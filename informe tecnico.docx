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AF0C77" w14:textId="73C813E0" w:rsidR="006478E5" w:rsidRPr="00D762D9" w:rsidRDefault="006478E5" w:rsidP="006478E5">
      <w:pPr>
        <w:rPr>
          <w:rFonts w:ascii="Times New Roman" w:hAnsi="Times New Roman" w:cs="Times New Roman"/>
          <w:lang w:val="es-NI"/>
        </w:rPr>
      </w:pPr>
    </w:p>
    <w:p w14:paraId="469FD531" w14:textId="31515C2B" w:rsidR="006478E5" w:rsidRPr="00D762D9" w:rsidRDefault="00C95EF1" w:rsidP="006478E5">
      <w:pPr>
        <w:rPr>
          <w:rFonts w:ascii="Times New Roman" w:hAnsi="Times New Roman" w:cs="Times New Roman"/>
          <w:lang w:val="es-NI"/>
        </w:rPr>
        <w:sectPr w:rsidR="006478E5" w:rsidRPr="00D762D9" w:rsidSect="00034616">
          <w:headerReference w:type="default" r:id="rId8"/>
          <w:pgSz w:w="12240" w:h="15840"/>
          <w:pgMar w:top="1440" w:right="1800" w:bottom="1440" w:left="1800" w:header="720" w:footer="720" w:gutter="0"/>
          <w:cols w:space="720"/>
          <w:docGrid w:linePitch="360"/>
        </w:sectPr>
      </w:pPr>
      <w:r w:rsidRPr="00D762D9">
        <w:rPr>
          <w:rFonts w:ascii="Times New Roman" w:hAnsi="Times New Roman" w:cs="Times New Roman"/>
          <w:noProof/>
        </w:rPr>
        <mc:AlternateContent>
          <mc:Choice Requires="wps">
            <w:drawing>
              <wp:anchor distT="45720" distB="45720" distL="114300" distR="114300" simplePos="0" relativeHeight="251674624" behindDoc="0" locked="0" layoutInCell="1" allowOverlap="1" wp14:anchorId="52C12451" wp14:editId="1413DD17">
                <wp:simplePos x="0" y="0"/>
                <wp:positionH relativeFrom="margin">
                  <wp:posOffset>571500</wp:posOffset>
                </wp:positionH>
                <wp:positionV relativeFrom="paragraph">
                  <wp:posOffset>7152005</wp:posOffset>
                </wp:positionV>
                <wp:extent cx="4632960" cy="381000"/>
                <wp:effectExtent l="0" t="0" r="0" b="0"/>
                <wp:wrapSquare wrapText="bothSides"/>
                <wp:docPr id="21156020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32960" cy="381000"/>
                        </a:xfrm>
                        <a:prstGeom prst="rect">
                          <a:avLst/>
                        </a:prstGeom>
                        <a:noFill/>
                        <a:ln w="9525">
                          <a:noFill/>
                          <a:miter lim="800000"/>
                          <a:headEnd/>
                          <a:tailEnd/>
                        </a:ln>
                      </wps:spPr>
                      <wps:txbx>
                        <w:txbxContent>
                          <w:p w14:paraId="084999EC" w14:textId="75D4F81B" w:rsidR="00C95EF1" w:rsidRPr="00C95EF1" w:rsidRDefault="00C95EF1" w:rsidP="00C95EF1">
                            <w:pPr>
                              <w:jc w:val="center"/>
                              <w:rPr>
                                <w:b/>
                                <w:bCs/>
                                <w:color w:val="595959" w:themeColor="text1" w:themeTint="A6"/>
                                <w:sz w:val="24"/>
                                <w:szCs w:val="24"/>
                                <w:lang w:val="es-ES"/>
                              </w:rPr>
                            </w:pPr>
                            <w:r w:rsidRPr="00C95EF1">
                              <w:rPr>
                                <w:b/>
                                <w:bCs/>
                                <w:color w:val="595959" w:themeColor="text1" w:themeTint="A6"/>
                                <w:sz w:val="24"/>
                                <w:szCs w:val="24"/>
                                <w:lang w:val="es-ES"/>
                              </w:rPr>
                              <w:t>Fecha:</w:t>
                            </w:r>
                            <w:r w:rsidR="007E69AB">
                              <w:rPr>
                                <w:b/>
                                <w:bCs/>
                                <w:color w:val="595959" w:themeColor="text1" w:themeTint="A6"/>
                                <w:sz w:val="24"/>
                                <w:szCs w:val="24"/>
                                <w:lang w:val="es-ES"/>
                              </w:rPr>
                              <w:t xml:space="preserve"> 18/04/26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2C12451" id="_x0000_t202" coordsize="21600,21600" o:spt="202" path="m,l,21600r21600,l21600,xe">
                <v:stroke joinstyle="miter"/>
                <v:path gradientshapeok="t" o:connecttype="rect"/>
              </v:shapetype>
              <v:shape id="Cuadro de texto 2" o:spid="_x0000_s1026" type="#_x0000_t202" style="position:absolute;margin-left:45pt;margin-top:563.15pt;width:364.8pt;height:30pt;z-index:2516746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" filled="f" stroked="f">
                <v:textbox>
                  <w:txbxContent>
                    <w:p w14:paraId="084999EC" w14:textId="75D4F81B" w:rsidR="00C95EF1" w:rsidRPr="00C95EF1" w:rsidRDefault="00C95EF1" w:rsidP="00C95EF1">
                      <w:pPr>
                        <w:jc w:val="center"/>
                        <w:rPr>
                          <w:b/>
                          <w:bCs/>
                          <w:color w:val="595959" w:themeColor="text1" w:themeTint="A6"/>
                          <w:sz w:val="24"/>
                          <w:szCs w:val="24"/>
                          <w:lang w:val="es-ES"/>
                        </w:rPr>
                      </w:pPr>
                      <w:r w:rsidRPr="00C95EF1">
                        <w:rPr>
                          <w:b/>
                          <w:bCs/>
                          <w:color w:val="595959" w:themeColor="text1" w:themeTint="A6"/>
                          <w:sz w:val="24"/>
                          <w:szCs w:val="24"/>
                          <w:lang w:val="es-ES"/>
                        </w:rPr>
                        <w:t>Fecha:</w:t>
                      </w:r>
                      <w:r w:rsidR="007E69AB">
                        <w:rPr>
                          <w:b/>
                          <w:bCs/>
                          <w:color w:val="595959" w:themeColor="text1" w:themeTint="A6"/>
                          <w:sz w:val="24"/>
                          <w:szCs w:val="24"/>
                          <w:lang w:val="es-ES"/>
                        </w:rPr>
                        <w:t xml:space="preserve"> 18/04/26</w:t>
                      </w:r>
                    </w:p>
                  </w:txbxContent>
                </v:textbox>
                <w10:wrap type="square" anchorx="margin"/>
              </v:shape>
            </w:pict>
          </mc:Fallback>
        </mc:AlternateContent>
      </w:r>
      <w:r w:rsidRPr="00D762D9">
        <w:rPr>
          <w:rFonts w:ascii="Times New Roman" w:hAnsi="Times New Roman" w:cs="Times New Roman"/>
          <w:noProof/>
        </w:rPr>
        <mc:AlternateContent>
          <mc:Choice Requires="wps">
            <w:drawing>
              <wp:anchor distT="45720" distB="45720" distL="114300" distR="114300" simplePos="0" relativeHeight="251666432" behindDoc="0" locked="0" layoutInCell="1" allowOverlap="1" wp14:anchorId="57FEBD26" wp14:editId="39860287">
                <wp:simplePos x="0" y="0"/>
                <wp:positionH relativeFrom="margin">
                  <wp:posOffset>1457325</wp:posOffset>
                </wp:positionH>
                <wp:positionV relativeFrom="paragraph">
                  <wp:posOffset>2884170</wp:posOffset>
                </wp:positionV>
                <wp:extent cx="3004185" cy="923925"/>
                <wp:effectExtent l="0" t="0" r="0" b="0"/>
                <wp:wrapSquare wrapText="bothSides"/>
                <wp:docPr id="149242797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4185" cy="923925"/>
                        </a:xfrm>
                        <a:prstGeom prst="rect">
                          <a:avLst/>
                        </a:prstGeom>
                        <a:noFill/>
                        <a:ln w="9525">
                          <a:noFill/>
                          <a:miter lim="800000"/>
                          <a:headEnd/>
                          <a:tailEnd/>
                        </a:ln>
                      </wps:spPr>
                      <wps:txbx>
                        <w:txbxContent>
                          <w:p w14:paraId="6B5DC529" w14:textId="25D6A091" w:rsidR="006478E5" w:rsidRPr="00B11996" w:rsidRDefault="006478E5" w:rsidP="006478E5">
                            <w:pPr>
                              <w:jc w:val="center"/>
                              <w:rPr>
                                <w:b/>
                                <w:bCs/>
                                <w:color w:val="595959" w:themeColor="text1" w:themeTint="A6"/>
                                <w:sz w:val="44"/>
                                <w:szCs w:val="44"/>
                                <w:lang w:val="es-ES"/>
                              </w:rPr>
                            </w:pPr>
                            <w:r>
                              <w:rPr>
                                <w:b/>
                                <w:bCs/>
                                <w:color w:val="595959" w:themeColor="text1" w:themeTint="A6"/>
                                <w:sz w:val="44"/>
                                <w:szCs w:val="44"/>
                                <w:lang w:val="es-ES"/>
                              </w:rPr>
                              <w:t xml:space="preserve">AVANCE DEL </w:t>
                            </w:r>
                            <w:r w:rsidRPr="00B11996">
                              <w:rPr>
                                <w:b/>
                                <w:bCs/>
                                <w:color w:val="595959" w:themeColor="text1" w:themeTint="A6"/>
                                <w:sz w:val="44"/>
                                <w:szCs w:val="44"/>
                                <w:lang w:val="es-ES"/>
                              </w:rPr>
                              <w:t>INFORME TÉCNICO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FEBD26" id="_x0000_s1027" type="#_x0000_t202" style="position:absolute;margin-left:114.75pt;margin-top:227.1pt;width:236.55pt;height:72.75pt;z-index:251666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" filled="f" stroked="f">
                <v:textbox>
                  <w:txbxContent>
                    <w:p w14:paraId="6B5DC529" w14:textId="25D6A091" w:rsidR="006478E5" w:rsidRPr="00B11996" w:rsidRDefault="006478E5" w:rsidP="006478E5">
                      <w:pPr>
                        <w:jc w:val="center"/>
                        <w:rPr>
                          <w:b/>
                          <w:bCs/>
                          <w:color w:val="595959" w:themeColor="text1" w:themeTint="A6"/>
                          <w:sz w:val="44"/>
                          <w:szCs w:val="44"/>
                          <w:lang w:val="es-ES"/>
                        </w:rPr>
                      </w:pPr>
                      <w:r>
                        <w:rPr>
                          <w:b/>
                          <w:bCs/>
                          <w:color w:val="595959" w:themeColor="text1" w:themeTint="A6"/>
                          <w:sz w:val="44"/>
                          <w:szCs w:val="44"/>
                          <w:lang w:val="es-ES"/>
                        </w:rPr>
                        <w:t xml:space="preserve">AVANCE DEL </w:t>
                      </w:r>
                      <w:r w:rsidRPr="00B11996">
                        <w:rPr>
                          <w:b/>
                          <w:bCs/>
                          <w:color w:val="595959" w:themeColor="text1" w:themeTint="A6"/>
                          <w:sz w:val="44"/>
                          <w:szCs w:val="44"/>
                          <w:lang w:val="es-ES"/>
                        </w:rPr>
                        <w:t>INFORME TÉCNICO</w:t>
                      </w:r>
                    </w:p>
                  </w:txbxContent>
                </v:textbox>
                <w10:wrap type="square" anchorx="margin"/>
              </v:shape>
            </w:pict>
          </mc:Fallback>
        </mc:AlternateContent>
      </w:r>
      <w:r w:rsidRPr="00D762D9">
        <w:rPr>
          <w:rFonts w:ascii="Times New Roman" w:hAnsi="Times New Roman" w:cs="Times New Roman"/>
          <w:noProof/>
        </w:rPr>
        <mc:AlternateContent>
          <mc:Choice Requires="wps">
            <w:drawing>
              <wp:anchor distT="45720" distB="45720" distL="114300" distR="114300" simplePos="0" relativeHeight="251663360" behindDoc="0" locked="0" layoutInCell="1" allowOverlap="1" wp14:anchorId="7D9DA0F8" wp14:editId="77BB867E">
                <wp:simplePos x="0" y="0"/>
                <wp:positionH relativeFrom="margin">
                  <wp:posOffset>295275</wp:posOffset>
                </wp:positionH>
                <wp:positionV relativeFrom="paragraph">
                  <wp:posOffset>1425575</wp:posOffset>
                </wp:positionV>
                <wp:extent cx="5619750" cy="676275"/>
                <wp:effectExtent l="0" t="0" r="0" b="0"/>
                <wp:wrapSquare wrapText="bothSides"/>
                <wp:docPr id="136241339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9750" cy="676275"/>
                        </a:xfrm>
                        <a:prstGeom prst="rect">
                          <a:avLst/>
                        </a:prstGeom>
                        <a:noFill/>
                        <a:ln w="9525">
                          <a:noFill/>
                          <a:miter lim="800000"/>
                          <a:headEnd/>
                          <a:tailEnd/>
                        </a:ln>
                      </wps:spPr>
                      <wps:txbx>
                        <w:txbxContent>
                          <w:p w14:paraId="5530C133" w14:textId="77777777" w:rsidR="006478E5" w:rsidRPr="003574F2" w:rsidRDefault="006478E5" w:rsidP="006478E5">
                            <w:pPr>
                              <w:jc w:val="center"/>
                              <w:rPr>
                                <w:b/>
                                <w:bCs/>
                                <w:color w:val="595959" w:themeColor="text1" w:themeTint="A6"/>
                                <w:sz w:val="28"/>
                                <w:szCs w:val="28"/>
                                <w:lang w:val="es-ES"/>
                              </w:rPr>
                            </w:pPr>
                            <w:r w:rsidRPr="003574F2">
                              <w:rPr>
                                <w:b/>
                                <w:bCs/>
                                <w:color w:val="595959" w:themeColor="text1" w:themeTint="A6"/>
                                <w:sz w:val="28"/>
                                <w:szCs w:val="28"/>
                                <w:lang w:val="es-ES"/>
                              </w:rPr>
                              <w:t>Área de Conocimiento de Ciencias Básicas y Tecnología</w:t>
                            </w:r>
                          </w:p>
                          <w:p w14:paraId="4A70942C" w14:textId="77777777" w:rsidR="006478E5" w:rsidRPr="003574F2" w:rsidRDefault="006478E5" w:rsidP="006478E5">
                            <w:pPr>
                              <w:jc w:val="center"/>
                              <w:rPr>
                                <w:b/>
                                <w:bCs/>
                                <w:color w:val="595959" w:themeColor="text1" w:themeTint="A6"/>
                                <w:sz w:val="28"/>
                                <w:szCs w:val="28"/>
                                <w:lang w:val="es-ES"/>
                              </w:rPr>
                            </w:pPr>
                            <w:r w:rsidRPr="003574F2">
                              <w:rPr>
                                <w:b/>
                                <w:bCs/>
                                <w:color w:val="595959" w:themeColor="text1" w:themeTint="A6"/>
                                <w:sz w:val="28"/>
                                <w:szCs w:val="28"/>
                                <w:lang w:val="es-ES"/>
                              </w:rPr>
                              <w:t>Departamento Docente de Computación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9DA0F8" id="_x0000_s1028" type="#_x0000_t202" style="position:absolute;margin-left:23.25pt;margin-top:112.25pt;width:442.5pt;height:53.2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" filled="f" stroked="f">
                <v:textbox>
                  <w:txbxContent>
                    <w:p w14:paraId="5530C133" w14:textId="77777777" w:rsidR="006478E5" w:rsidRPr="003574F2" w:rsidRDefault="006478E5" w:rsidP="006478E5">
                      <w:pPr>
                        <w:jc w:val="center"/>
                        <w:rPr>
                          <w:b/>
                          <w:bCs/>
                          <w:color w:val="595959" w:themeColor="text1" w:themeTint="A6"/>
                          <w:sz w:val="28"/>
                          <w:szCs w:val="28"/>
                          <w:lang w:val="es-ES"/>
                        </w:rPr>
                      </w:pPr>
                      <w:r w:rsidRPr="003574F2">
                        <w:rPr>
                          <w:b/>
                          <w:bCs/>
                          <w:color w:val="595959" w:themeColor="text1" w:themeTint="A6"/>
                          <w:sz w:val="28"/>
                          <w:szCs w:val="28"/>
                          <w:lang w:val="es-ES"/>
                        </w:rPr>
                        <w:t>Área de Conocimiento de Ciencias Básicas y Tecnología</w:t>
                      </w:r>
                    </w:p>
                    <w:p w14:paraId="4A70942C" w14:textId="77777777" w:rsidR="006478E5" w:rsidRPr="003574F2" w:rsidRDefault="006478E5" w:rsidP="006478E5">
                      <w:pPr>
                        <w:jc w:val="center"/>
                        <w:rPr>
                          <w:b/>
                          <w:bCs/>
                          <w:color w:val="595959" w:themeColor="text1" w:themeTint="A6"/>
                          <w:sz w:val="28"/>
                          <w:szCs w:val="28"/>
                          <w:lang w:val="es-ES"/>
                        </w:rPr>
                      </w:pPr>
                      <w:r w:rsidRPr="003574F2">
                        <w:rPr>
                          <w:b/>
                          <w:bCs/>
                          <w:color w:val="595959" w:themeColor="text1" w:themeTint="A6"/>
                          <w:sz w:val="28"/>
                          <w:szCs w:val="28"/>
                          <w:lang w:val="es-ES"/>
                        </w:rPr>
                        <w:t>Departamento Docente de Computación</w:t>
                      </w:r>
                    </w:p>
                  </w:txbxContent>
                </v:textbox>
                <w10:wrap type="square" anchorx="margin"/>
              </v:shape>
            </w:pict>
          </mc:Fallback>
        </mc:AlternateContent>
      </w:r>
      <w:r w:rsidRPr="00D762D9">
        <w:rPr>
          <w:rFonts w:ascii="Times New Roman" w:hAnsi="Times New Roman" w:cs="Times New Roman"/>
          <w:noProof/>
        </w:rPr>
        <w:drawing>
          <wp:anchor distT="0" distB="0" distL="114300" distR="114300" simplePos="0" relativeHeight="251654144" behindDoc="0" locked="0" layoutInCell="1" allowOverlap="1" wp14:anchorId="0006CC7C" wp14:editId="55574A70">
            <wp:simplePos x="0" y="0"/>
            <wp:positionH relativeFrom="margin">
              <wp:posOffset>1800225</wp:posOffset>
            </wp:positionH>
            <wp:positionV relativeFrom="paragraph">
              <wp:posOffset>160655</wp:posOffset>
            </wp:positionV>
            <wp:extent cx="2234128" cy="1190625"/>
            <wp:effectExtent l="0" t="0" r="0" b="0"/>
            <wp:wrapNone/>
            <wp:docPr id="913960699" name="Imagen 3"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960699" name="Imagen 3" descr="Texto&#10;&#10;El contenido generado por IA puede ser incorrect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34128" cy="11906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762D9">
        <w:rPr>
          <w:rFonts w:ascii="Times New Roman" w:hAnsi="Times New Roman" w:cs="Times New Roman"/>
          <w:noProof/>
        </w:rPr>
        <mc:AlternateContent>
          <mc:Choice Requires="wps">
            <w:drawing>
              <wp:anchor distT="45720" distB="45720" distL="114300" distR="114300" simplePos="0" relativeHeight="251673600" behindDoc="0" locked="0" layoutInCell="1" allowOverlap="1" wp14:anchorId="58C5DB67" wp14:editId="03647A06">
                <wp:simplePos x="0" y="0"/>
                <wp:positionH relativeFrom="margin">
                  <wp:posOffset>647700</wp:posOffset>
                </wp:positionH>
                <wp:positionV relativeFrom="paragraph">
                  <wp:posOffset>5066030</wp:posOffset>
                </wp:positionV>
                <wp:extent cx="4632960" cy="1533525"/>
                <wp:effectExtent l="0" t="0" r="0" b="0"/>
                <wp:wrapSquare wrapText="bothSides"/>
                <wp:docPr id="64599044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32960" cy="1533525"/>
                        </a:xfrm>
                        <a:prstGeom prst="rect">
                          <a:avLst/>
                        </a:prstGeom>
                        <a:noFill/>
                        <a:ln w="9525">
                          <a:noFill/>
                          <a:miter lim="800000"/>
                          <a:headEnd/>
                          <a:tailEnd/>
                        </a:ln>
                      </wps:spPr>
                      <wps:txbx>
                        <w:txbxContent>
                          <w:p w14:paraId="2D70297C" w14:textId="77777777" w:rsidR="00C95EF1" w:rsidRPr="00C95EF1" w:rsidRDefault="00C95EF1" w:rsidP="00C95EF1">
                            <w:pPr>
                              <w:jc w:val="center"/>
                              <w:rPr>
                                <w:b/>
                                <w:bCs/>
                                <w:color w:val="595959" w:themeColor="text1" w:themeTint="A6"/>
                                <w:sz w:val="28"/>
                                <w:szCs w:val="28"/>
                                <w:lang w:val="es-ES"/>
                              </w:rPr>
                            </w:pPr>
                            <w:r w:rsidRPr="00C95EF1">
                              <w:rPr>
                                <w:b/>
                                <w:bCs/>
                                <w:color w:val="595959" w:themeColor="text1" w:themeTint="A6"/>
                                <w:sz w:val="28"/>
                                <w:szCs w:val="28"/>
                                <w:lang w:val="es-ES"/>
                              </w:rPr>
                              <w:t>Integrantes</w:t>
                            </w:r>
                          </w:p>
                          <w:p w14:paraId="375AB09E" w14:textId="77777777" w:rsidR="007E69AB" w:rsidRPr="007E69AB" w:rsidRDefault="00C95EF1" w:rsidP="007E69AB">
                            <w:pPr>
                              <w:pStyle w:val="Prrafodelista"/>
                              <w:numPr>
                                <w:ilvl w:val="0"/>
                                <w:numId w:val="11"/>
                              </w:numPr>
                              <w:spacing w:after="160" w:line="259" w:lineRule="auto"/>
                              <w:rPr>
                                <w:b/>
                                <w:bCs/>
                                <w:color w:val="595959" w:themeColor="text1" w:themeTint="A6"/>
                                <w:sz w:val="24"/>
                                <w:szCs w:val="24"/>
                                <w:lang w:val="es-ES"/>
                              </w:rPr>
                            </w:pPr>
                            <w:r w:rsidRPr="00C95EF1">
                              <w:rPr>
                                <w:b/>
                                <w:bCs/>
                                <w:color w:val="595959" w:themeColor="text1" w:themeTint="A6"/>
                                <w:sz w:val="24"/>
                                <w:szCs w:val="24"/>
                                <w:lang w:val="es-ES"/>
                              </w:rPr>
                              <w:t xml:space="preserve"> </w:t>
                            </w:r>
                            <w:r w:rsidR="007E69AB" w:rsidRPr="007E69AB">
                              <w:rPr>
                                <w:b/>
                                <w:bCs/>
                                <w:color w:val="595959" w:themeColor="text1" w:themeTint="A6"/>
                                <w:sz w:val="24"/>
                                <w:szCs w:val="24"/>
                                <w:lang w:val="es-ES"/>
                              </w:rPr>
                              <w:t>Alberto Sebastián López Cruz. (25401775)</w:t>
                            </w:r>
                          </w:p>
                          <w:p w14:paraId="2D36616F" w14:textId="77777777" w:rsidR="007E69AB" w:rsidRPr="007E69AB" w:rsidRDefault="007E69AB" w:rsidP="007E69AB">
                            <w:pPr>
                              <w:pStyle w:val="Prrafodelista"/>
                              <w:numPr>
                                <w:ilvl w:val="0"/>
                                <w:numId w:val="11"/>
                              </w:numPr>
                              <w:spacing w:after="160" w:line="259" w:lineRule="auto"/>
                              <w:rPr>
                                <w:b/>
                                <w:bCs/>
                                <w:color w:val="595959" w:themeColor="text1" w:themeTint="A6"/>
                                <w:sz w:val="24"/>
                                <w:szCs w:val="24"/>
                                <w:lang w:val="es-ES"/>
                              </w:rPr>
                            </w:pPr>
                            <w:r w:rsidRPr="007E69AB">
                              <w:rPr>
                                <w:b/>
                                <w:bCs/>
                                <w:color w:val="595959" w:themeColor="text1" w:themeTint="A6"/>
                                <w:sz w:val="24"/>
                                <w:szCs w:val="24"/>
                                <w:lang w:val="es-ES"/>
                              </w:rPr>
                              <w:t>Cesar David Bermúdez Campos. (25418891)</w:t>
                            </w:r>
                          </w:p>
                          <w:p w14:paraId="1A44B678" w14:textId="77777777" w:rsidR="007E69AB" w:rsidRPr="007E69AB" w:rsidRDefault="007E69AB" w:rsidP="007E69AB">
                            <w:pPr>
                              <w:pStyle w:val="Prrafodelista"/>
                              <w:numPr>
                                <w:ilvl w:val="0"/>
                                <w:numId w:val="11"/>
                              </w:numPr>
                              <w:spacing w:after="160" w:line="259" w:lineRule="auto"/>
                              <w:rPr>
                                <w:b/>
                                <w:bCs/>
                                <w:color w:val="595959" w:themeColor="text1" w:themeTint="A6"/>
                                <w:sz w:val="24"/>
                                <w:szCs w:val="24"/>
                                <w:lang w:val="es-ES"/>
                              </w:rPr>
                            </w:pPr>
                            <w:r w:rsidRPr="007E69AB">
                              <w:rPr>
                                <w:b/>
                                <w:bCs/>
                                <w:color w:val="595959" w:themeColor="text1" w:themeTint="A6"/>
                                <w:sz w:val="24"/>
                                <w:szCs w:val="24"/>
                                <w:lang w:val="es-ES"/>
                              </w:rPr>
                              <w:t>José Ángel Borja Medrano. (25401247)</w:t>
                            </w:r>
                          </w:p>
                          <w:p w14:paraId="5918D696" w14:textId="77777777" w:rsidR="007E69AB" w:rsidRPr="007E69AB" w:rsidRDefault="007E69AB" w:rsidP="007E69AB">
                            <w:pPr>
                              <w:pStyle w:val="Prrafodelista"/>
                              <w:numPr>
                                <w:ilvl w:val="0"/>
                                <w:numId w:val="11"/>
                              </w:numPr>
                              <w:spacing w:after="160" w:line="259" w:lineRule="auto"/>
                              <w:rPr>
                                <w:b/>
                                <w:bCs/>
                                <w:color w:val="595959" w:themeColor="text1" w:themeTint="A6"/>
                                <w:sz w:val="24"/>
                                <w:szCs w:val="24"/>
                                <w:lang w:val="es-ES"/>
                              </w:rPr>
                            </w:pPr>
                            <w:r w:rsidRPr="007E69AB">
                              <w:rPr>
                                <w:b/>
                                <w:bCs/>
                                <w:color w:val="595959" w:themeColor="text1" w:themeTint="A6"/>
                                <w:sz w:val="24"/>
                                <w:szCs w:val="24"/>
                                <w:lang w:val="es-ES"/>
                              </w:rPr>
                              <w:t>Javier de Jesús Salinas Arteaga. (25403425)</w:t>
                            </w:r>
                          </w:p>
                          <w:p w14:paraId="28ED0CCA" w14:textId="77777777" w:rsidR="007E69AB" w:rsidRPr="007E69AB" w:rsidRDefault="007E69AB" w:rsidP="007E69AB">
                            <w:pPr>
                              <w:pStyle w:val="Prrafodelista"/>
                              <w:numPr>
                                <w:ilvl w:val="0"/>
                                <w:numId w:val="11"/>
                              </w:numPr>
                              <w:spacing w:after="160" w:line="259" w:lineRule="auto"/>
                              <w:rPr>
                                <w:b/>
                                <w:bCs/>
                                <w:color w:val="595959" w:themeColor="text1" w:themeTint="A6"/>
                                <w:sz w:val="24"/>
                                <w:szCs w:val="24"/>
                                <w:lang w:val="es-ES"/>
                              </w:rPr>
                            </w:pPr>
                            <w:r w:rsidRPr="007E69AB">
                              <w:rPr>
                                <w:b/>
                                <w:bCs/>
                                <w:color w:val="595959" w:themeColor="text1" w:themeTint="A6"/>
                                <w:sz w:val="24"/>
                                <w:szCs w:val="24"/>
                                <w:lang w:val="es-ES"/>
                              </w:rPr>
                              <w:t>Kelly Raquel Martínez Rocha. (25415613)</w:t>
                            </w:r>
                          </w:p>
                          <w:p w14:paraId="42F4383D" w14:textId="2910621F" w:rsidR="00C95EF1" w:rsidRPr="007E69AB" w:rsidRDefault="00C95EF1" w:rsidP="007E69AB">
                            <w:pPr>
                              <w:spacing w:after="160" w:line="259" w:lineRule="auto"/>
                              <w:ind w:left="360"/>
                              <w:rPr>
                                <w:b/>
                                <w:bCs/>
                                <w:color w:val="595959" w:themeColor="text1" w:themeTint="A6"/>
                                <w:sz w:val="24"/>
                                <w:szCs w:val="24"/>
                                <w:lang w:val="es-ES"/>
                              </w:rPr>
                            </w:pPr>
                          </w:p>
                          <w:p w14:paraId="2E1E4CDC" w14:textId="77777777" w:rsidR="00C95EF1" w:rsidRPr="00C95EF1" w:rsidRDefault="00C95EF1" w:rsidP="00C95EF1">
                            <w:pPr>
                              <w:pStyle w:val="Prrafodelista"/>
                              <w:numPr>
                                <w:ilvl w:val="0"/>
                                <w:numId w:val="11"/>
                              </w:numPr>
                              <w:spacing w:after="160" w:line="259" w:lineRule="auto"/>
                              <w:rPr>
                                <w:b/>
                                <w:bCs/>
                                <w:color w:val="595959" w:themeColor="text1" w:themeTint="A6"/>
                                <w:sz w:val="24"/>
                                <w:szCs w:val="24"/>
                                <w:lang w:val="es-ES"/>
                              </w:rPr>
                            </w:pPr>
                            <w:r w:rsidRPr="00C95EF1">
                              <w:rPr>
                                <w:b/>
                                <w:bCs/>
                                <w:color w:val="595959" w:themeColor="text1" w:themeTint="A6"/>
                                <w:sz w:val="24"/>
                                <w:szCs w:val="24"/>
                                <w:lang w:val="es-ES"/>
                              </w:rPr>
                              <w:t xml:space="preserve"> </w:t>
                            </w:r>
                          </w:p>
                          <w:p w14:paraId="5B775F73" w14:textId="77777777" w:rsidR="00C95EF1" w:rsidRPr="00C95EF1" w:rsidRDefault="00C95EF1" w:rsidP="00C95EF1">
                            <w:pPr>
                              <w:pStyle w:val="Prrafodelista"/>
                              <w:numPr>
                                <w:ilvl w:val="0"/>
                                <w:numId w:val="11"/>
                              </w:numPr>
                              <w:spacing w:after="160" w:line="259" w:lineRule="auto"/>
                              <w:rPr>
                                <w:b/>
                                <w:bCs/>
                                <w:color w:val="595959" w:themeColor="text1" w:themeTint="A6"/>
                                <w:sz w:val="24"/>
                                <w:szCs w:val="24"/>
                                <w:lang w:val="es-ES"/>
                              </w:rPr>
                            </w:pPr>
                            <w:r w:rsidRPr="00C95EF1">
                              <w:rPr>
                                <w:b/>
                                <w:bCs/>
                                <w:color w:val="595959" w:themeColor="text1" w:themeTint="A6"/>
                                <w:sz w:val="24"/>
                                <w:szCs w:val="24"/>
                                <w:lang w:val="es-ES"/>
                              </w:rPr>
                              <w:t xml:space="preserve"> </w:t>
                            </w:r>
                          </w:p>
                          <w:p w14:paraId="0D959C37" w14:textId="77777777" w:rsidR="00C95EF1" w:rsidRPr="00C95EF1" w:rsidRDefault="00C95EF1" w:rsidP="00C95EF1">
                            <w:pPr>
                              <w:pStyle w:val="Prrafodelista"/>
                              <w:numPr>
                                <w:ilvl w:val="0"/>
                                <w:numId w:val="11"/>
                              </w:numPr>
                              <w:spacing w:after="160" w:line="259" w:lineRule="auto"/>
                              <w:rPr>
                                <w:b/>
                                <w:bCs/>
                                <w:color w:val="595959" w:themeColor="text1" w:themeTint="A6"/>
                                <w:sz w:val="24"/>
                                <w:szCs w:val="24"/>
                                <w:lang w:val="es-ES"/>
                              </w:rPr>
                            </w:pPr>
                            <w:r w:rsidRPr="00C95EF1">
                              <w:rPr>
                                <w:b/>
                                <w:bCs/>
                                <w:color w:val="595959" w:themeColor="text1" w:themeTint="A6"/>
                                <w:sz w:val="24"/>
                                <w:szCs w:val="24"/>
                                <w:lang w:val="es-ES"/>
                              </w:rPr>
                              <w:t xml:space="preserve"> </w:t>
                            </w:r>
                          </w:p>
                          <w:p w14:paraId="3F96B0DD" w14:textId="77777777" w:rsidR="00C95EF1" w:rsidRPr="00C95EF1" w:rsidRDefault="00C95EF1" w:rsidP="00C95EF1">
                            <w:pPr>
                              <w:pStyle w:val="Prrafodelista"/>
                              <w:numPr>
                                <w:ilvl w:val="0"/>
                                <w:numId w:val="11"/>
                              </w:numPr>
                              <w:spacing w:after="160" w:line="259" w:lineRule="auto"/>
                              <w:rPr>
                                <w:b/>
                                <w:bCs/>
                                <w:color w:val="595959" w:themeColor="text1" w:themeTint="A6"/>
                                <w:sz w:val="24"/>
                                <w:szCs w:val="24"/>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C5DB67" id="_x0000_s1029" type="#_x0000_t202" style="position:absolute;margin-left:51pt;margin-top:398.9pt;width:364.8pt;height:120.75pt;z-index:251673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" filled="f" stroked="f">
                <v:textbox>
                  <w:txbxContent>
                    <w:p w14:paraId="2D70297C" w14:textId="77777777" w:rsidR="00C95EF1" w:rsidRPr="00C95EF1" w:rsidRDefault="00C95EF1" w:rsidP="00C95EF1">
                      <w:pPr>
                        <w:jc w:val="center"/>
                        <w:rPr>
                          <w:b/>
                          <w:bCs/>
                          <w:color w:val="595959" w:themeColor="text1" w:themeTint="A6"/>
                          <w:sz w:val="28"/>
                          <w:szCs w:val="28"/>
                          <w:lang w:val="es-ES"/>
                        </w:rPr>
                      </w:pPr>
                      <w:r w:rsidRPr="00C95EF1">
                        <w:rPr>
                          <w:b/>
                          <w:bCs/>
                          <w:color w:val="595959" w:themeColor="text1" w:themeTint="A6"/>
                          <w:sz w:val="28"/>
                          <w:szCs w:val="28"/>
                          <w:lang w:val="es-ES"/>
                        </w:rPr>
                        <w:t>Integrantes</w:t>
                      </w:r>
                    </w:p>
                    <w:p w14:paraId="375AB09E" w14:textId="77777777" w:rsidR="007E69AB" w:rsidRPr="007E69AB" w:rsidRDefault="00C95EF1" w:rsidP="007E69AB">
                      <w:pPr>
                        <w:pStyle w:val="Prrafodelista"/>
                        <w:numPr>
                          <w:ilvl w:val="0"/>
                          <w:numId w:val="11"/>
                        </w:numPr>
                        <w:spacing w:after="160" w:line="259" w:lineRule="auto"/>
                        <w:rPr>
                          <w:b/>
                          <w:bCs/>
                          <w:color w:val="595959" w:themeColor="text1" w:themeTint="A6"/>
                          <w:sz w:val="24"/>
                          <w:szCs w:val="24"/>
                          <w:lang w:val="es-ES"/>
                        </w:rPr>
                      </w:pPr>
                      <w:r w:rsidRPr="00C95EF1">
                        <w:rPr>
                          <w:b/>
                          <w:bCs/>
                          <w:color w:val="595959" w:themeColor="text1" w:themeTint="A6"/>
                          <w:sz w:val="24"/>
                          <w:szCs w:val="24"/>
                          <w:lang w:val="es-ES"/>
                        </w:rPr>
                        <w:t xml:space="preserve"> </w:t>
                      </w:r>
                      <w:r w:rsidR="007E69AB" w:rsidRPr="007E69AB">
                        <w:rPr>
                          <w:b/>
                          <w:bCs/>
                          <w:color w:val="595959" w:themeColor="text1" w:themeTint="A6"/>
                          <w:sz w:val="24"/>
                          <w:szCs w:val="24"/>
                          <w:lang w:val="es-ES"/>
                        </w:rPr>
                        <w:t>Alberto Sebastián López Cruz. (25401775)</w:t>
                      </w:r>
                    </w:p>
                    <w:p w14:paraId="2D36616F" w14:textId="77777777" w:rsidR="007E69AB" w:rsidRPr="007E69AB" w:rsidRDefault="007E69AB" w:rsidP="007E69AB">
                      <w:pPr>
                        <w:pStyle w:val="Prrafodelista"/>
                        <w:numPr>
                          <w:ilvl w:val="0"/>
                          <w:numId w:val="11"/>
                        </w:numPr>
                        <w:spacing w:after="160" w:line="259" w:lineRule="auto"/>
                        <w:rPr>
                          <w:b/>
                          <w:bCs/>
                          <w:color w:val="595959" w:themeColor="text1" w:themeTint="A6"/>
                          <w:sz w:val="24"/>
                          <w:szCs w:val="24"/>
                          <w:lang w:val="es-ES"/>
                        </w:rPr>
                      </w:pPr>
                      <w:r w:rsidRPr="007E69AB">
                        <w:rPr>
                          <w:b/>
                          <w:bCs/>
                          <w:color w:val="595959" w:themeColor="text1" w:themeTint="A6"/>
                          <w:sz w:val="24"/>
                          <w:szCs w:val="24"/>
                          <w:lang w:val="es-ES"/>
                        </w:rPr>
                        <w:t>Cesar David Bermúdez Campos. (25418891)</w:t>
                      </w:r>
                    </w:p>
                    <w:p w14:paraId="1A44B678" w14:textId="77777777" w:rsidR="007E69AB" w:rsidRPr="007E69AB" w:rsidRDefault="007E69AB" w:rsidP="007E69AB">
                      <w:pPr>
                        <w:pStyle w:val="Prrafodelista"/>
                        <w:numPr>
                          <w:ilvl w:val="0"/>
                          <w:numId w:val="11"/>
                        </w:numPr>
                        <w:spacing w:after="160" w:line="259" w:lineRule="auto"/>
                        <w:rPr>
                          <w:b/>
                          <w:bCs/>
                          <w:color w:val="595959" w:themeColor="text1" w:themeTint="A6"/>
                          <w:sz w:val="24"/>
                          <w:szCs w:val="24"/>
                          <w:lang w:val="es-ES"/>
                        </w:rPr>
                      </w:pPr>
                      <w:r w:rsidRPr="007E69AB">
                        <w:rPr>
                          <w:b/>
                          <w:bCs/>
                          <w:color w:val="595959" w:themeColor="text1" w:themeTint="A6"/>
                          <w:sz w:val="24"/>
                          <w:szCs w:val="24"/>
                          <w:lang w:val="es-ES"/>
                        </w:rPr>
                        <w:t>José Ángel Borja Medrano. (25401247)</w:t>
                      </w:r>
                    </w:p>
                    <w:p w14:paraId="5918D696" w14:textId="77777777" w:rsidR="007E69AB" w:rsidRPr="007E69AB" w:rsidRDefault="007E69AB" w:rsidP="007E69AB">
                      <w:pPr>
                        <w:pStyle w:val="Prrafodelista"/>
                        <w:numPr>
                          <w:ilvl w:val="0"/>
                          <w:numId w:val="11"/>
                        </w:numPr>
                        <w:spacing w:after="160" w:line="259" w:lineRule="auto"/>
                        <w:rPr>
                          <w:b/>
                          <w:bCs/>
                          <w:color w:val="595959" w:themeColor="text1" w:themeTint="A6"/>
                          <w:sz w:val="24"/>
                          <w:szCs w:val="24"/>
                          <w:lang w:val="es-ES"/>
                        </w:rPr>
                      </w:pPr>
                      <w:r w:rsidRPr="007E69AB">
                        <w:rPr>
                          <w:b/>
                          <w:bCs/>
                          <w:color w:val="595959" w:themeColor="text1" w:themeTint="A6"/>
                          <w:sz w:val="24"/>
                          <w:szCs w:val="24"/>
                          <w:lang w:val="es-ES"/>
                        </w:rPr>
                        <w:t>Javier de Jesús Salinas Arteaga. (25403425)</w:t>
                      </w:r>
                    </w:p>
                    <w:p w14:paraId="28ED0CCA" w14:textId="77777777" w:rsidR="007E69AB" w:rsidRPr="007E69AB" w:rsidRDefault="007E69AB" w:rsidP="007E69AB">
                      <w:pPr>
                        <w:pStyle w:val="Prrafodelista"/>
                        <w:numPr>
                          <w:ilvl w:val="0"/>
                          <w:numId w:val="11"/>
                        </w:numPr>
                        <w:spacing w:after="160" w:line="259" w:lineRule="auto"/>
                        <w:rPr>
                          <w:b/>
                          <w:bCs/>
                          <w:color w:val="595959" w:themeColor="text1" w:themeTint="A6"/>
                          <w:sz w:val="24"/>
                          <w:szCs w:val="24"/>
                          <w:lang w:val="es-ES"/>
                        </w:rPr>
                      </w:pPr>
                      <w:r w:rsidRPr="007E69AB">
                        <w:rPr>
                          <w:b/>
                          <w:bCs/>
                          <w:color w:val="595959" w:themeColor="text1" w:themeTint="A6"/>
                          <w:sz w:val="24"/>
                          <w:szCs w:val="24"/>
                          <w:lang w:val="es-ES"/>
                        </w:rPr>
                        <w:t>Kelly Raquel Martínez Rocha. (25415613)</w:t>
                      </w:r>
                    </w:p>
                    <w:p w14:paraId="42F4383D" w14:textId="2910621F" w:rsidR="00C95EF1" w:rsidRPr="007E69AB" w:rsidRDefault="00C95EF1" w:rsidP="007E69AB">
                      <w:pPr>
                        <w:spacing w:after="160" w:line="259" w:lineRule="auto"/>
                        <w:ind w:left="360"/>
                        <w:rPr>
                          <w:b/>
                          <w:bCs/>
                          <w:color w:val="595959" w:themeColor="text1" w:themeTint="A6"/>
                          <w:sz w:val="24"/>
                          <w:szCs w:val="24"/>
                          <w:lang w:val="es-ES"/>
                        </w:rPr>
                      </w:pPr>
                    </w:p>
                    <w:p w14:paraId="2E1E4CDC" w14:textId="77777777" w:rsidR="00C95EF1" w:rsidRPr="00C95EF1" w:rsidRDefault="00C95EF1" w:rsidP="00C95EF1">
                      <w:pPr>
                        <w:pStyle w:val="Prrafodelista"/>
                        <w:numPr>
                          <w:ilvl w:val="0"/>
                          <w:numId w:val="11"/>
                        </w:numPr>
                        <w:spacing w:after="160" w:line="259" w:lineRule="auto"/>
                        <w:rPr>
                          <w:b/>
                          <w:bCs/>
                          <w:color w:val="595959" w:themeColor="text1" w:themeTint="A6"/>
                          <w:sz w:val="24"/>
                          <w:szCs w:val="24"/>
                          <w:lang w:val="es-ES"/>
                        </w:rPr>
                      </w:pPr>
                      <w:r w:rsidRPr="00C95EF1">
                        <w:rPr>
                          <w:b/>
                          <w:bCs/>
                          <w:color w:val="595959" w:themeColor="text1" w:themeTint="A6"/>
                          <w:sz w:val="24"/>
                          <w:szCs w:val="24"/>
                          <w:lang w:val="es-ES"/>
                        </w:rPr>
                        <w:t xml:space="preserve"> </w:t>
                      </w:r>
                    </w:p>
                    <w:p w14:paraId="5B775F73" w14:textId="77777777" w:rsidR="00C95EF1" w:rsidRPr="00C95EF1" w:rsidRDefault="00C95EF1" w:rsidP="00C95EF1">
                      <w:pPr>
                        <w:pStyle w:val="Prrafodelista"/>
                        <w:numPr>
                          <w:ilvl w:val="0"/>
                          <w:numId w:val="11"/>
                        </w:numPr>
                        <w:spacing w:after="160" w:line="259" w:lineRule="auto"/>
                        <w:rPr>
                          <w:b/>
                          <w:bCs/>
                          <w:color w:val="595959" w:themeColor="text1" w:themeTint="A6"/>
                          <w:sz w:val="24"/>
                          <w:szCs w:val="24"/>
                          <w:lang w:val="es-ES"/>
                        </w:rPr>
                      </w:pPr>
                      <w:r w:rsidRPr="00C95EF1">
                        <w:rPr>
                          <w:b/>
                          <w:bCs/>
                          <w:color w:val="595959" w:themeColor="text1" w:themeTint="A6"/>
                          <w:sz w:val="24"/>
                          <w:szCs w:val="24"/>
                          <w:lang w:val="es-ES"/>
                        </w:rPr>
                        <w:t xml:space="preserve"> </w:t>
                      </w:r>
                    </w:p>
                    <w:p w14:paraId="0D959C37" w14:textId="77777777" w:rsidR="00C95EF1" w:rsidRPr="00C95EF1" w:rsidRDefault="00C95EF1" w:rsidP="00C95EF1">
                      <w:pPr>
                        <w:pStyle w:val="Prrafodelista"/>
                        <w:numPr>
                          <w:ilvl w:val="0"/>
                          <w:numId w:val="11"/>
                        </w:numPr>
                        <w:spacing w:after="160" w:line="259" w:lineRule="auto"/>
                        <w:rPr>
                          <w:b/>
                          <w:bCs/>
                          <w:color w:val="595959" w:themeColor="text1" w:themeTint="A6"/>
                          <w:sz w:val="24"/>
                          <w:szCs w:val="24"/>
                          <w:lang w:val="es-ES"/>
                        </w:rPr>
                      </w:pPr>
                      <w:r w:rsidRPr="00C95EF1">
                        <w:rPr>
                          <w:b/>
                          <w:bCs/>
                          <w:color w:val="595959" w:themeColor="text1" w:themeTint="A6"/>
                          <w:sz w:val="24"/>
                          <w:szCs w:val="24"/>
                          <w:lang w:val="es-ES"/>
                        </w:rPr>
                        <w:t xml:space="preserve"> </w:t>
                      </w:r>
                    </w:p>
                    <w:p w14:paraId="3F96B0DD" w14:textId="77777777" w:rsidR="00C95EF1" w:rsidRPr="00C95EF1" w:rsidRDefault="00C95EF1" w:rsidP="00C95EF1">
                      <w:pPr>
                        <w:pStyle w:val="Prrafodelista"/>
                        <w:numPr>
                          <w:ilvl w:val="0"/>
                          <w:numId w:val="11"/>
                        </w:numPr>
                        <w:spacing w:after="160" w:line="259" w:lineRule="auto"/>
                        <w:rPr>
                          <w:b/>
                          <w:bCs/>
                          <w:color w:val="595959" w:themeColor="text1" w:themeTint="A6"/>
                          <w:sz w:val="24"/>
                          <w:szCs w:val="24"/>
                          <w:lang w:val="es-ES"/>
                        </w:rPr>
                      </w:pPr>
                    </w:p>
                  </w:txbxContent>
                </v:textbox>
                <w10:wrap type="square" anchorx="margin"/>
              </v:shape>
            </w:pict>
          </mc:Fallback>
        </mc:AlternateContent>
      </w:r>
    </w:p>
    <w:p w14:paraId="7D1ED94E" w14:textId="77777777" w:rsidR="006478E5" w:rsidRPr="00D762D9" w:rsidRDefault="006478E5" w:rsidP="006478E5">
      <w:pPr>
        <w:rPr>
          <w:rFonts w:ascii="Times New Roman" w:hAnsi="Times New Roman" w:cs="Times New Roman"/>
          <w:lang w:val="es-NI"/>
        </w:rPr>
      </w:pPr>
    </w:p>
    <w:sdt>
      <w:sdtPr>
        <w:rPr>
          <w:rFonts w:ascii="Times New Roman" w:eastAsiaTheme="minorEastAsia" w:hAnsi="Times New Roman" w:cs="Times New Roman"/>
          <w:b w:val="0"/>
          <w:bCs w:val="0"/>
          <w:color w:val="auto"/>
          <w:sz w:val="22"/>
          <w:szCs w:val="22"/>
          <w:lang w:val="es-ES"/>
        </w:rPr>
        <w:id w:val="647173675"/>
        <w:docPartObj>
          <w:docPartGallery w:val="Table of Contents"/>
          <w:docPartUnique/>
        </w:docPartObj>
      </w:sdtPr>
      <w:sdtContent>
        <w:p w14:paraId="3A28B3EC" w14:textId="5B6F7C51" w:rsidR="00C95EF1" w:rsidRPr="00D762D9" w:rsidRDefault="00AE580A">
          <w:pPr>
            <w:pStyle w:val="TtuloTDC"/>
            <w:rPr>
              <w:rFonts w:ascii="Times New Roman" w:hAnsi="Times New Roman" w:cs="Times New Roman"/>
            </w:rPr>
          </w:pPr>
          <w:r w:rsidRPr="00D762D9">
            <w:rPr>
              <w:rFonts w:ascii="Times New Roman" w:hAnsi="Times New Roman" w:cs="Times New Roman"/>
              <w:lang w:val="es-ES"/>
            </w:rPr>
            <w:t>Índice</w:t>
          </w:r>
        </w:p>
        <w:p w14:paraId="5D73AAFA" w14:textId="6C3AE92D" w:rsidR="00FA3577" w:rsidRPr="00D762D9" w:rsidRDefault="00C95EF1">
          <w:pPr>
            <w:pStyle w:val="TDC1"/>
            <w:tabs>
              <w:tab w:val="right" w:leader="dot" w:pos="8630"/>
            </w:tabs>
            <w:rPr>
              <w:rFonts w:ascii="Times New Roman" w:hAnsi="Times New Roman" w:cs="Times New Roman"/>
              <w:noProof/>
              <w:kern w:val="2"/>
              <w:sz w:val="24"/>
              <w:szCs w:val="24"/>
              <w:lang w:val="es-ES" w:eastAsia="es-ES"/>
              <w14:ligatures w14:val="standardContextual"/>
            </w:rPr>
          </w:pPr>
          <w:r w:rsidRPr="00D762D9">
            <w:rPr>
              <w:rFonts w:ascii="Times New Roman" w:hAnsi="Times New Roman" w:cs="Times New Roman"/>
            </w:rPr>
            <w:fldChar w:fldCharType="begin"/>
          </w:r>
          <w:r w:rsidRPr="00D762D9">
            <w:rPr>
              <w:rFonts w:ascii="Times New Roman" w:hAnsi="Times New Roman" w:cs="Times New Roman"/>
            </w:rPr>
            <w:instrText xml:space="preserve"> TOC \o "1-3" \h \z \u </w:instrText>
          </w:r>
          <w:r w:rsidRPr="00D762D9">
            <w:rPr>
              <w:rFonts w:ascii="Times New Roman" w:hAnsi="Times New Roman" w:cs="Times New Roman"/>
            </w:rPr>
            <w:fldChar w:fldCharType="separate"/>
          </w:r>
          <w:hyperlink w:anchor="_Toc228466441" w:history="1">
            <w:r w:rsidR="00FA3577" w:rsidRPr="00D762D9">
              <w:rPr>
                <w:rStyle w:val="Hipervnculo"/>
                <w:rFonts w:ascii="Times New Roman" w:hAnsi="Times New Roman" w:cs="Times New Roman"/>
                <w:noProof/>
                <w:lang w:val="es-ES"/>
              </w:rPr>
              <w:t>1. Introducción</w:t>
            </w:r>
            <w:r w:rsidR="00FA3577" w:rsidRPr="00D762D9">
              <w:rPr>
                <w:rFonts w:ascii="Times New Roman" w:hAnsi="Times New Roman" w:cs="Times New Roman"/>
                <w:noProof/>
                <w:webHidden/>
              </w:rPr>
              <w:tab/>
            </w:r>
            <w:r w:rsidR="00FA3577" w:rsidRPr="00D762D9">
              <w:rPr>
                <w:rFonts w:ascii="Times New Roman" w:hAnsi="Times New Roman" w:cs="Times New Roman"/>
                <w:noProof/>
                <w:webHidden/>
              </w:rPr>
              <w:fldChar w:fldCharType="begin"/>
            </w:r>
            <w:r w:rsidR="00FA3577" w:rsidRPr="00D762D9">
              <w:rPr>
                <w:rFonts w:ascii="Times New Roman" w:hAnsi="Times New Roman" w:cs="Times New Roman"/>
                <w:noProof/>
                <w:webHidden/>
              </w:rPr>
              <w:instrText xml:space="preserve"> PAGEREF _Toc228466441 \h </w:instrText>
            </w:r>
            <w:r w:rsidR="00FA3577" w:rsidRPr="00D762D9">
              <w:rPr>
                <w:rFonts w:ascii="Times New Roman" w:hAnsi="Times New Roman" w:cs="Times New Roman"/>
                <w:noProof/>
                <w:webHidden/>
              </w:rPr>
            </w:r>
            <w:r w:rsidR="00FA3577" w:rsidRPr="00D762D9">
              <w:rPr>
                <w:rFonts w:ascii="Times New Roman" w:hAnsi="Times New Roman" w:cs="Times New Roman"/>
                <w:noProof/>
                <w:webHidden/>
              </w:rPr>
              <w:fldChar w:fldCharType="separate"/>
            </w:r>
            <w:r w:rsidR="00FA3577" w:rsidRPr="00D762D9">
              <w:rPr>
                <w:rFonts w:ascii="Times New Roman" w:hAnsi="Times New Roman" w:cs="Times New Roman"/>
                <w:noProof/>
                <w:webHidden/>
              </w:rPr>
              <w:t>3</w:t>
            </w:r>
            <w:r w:rsidR="00FA3577" w:rsidRPr="00D762D9">
              <w:rPr>
                <w:rFonts w:ascii="Times New Roman" w:hAnsi="Times New Roman" w:cs="Times New Roman"/>
                <w:noProof/>
                <w:webHidden/>
              </w:rPr>
              <w:fldChar w:fldCharType="end"/>
            </w:r>
          </w:hyperlink>
        </w:p>
        <w:p w14:paraId="39731056" w14:textId="708870B7" w:rsidR="00FA3577" w:rsidRPr="00D762D9" w:rsidRDefault="00000000">
          <w:pPr>
            <w:pStyle w:val="TDC2"/>
            <w:tabs>
              <w:tab w:val="right" w:leader="dot" w:pos="8630"/>
            </w:tabs>
            <w:rPr>
              <w:rFonts w:ascii="Times New Roman" w:hAnsi="Times New Roman" w:cs="Times New Roman"/>
              <w:noProof/>
              <w:kern w:val="2"/>
              <w:sz w:val="24"/>
              <w:szCs w:val="24"/>
              <w:lang w:val="es-ES" w:eastAsia="es-ES"/>
              <w14:ligatures w14:val="standardContextual"/>
            </w:rPr>
          </w:pPr>
          <w:hyperlink w:anchor="_Toc228466442" w:history="1">
            <w:r w:rsidR="00FA3577" w:rsidRPr="00D762D9">
              <w:rPr>
                <w:rStyle w:val="Hipervnculo"/>
                <w:rFonts w:ascii="Times New Roman" w:hAnsi="Times New Roman" w:cs="Times New Roman"/>
                <w:noProof/>
                <w:lang w:val="es-NI"/>
              </w:rPr>
              <w:t>Propósito:</w:t>
            </w:r>
            <w:r w:rsidR="00FA3577" w:rsidRPr="00D762D9">
              <w:rPr>
                <w:rFonts w:ascii="Times New Roman" w:hAnsi="Times New Roman" w:cs="Times New Roman"/>
                <w:noProof/>
                <w:webHidden/>
              </w:rPr>
              <w:tab/>
            </w:r>
            <w:r w:rsidR="00FA3577" w:rsidRPr="00D762D9">
              <w:rPr>
                <w:rFonts w:ascii="Times New Roman" w:hAnsi="Times New Roman" w:cs="Times New Roman"/>
                <w:noProof/>
                <w:webHidden/>
              </w:rPr>
              <w:fldChar w:fldCharType="begin"/>
            </w:r>
            <w:r w:rsidR="00FA3577" w:rsidRPr="00D762D9">
              <w:rPr>
                <w:rFonts w:ascii="Times New Roman" w:hAnsi="Times New Roman" w:cs="Times New Roman"/>
                <w:noProof/>
                <w:webHidden/>
              </w:rPr>
              <w:instrText xml:space="preserve"> PAGEREF _Toc228466442 \h </w:instrText>
            </w:r>
            <w:r w:rsidR="00FA3577" w:rsidRPr="00D762D9">
              <w:rPr>
                <w:rFonts w:ascii="Times New Roman" w:hAnsi="Times New Roman" w:cs="Times New Roman"/>
                <w:noProof/>
                <w:webHidden/>
              </w:rPr>
            </w:r>
            <w:r w:rsidR="00FA3577" w:rsidRPr="00D762D9">
              <w:rPr>
                <w:rFonts w:ascii="Times New Roman" w:hAnsi="Times New Roman" w:cs="Times New Roman"/>
                <w:noProof/>
                <w:webHidden/>
              </w:rPr>
              <w:fldChar w:fldCharType="separate"/>
            </w:r>
            <w:r w:rsidR="00FA3577" w:rsidRPr="00D762D9">
              <w:rPr>
                <w:rFonts w:ascii="Times New Roman" w:hAnsi="Times New Roman" w:cs="Times New Roman"/>
                <w:noProof/>
                <w:webHidden/>
              </w:rPr>
              <w:t>3</w:t>
            </w:r>
            <w:r w:rsidR="00FA3577" w:rsidRPr="00D762D9">
              <w:rPr>
                <w:rFonts w:ascii="Times New Roman" w:hAnsi="Times New Roman" w:cs="Times New Roman"/>
                <w:noProof/>
                <w:webHidden/>
              </w:rPr>
              <w:fldChar w:fldCharType="end"/>
            </w:r>
          </w:hyperlink>
        </w:p>
        <w:p w14:paraId="0E469314" w14:textId="2CBD2E84" w:rsidR="00FA3577" w:rsidRPr="00D762D9" w:rsidRDefault="00000000">
          <w:pPr>
            <w:pStyle w:val="TDC2"/>
            <w:tabs>
              <w:tab w:val="right" w:leader="dot" w:pos="8630"/>
            </w:tabs>
            <w:rPr>
              <w:rFonts w:ascii="Times New Roman" w:hAnsi="Times New Roman" w:cs="Times New Roman"/>
              <w:noProof/>
              <w:kern w:val="2"/>
              <w:sz w:val="24"/>
              <w:szCs w:val="24"/>
              <w:lang w:val="es-ES" w:eastAsia="es-ES"/>
              <w14:ligatures w14:val="standardContextual"/>
            </w:rPr>
          </w:pPr>
          <w:hyperlink w:anchor="_Toc228466443" w:history="1">
            <w:r w:rsidR="00FA3577" w:rsidRPr="00D762D9">
              <w:rPr>
                <w:rStyle w:val="Hipervnculo"/>
                <w:rFonts w:ascii="Times New Roman" w:hAnsi="Times New Roman" w:cs="Times New Roman"/>
                <w:noProof/>
                <w:lang w:val="es-ES"/>
              </w:rPr>
              <w:t>Importancia:</w:t>
            </w:r>
            <w:r w:rsidR="00FA3577" w:rsidRPr="00D762D9">
              <w:rPr>
                <w:rFonts w:ascii="Times New Roman" w:hAnsi="Times New Roman" w:cs="Times New Roman"/>
                <w:noProof/>
                <w:webHidden/>
              </w:rPr>
              <w:tab/>
            </w:r>
            <w:r w:rsidR="00FA3577" w:rsidRPr="00D762D9">
              <w:rPr>
                <w:rFonts w:ascii="Times New Roman" w:hAnsi="Times New Roman" w:cs="Times New Roman"/>
                <w:noProof/>
                <w:webHidden/>
              </w:rPr>
              <w:fldChar w:fldCharType="begin"/>
            </w:r>
            <w:r w:rsidR="00FA3577" w:rsidRPr="00D762D9">
              <w:rPr>
                <w:rFonts w:ascii="Times New Roman" w:hAnsi="Times New Roman" w:cs="Times New Roman"/>
                <w:noProof/>
                <w:webHidden/>
              </w:rPr>
              <w:instrText xml:space="preserve"> PAGEREF _Toc228466443 \h </w:instrText>
            </w:r>
            <w:r w:rsidR="00FA3577" w:rsidRPr="00D762D9">
              <w:rPr>
                <w:rFonts w:ascii="Times New Roman" w:hAnsi="Times New Roman" w:cs="Times New Roman"/>
                <w:noProof/>
                <w:webHidden/>
              </w:rPr>
            </w:r>
            <w:r w:rsidR="00FA3577" w:rsidRPr="00D762D9">
              <w:rPr>
                <w:rFonts w:ascii="Times New Roman" w:hAnsi="Times New Roman" w:cs="Times New Roman"/>
                <w:noProof/>
                <w:webHidden/>
              </w:rPr>
              <w:fldChar w:fldCharType="separate"/>
            </w:r>
            <w:r w:rsidR="00FA3577" w:rsidRPr="00D762D9">
              <w:rPr>
                <w:rFonts w:ascii="Times New Roman" w:hAnsi="Times New Roman" w:cs="Times New Roman"/>
                <w:noProof/>
                <w:webHidden/>
              </w:rPr>
              <w:t>3</w:t>
            </w:r>
            <w:r w:rsidR="00FA3577" w:rsidRPr="00D762D9">
              <w:rPr>
                <w:rFonts w:ascii="Times New Roman" w:hAnsi="Times New Roman" w:cs="Times New Roman"/>
                <w:noProof/>
                <w:webHidden/>
              </w:rPr>
              <w:fldChar w:fldCharType="end"/>
            </w:r>
          </w:hyperlink>
        </w:p>
        <w:p w14:paraId="448525F4" w14:textId="71D23C17" w:rsidR="00FA3577" w:rsidRPr="00D762D9" w:rsidRDefault="00000000">
          <w:pPr>
            <w:pStyle w:val="TDC2"/>
            <w:tabs>
              <w:tab w:val="right" w:leader="dot" w:pos="8630"/>
            </w:tabs>
            <w:rPr>
              <w:rFonts w:ascii="Times New Roman" w:hAnsi="Times New Roman" w:cs="Times New Roman"/>
              <w:noProof/>
              <w:kern w:val="2"/>
              <w:sz w:val="24"/>
              <w:szCs w:val="24"/>
              <w:lang w:val="es-ES" w:eastAsia="es-ES"/>
              <w14:ligatures w14:val="standardContextual"/>
            </w:rPr>
          </w:pPr>
          <w:hyperlink w:anchor="_Toc228466444" w:history="1">
            <w:r w:rsidR="00FA3577" w:rsidRPr="00D762D9">
              <w:rPr>
                <w:rStyle w:val="Hipervnculo"/>
                <w:rFonts w:ascii="Times New Roman" w:hAnsi="Times New Roman" w:cs="Times New Roman"/>
                <w:noProof/>
                <w:lang w:val="es-ES"/>
              </w:rPr>
              <w:t>Propósito del Sistema:</w:t>
            </w:r>
            <w:r w:rsidR="00FA3577" w:rsidRPr="00D762D9">
              <w:rPr>
                <w:rFonts w:ascii="Times New Roman" w:hAnsi="Times New Roman" w:cs="Times New Roman"/>
                <w:noProof/>
                <w:webHidden/>
              </w:rPr>
              <w:tab/>
            </w:r>
            <w:r w:rsidR="00FA3577" w:rsidRPr="00D762D9">
              <w:rPr>
                <w:rFonts w:ascii="Times New Roman" w:hAnsi="Times New Roman" w:cs="Times New Roman"/>
                <w:noProof/>
                <w:webHidden/>
              </w:rPr>
              <w:fldChar w:fldCharType="begin"/>
            </w:r>
            <w:r w:rsidR="00FA3577" w:rsidRPr="00D762D9">
              <w:rPr>
                <w:rFonts w:ascii="Times New Roman" w:hAnsi="Times New Roman" w:cs="Times New Roman"/>
                <w:noProof/>
                <w:webHidden/>
              </w:rPr>
              <w:instrText xml:space="preserve"> PAGEREF _Toc228466444 \h </w:instrText>
            </w:r>
            <w:r w:rsidR="00FA3577" w:rsidRPr="00D762D9">
              <w:rPr>
                <w:rFonts w:ascii="Times New Roman" w:hAnsi="Times New Roman" w:cs="Times New Roman"/>
                <w:noProof/>
                <w:webHidden/>
              </w:rPr>
            </w:r>
            <w:r w:rsidR="00FA3577" w:rsidRPr="00D762D9">
              <w:rPr>
                <w:rFonts w:ascii="Times New Roman" w:hAnsi="Times New Roman" w:cs="Times New Roman"/>
                <w:noProof/>
                <w:webHidden/>
              </w:rPr>
              <w:fldChar w:fldCharType="separate"/>
            </w:r>
            <w:r w:rsidR="00FA3577" w:rsidRPr="00D762D9">
              <w:rPr>
                <w:rFonts w:ascii="Times New Roman" w:hAnsi="Times New Roman" w:cs="Times New Roman"/>
                <w:noProof/>
                <w:webHidden/>
              </w:rPr>
              <w:t>4</w:t>
            </w:r>
            <w:r w:rsidR="00FA3577" w:rsidRPr="00D762D9">
              <w:rPr>
                <w:rFonts w:ascii="Times New Roman" w:hAnsi="Times New Roman" w:cs="Times New Roman"/>
                <w:noProof/>
                <w:webHidden/>
              </w:rPr>
              <w:fldChar w:fldCharType="end"/>
            </w:r>
          </w:hyperlink>
        </w:p>
        <w:p w14:paraId="430DEA9E" w14:textId="1405A20E" w:rsidR="00FA3577" w:rsidRPr="00D762D9" w:rsidRDefault="00000000">
          <w:pPr>
            <w:pStyle w:val="TDC1"/>
            <w:tabs>
              <w:tab w:val="right" w:leader="dot" w:pos="8630"/>
            </w:tabs>
            <w:rPr>
              <w:rFonts w:ascii="Times New Roman" w:hAnsi="Times New Roman" w:cs="Times New Roman"/>
              <w:noProof/>
              <w:kern w:val="2"/>
              <w:sz w:val="24"/>
              <w:szCs w:val="24"/>
              <w:lang w:val="es-ES" w:eastAsia="es-ES"/>
              <w14:ligatures w14:val="standardContextual"/>
            </w:rPr>
          </w:pPr>
          <w:hyperlink w:anchor="_Toc228466445" w:history="1">
            <w:r w:rsidR="00FA3577" w:rsidRPr="00D762D9">
              <w:rPr>
                <w:rStyle w:val="Hipervnculo"/>
                <w:rFonts w:ascii="Times New Roman" w:hAnsi="Times New Roman" w:cs="Times New Roman"/>
                <w:noProof/>
                <w:lang w:val="es-NI"/>
              </w:rPr>
              <w:t>2. Planteamiento del Problema</w:t>
            </w:r>
            <w:r w:rsidR="00FA3577" w:rsidRPr="00D762D9">
              <w:rPr>
                <w:rFonts w:ascii="Times New Roman" w:hAnsi="Times New Roman" w:cs="Times New Roman"/>
                <w:noProof/>
                <w:webHidden/>
              </w:rPr>
              <w:tab/>
            </w:r>
            <w:r w:rsidR="00FA3577" w:rsidRPr="00D762D9">
              <w:rPr>
                <w:rFonts w:ascii="Times New Roman" w:hAnsi="Times New Roman" w:cs="Times New Roman"/>
                <w:noProof/>
                <w:webHidden/>
              </w:rPr>
              <w:fldChar w:fldCharType="begin"/>
            </w:r>
            <w:r w:rsidR="00FA3577" w:rsidRPr="00D762D9">
              <w:rPr>
                <w:rFonts w:ascii="Times New Roman" w:hAnsi="Times New Roman" w:cs="Times New Roman"/>
                <w:noProof/>
                <w:webHidden/>
              </w:rPr>
              <w:instrText xml:space="preserve"> PAGEREF _Toc228466445 \h </w:instrText>
            </w:r>
            <w:r w:rsidR="00FA3577" w:rsidRPr="00D762D9">
              <w:rPr>
                <w:rFonts w:ascii="Times New Roman" w:hAnsi="Times New Roman" w:cs="Times New Roman"/>
                <w:noProof/>
                <w:webHidden/>
              </w:rPr>
            </w:r>
            <w:r w:rsidR="00FA3577" w:rsidRPr="00D762D9">
              <w:rPr>
                <w:rFonts w:ascii="Times New Roman" w:hAnsi="Times New Roman" w:cs="Times New Roman"/>
                <w:noProof/>
                <w:webHidden/>
              </w:rPr>
              <w:fldChar w:fldCharType="separate"/>
            </w:r>
            <w:r w:rsidR="00FA3577" w:rsidRPr="00D762D9">
              <w:rPr>
                <w:rFonts w:ascii="Times New Roman" w:hAnsi="Times New Roman" w:cs="Times New Roman"/>
                <w:noProof/>
                <w:webHidden/>
              </w:rPr>
              <w:t>5</w:t>
            </w:r>
            <w:r w:rsidR="00FA3577" w:rsidRPr="00D762D9">
              <w:rPr>
                <w:rFonts w:ascii="Times New Roman" w:hAnsi="Times New Roman" w:cs="Times New Roman"/>
                <w:noProof/>
                <w:webHidden/>
              </w:rPr>
              <w:fldChar w:fldCharType="end"/>
            </w:r>
          </w:hyperlink>
        </w:p>
        <w:p w14:paraId="07EE753C" w14:textId="20095BC9" w:rsidR="00FA3577" w:rsidRPr="00D762D9" w:rsidRDefault="00000000">
          <w:pPr>
            <w:pStyle w:val="TDC2"/>
            <w:tabs>
              <w:tab w:val="right" w:leader="dot" w:pos="8630"/>
            </w:tabs>
            <w:rPr>
              <w:rFonts w:ascii="Times New Roman" w:hAnsi="Times New Roman" w:cs="Times New Roman"/>
              <w:noProof/>
              <w:kern w:val="2"/>
              <w:sz w:val="24"/>
              <w:szCs w:val="24"/>
              <w:lang w:val="es-ES" w:eastAsia="es-ES"/>
              <w14:ligatures w14:val="standardContextual"/>
            </w:rPr>
          </w:pPr>
          <w:hyperlink w:anchor="_Toc228466446" w:history="1">
            <w:r w:rsidR="00FA3577" w:rsidRPr="00D762D9">
              <w:rPr>
                <w:rStyle w:val="Hipervnculo"/>
                <w:rFonts w:ascii="Times New Roman" w:hAnsi="Times New Roman" w:cs="Times New Roman"/>
                <w:noProof/>
                <w:lang w:val="es-NI"/>
              </w:rPr>
              <w:t>Situación actual:</w:t>
            </w:r>
            <w:r w:rsidR="00FA3577" w:rsidRPr="00D762D9">
              <w:rPr>
                <w:rFonts w:ascii="Times New Roman" w:hAnsi="Times New Roman" w:cs="Times New Roman"/>
                <w:noProof/>
                <w:webHidden/>
              </w:rPr>
              <w:tab/>
            </w:r>
            <w:r w:rsidR="00FA3577" w:rsidRPr="00D762D9">
              <w:rPr>
                <w:rFonts w:ascii="Times New Roman" w:hAnsi="Times New Roman" w:cs="Times New Roman"/>
                <w:noProof/>
                <w:webHidden/>
              </w:rPr>
              <w:fldChar w:fldCharType="begin"/>
            </w:r>
            <w:r w:rsidR="00FA3577" w:rsidRPr="00D762D9">
              <w:rPr>
                <w:rFonts w:ascii="Times New Roman" w:hAnsi="Times New Roman" w:cs="Times New Roman"/>
                <w:noProof/>
                <w:webHidden/>
              </w:rPr>
              <w:instrText xml:space="preserve"> PAGEREF _Toc228466446 \h </w:instrText>
            </w:r>
            <w:r w:rsidR="00FA3577" w:rsidRPr="00D762D9">
              <w:rPr>
                <w:rFonts w:ascii="Times New Roman" w:hAnsi="Times New Roman" w:cs="Times New Roman"/>
                <w:noProof/>
                <w:webHidden/>
              </w:rPr>
            </w:r>
            <w:r w:rsidR="00FA3577" w:rsidRPr="00D762D9">
              <w:rPr>
                <w:rFonts w:ascii="Times New Roman" w:hAnsi="Times New Roman" w:cs="Times New Roman"/>
                <w:noProof/>
                <w:webHidden/>
              </w:rPr>
              <w:fldChar w:fldCharType="separate"/>
            </w:r>
            <w:r w:rsidR="00FA3577" w:rsidRPr="00D762D9">
              <w:rPr>
                <w:rFonts w:ascii="Times New Roman" w:hAnsi="Times New Roman" w:cs="Times New Roman"/>
                <w:noProof/>
                <w:webHidden/>
              </w:rPr>
              <w:t>5</w:t>
            </w:r>
            <w:r w:rsidR="00FA3577" w:rsidRPr="00D762D9">
              <w:rPr>
                <w:rFonts w:ascii="Times New Roman" w:hAnsi="Times New Roman" w:cs="Times New Roman"/>
                <w:noProof/>
                <w:webHidden/>
              </w:rPr>
              <w:fldChar w:fldCharType="end"/>
            </w:r>
          </w:hyperlink>
        </w:p>
        <w:p w14:paraId="62143D5C" w14:textId="5383D6C3" w:rsidR="00FA3577" w:rsidRPr="00D762D9" w:rsidRDefault="00000000">
          <w:pPr>
            <w:pStyle w:val="TDC2"/>
            <w:tabs>
              <w:tab w:val="right" w:leader="dot" w:pos="8630"/>
            </w:tabs>
            <w:rPr>
              <w:rFonts w:ascii="Times New Roman" w:hAnsi="Times New Roman" w:cs="Times New Roman"/>
              <w:noProof/>
              <w:kern w:val="2"/>
              <w:sz w:val="24"/>
              <w:szCs w:val="24"/>
              <w:lang w:val="es-ES" w:eastAsia="es-ES"/>
              <w14:ligatures w14:val="standardContextual"/>
            </w:rPr>
          </w:pPr>
          <w:hyperlink w:anchor="_Toc228466447" w:history="1">
            <w:r w:rsidR="00FA3577" w:rsidRPr="00D762D9">
              <w:rPr>
                <w:rStyle w:val="Hipervnculo"/>
                <w:rFonts w:ascii="Times New Roman" w:hAnsi="Times New Roman" w:cs="Times New Roman"/>
                <w:noProof/>
                <w:lang w:val="es-ES"/>
              </w:rPr>
              <w:t>Problemas detectados:</w:t>
            </w:r>
            <w:r w:rsidR="00FA3577" w:rsidRPr="00D762D9">
              <w:rPr>
                <w:rFonts w:ascii="Times New Roman" w:hAnsi="Times New Roman" w:cs="Times New Roman"/>
                <w:noProof/>
                <w:webHidden/>
              </w:rPr>
              <w:tab/>
            </w:r>
            <w:r w:rsidR="00FA3577" w:rsidRPr="00D762D9">
              <w:rPr>
                <w:rFonts w:ascii="Times New Roman" w:hAnsi="Times New Roman" w:cs="Times New Roman"/>
                <w:noProof/>
                <w:webHidden/>
              </w:rPr>
              <w:fldChar w:fldCharType="begin"/>
            </w:r>
            <w:r w:rsidR="00FA3577" w:rsidRPr="00D762D9">
              <w:rPr>
                <w:rFonts w:ascii="Times New Roman" w:hAnsi="Times New Roman" w:cs="Times New Roman"/>
                <w:noProof/>
                <w:webHidden/>
              </w:rPr>
              <w:instrText xml:space="preserve"> PAGEREF _Toc228466447 \h </w:instrText>
            </w:r>
            <w:r w:rsidR="00FA3577" w:rsidRPr="00D762D9">
              <w:rPr>
                <w:rFonts w:ascii="Times New Roman" w:hAnsi="Times New Roman" w:cs="Times New Roman"/>
                <w:noProof/>
                <w:webHidden/>
              </w:rPr>
            </w:r>
            <w:r w:rsidR="00FA3577" w:rsidRPr="00D762D9">
              <w:rPr>
                <w:rFonts w:ascii="Times New Roman" w:hAnsi="Times New Roman" w:cs="Times New Roman"/>
                <w:noProof/>
                <w:webHidden/>
              </w:rPr>
              <w:fldChar w:fldCharType="separate"/>
            </w:r>
            <w:r w:rsidR="00FA3577" w:rsidRPr="00D762D9">
              <w:rPr>
                <w:rFonts w:ascii="Times New Roman" w:hAnsi="Times New Roman" w:cs="Times New Roman"/>
                <w:noProof/>
                <w:webHidden/>
              </w:rPr>
              <w:t>5</w:t>
            </w:r>
            <w:r w:rsidR="00FA3577" w:rsidRPr="00D762D9">
              <w:rPr>
                <w:rFonts w:ascii="Times New Roman" w:hAnsi="Times New Roman" w:cs="Times New Roman"/>
                <w:noProof/>
                <w:webHidden/>
              </w:rPr>
              <w:fldChar w:fldCharType="end"/>
            </w:r>
          </w:hyperlink>
        </w:p>
        <w:p w14:paraId="3D82E5F6" w14:textId="2FBD214E" w:rsidR="00FA3577" w:rsidRPr="00D762D9" w:rsidRDefault="00000000">
          <w:pPr>
            <w:pStyle w:val="TDC2"/>
            <w:tabs>
              <w:tab w:val="right" w:leader="dot" w:pos="8630"/>
            </w:tabs>
            <w:rPr>
              <w:rFonts w:ascii="Times New Roman" w:hAnsi="Times New Roman" w:cs="Times New Roman"/>
              <w:noProof/>
              <w:kern w:val="2"/>
              <w:sz w:val="24"/>
              <w:szCs w:val="24"/>
              <w:lang w:val="es-ES" w:eastAsia="es-ES"/>
              <w14:ligatures w14:val="standardContextual"/>
            </w:rPr>
          </w:pPr>
          <w:hyperlink w:anchor="_Toc228466448" w:history="1">
            <w:r w:rsidR="00FA3577" w:rsidRPr="00D762D9">
              <w:rPr>
                <w:rStyle w:val="Hipervnculo"/>
                <w:rFonts w:ascii="Times New Roman" w:hAnsi="Times New Roman" w:cs="Times New Roman"/>
                <w:noProof/>
                <w:lang w:val="es-NI"/>
              </w:rPr>
              <w:t>Justificación:</w:t>
            </w:r>
            <w:r w:rsidR="00FA3577" w:rsidRPr="00D762D9">
              <w:rPr>
                <w:rFonts w:ascii="Times New Roman" w:hAnsi="Times New Roman" w:cs="Times New Roman"/>
                <w:noProof/>
                <w:webHidden/>
              </w:rPr>
              <w:tab/>
            </w:r>
            <w:r w:rsidR="00FA3577" w:rsidRPr="00D762D9">
              <w:rPr>
                <w:rFonts w:ascii="Times New Roman" w:hAnsi="Times New Roman" w:cs="Times New Roman"/>
                <w:noProof/>
                <w:webHidden/>
              </w:rPr>
              <w:fldChar w:fldCharType="begin"/>
            </w:r>
            <w:r w:rsidR="00FA3577" w:rsidRPr="00D762D9">
              <w:rPr>
                <w:rFonts w:ascii="Times New Roman" w:hAnsi="Times New Roman" w:cs="Times New Roman"/>
                <w:noProof/>
                <w:webHidden/>
              </w:rPr>
              <w:instrText xml:space="preserve"> PAGEREF _Toc228466448 \h </w:instrText>
            </w:r>
            <w:r w:rsidR="00FA3577" w:rsidRPr="00D762D9">
              <w:rPr>
                <w:rFonts w:ascii="Times New Roman" w:hAnsi="Times New Roman" w:cs="Times New Roman"/>
                <w:noProof/>
                <w:webHidden/>
              </w:rPr>
            </w:r>
            <w:r w:rsidR="00FA3577" w:rsidRPr="00D762D9">
              <w:rPr>
                <w:rFonts w:ascii="Times New Roman" w:hAnsi="Times New Roman" w:cs="Times New Roman"/>
                <w:noProof/>
                <w:webHidden/>
              </w:rPr>
              <w:fldChar w:fldCharType="separate"/>
            </w:r>
            <w:r w:rsidR="00FA3577" w:rsidRPr="00D762D9">
              <w:rPr>
                <w:rFonts w:ascii="Times New Roman" w:hAnsi="Times New Roman" w:cs="Times New Roman"/>
                <w:noProof/>
                <w:webHidden/>
              </w:rPr>
              <w:t>6</w:t>
            </w:r>
            <w:r w:rsidR="00FA3577" w:rsidRPr="00D762D9">
              <w:rPr>
                <w:rFonts w:ascii="Times New Roman" w:hAnsi="Times New Roman" w:cs="Times New Roman"/>
                <w:noProof/>
                <w:webHidden/>
              </w:rPr>
              <w:fldChar w:fldCharType="end"/>
            </w:r>
          </w:hyperlink>
        </w:p>
        <w:p w14:paraId="61BCEBA7" w14:textId="65082838" w:rsidR="00FA3577" w:rsidRPr="00D762D9" w:rsidRDefault="00000000">
          <w:pPr>
            <w:pStyle w:val="TDC1"/>
            <w:tabs>
              <w:tab w:val="right" w:leader="dot" w:pos="8630"/>
            </w:tabs>
            <w:rPr>
              <w:rFonts w:ascii="Times New Roman" w:hAnsi="Times New Roman" w:cs="Times New Roman"/>
              <w:noProof/>
              <w:kern w:val="2"/>
              <w:sz w:val="24"/>
              <w:szCs w:val="24"/>
              <w:lang w:val="es-ES" w:eastAsia="es-ES"/>
              <w14:ligatures w14:val="standardContextual"/>
            </w:rPr>
          </w:pPr>
          <w:hyperlink w:anchor="_Toc228466449" w:history="1">
            <w:r w:rsidR="00FA3577" w:rsidRPr="00D762D9">
              <w:rPr>
                <w:rStyle w:val="Hipervnculo"/>
                <w:rFonts w:ascii="Times New Roman" w:hAnsi="Times New Roman" w:cs="Times New Roman"/>
                <w:noProof/>
                <w:lang w:val="es-NI"/>
              </w:rPr>
              <w:t>3. Objetivos</w:t>
            </w:r>
            <w:r w:rsidR="00FA3577" w:rsidRPr="00D762D9">
              <w:rPr>
                <w:rFonts w:ascii="Times New Roman" w:hAnsi="Times New Roman" w:cs="Times New Roman"/>
                <w:noProof/>
                <w:webHidden/>
              </w:rPr>
              <w:tab/>
            </w:r>
            <w:r w:rsidR="00FA3577" w:rsidRPr="00D762D9">
              <w:rPr>
                <w:rFonts w:ascii="Times New Roman" w:hAnsi="Times New Roman" w:cs="Times New Roman"/>
                <w:noProof/>
                <w:webHidden/>
              </w:rPr>
              <w:fldChar w:fldCharType="begin"/>
            </w:r>
            <w:r w:rsidR="00FA3577" w:rsidRPr="00D762D9">
              <w:rPr>
                <w:rFonts w:ascii="Times New Roman" w:hAnsi="Times New Roman" w:cs="Times New Roman"/>
                <w:noProof/>
                <w:webHidden/>
              </w:rPr>
              <w:instrText xml:space="preserve"> PAGEREF _Toc228466449 \h </w:instrText>
            </w:r>
            <w:r w:rsidR="00FA3577" w:rsidRPr="00D762D9">
              <w:rPr>
                <w:rFonts w:ascii="Times New Roman" w:hAnsi="Times New Roman" w:cs="Times New Roman"/>
                <w:noProof/>
                <w:webHidden/>
              </w:rPr>
            </w:r>
            <w:r w:rsidR="00FA3577" w:rsidRPr="00D762D9">
              <w:rPr>
                <w:rFonts w:ascii="Times New Roman" w:hAnsi="Times New Roman" w:cs="Times New Roman"/>
                <w:noProof/>
                <w:webHidden/>
              </w:rPr>
              <w:fldChar w:fldCharType="separate"/>
            </w:r>
            <w:r w:rsidR="00FA3577" w:rsidRPr="00D762D9">
              <w:rPr>
                <w:rFonts w:ascii="Times New Roman" w:hAnsi="Times New Roman" w:cs="Times New Roman"/>
                <w:noProof/>
                <w:webHidden/>
              </w:rPr>
              <w:t>7</w:t>
            </w:r>
            <w:r w:rsidR="00FA3577" w:rsidRPr="00D762D9">
              <w:rPr>
                <w:rFonts w:ascii="Times New Roman" w:hAnsi="Times New Roman" w:cs="Times New Roman"/>
                <w:noProof/>
                <w:webHidden/>
              </w:rPr>
              <w:fldChar w:fldCharType="end"/>
            </w:r>
          </w:hyperlink>
        </w:p>
        <w:p w14:paraId="27A944FB" w14:textId="3B72C5D0" w:rsidR="00FA3577" w:rsidRPr="00D762D9" w:rsidRDefault="00000000">
          <w:pPr>
            <w:pStyle w:val="TDC2"/>
            <w:tabs>
              <w:tab w:val="right" w:leader="dot" w:pos="8630"/>
            </w:tabs>
            <w:rPr>
              <w:rFonts w:ascii="Times New Roman" w:hAnsi="Times New Roman" w:cs="Times New Roman"/>
              <w:noProof/>
              <w:kern w:val="2"/>
              <w:sz w:val="24"/>
              <w:szCs w:val="24"/>
              <w:lang w:val="es-ES" w:eastAsia="es-ES"/>
              <w14:ligatures w14:val="standardContextual"/>
            </w:rPr>
          </w:pPr>
          <w:hyperlink w:anchor="_Toc228466450" w:history="1">
            <w:r w:rsidR="00FA3577" w:rsidRPr="00D762D9">
              <w:rPr>
                <w:rStyle w:val="Hipervnculo"/>
                <w:rFonts w:ascii="Times New Roman" w:hAnsi="Times New Roman" w:cs="Times New Roman"/>
                <w:noProof/>
                <w:lang w:val="es-NI"/>
              </w:rPr>
              <w:t>Objetivo general:</w:t>
            </w:r>
            <w:r w:rsidR="00FA3577" w:rsidRPr="00D762D9">
              <w:rPr>
                <w:rFonts w:ascii="Times New Roman" w:hAnsi="Times New Roman" w:cs="Times New Roman"/>
                <w:noProof/>
                <w:webHidden/>
              </w:rPr>
              <w:tab/>
            </w:r>
            <w:r w:rsidR="00FA3577" w:rsidRPr="00D762D9">
              <w:rPr>
                <w:rFonts w:ascii="Times New Roman" w:hAnsi="Times New Roman" w:cs="Times New Roman"/>
                <w:noProof/>
                <w:webHidden/>
              </w:rPr>
              <w:fldChar w:fldCharType="begin"/>
            </w:r>
            <w:r w:rsidR="00FA3577" w:rsidRPr="00D762D9">
              <w:rPr>
                <w:rFonts w:ascii="Times New Roman" w:hAnsi="Times New Roman" w:cs="Times New Roman"/>
                <w:noProof/>
                <w:webHidden/>
              </w:rPr>
              <w:instrText xml:space="preserve"> PAGEREF _Toc228466450 \h </w:instrText>
            </w:r>
            <w:r w:rsidR="00FA3577" w:rsidRPr="00D762D9">
              <w:rPr>
                <w:rFonts w:ascii="Times New Roman" w:hAnsi="Times New Roman" w:cs="Times New Roman"/>
                <w:noProof/>
                <w:webHidden/>
              </w:rPr>
            </w:r>
            <w:r w:rsidR="00FA3577" w:rsidRPr="00D762D9">
              <w:rPr>
                <w:rFonts w:ascii="Times New Roman" w:hAnsi="Times New Roman" w:cs="Times New Roman"/>
                <w:noProof/>
                <w:webHidden/>
              </w:rPr>
              <w:fldChar w:fldCharType="separate"/>
            </w:r>
            <w:r w:rsidR="00FA3577" w:rsidRPr="00D762D9">
              <w:rPr>
                <w:rFonts w:ascii="Times New Roman" w:hAnsi="Times New Roman" w:cs="Times New Roman"/>
                <w:noProof/>
                <w:webHidden/>
              </w:rPr>
              <w:t>7</w:t>
            </w:r>
            <w:r w:rsidR="00FA3577" w:rsidRPr="00D762D9">
              <w:rPr>
                <w:rFonts w:ascii="Times New Roman" w:hAnsi="Times New Roman" w:cs="Times New Roman"/>
                <w:noProof/>
                <w:webHidden/>
              </w:rPr>
              <w:fldChar w:fldCharType="end"/>
            </w:r>
          </w:hyperlink>
        </w:p>
        <w:p w14:paraId="23C80676" w14:textId="33B060D8" w:rsidR="00FA3577" w:rsidRPr="00D762D9" w:rsidRDefault="00000000">
          <w:pPr>
            <w:pStyle w:val="TDC3"/>
            <w:tabs>
              <w:tab w:val="right" w:leader="dot" w:pos="8630"/>
            </w:tabs>
            <w:rPr>
              <w:rFonts w:ascii="Times New Roman" w:hAnsi="Times New Roman" w:cs="Times New Roman"/>
              <w:noProof/>
              <w:kern w:val="2"/>
              <w:sz w:val="24"/>
              <w:szCs w:val="24"/>
              <w:lang w:val="es-ES" w:eastAsia="es-ES"/>
              <w14:ligatures w14:val="standardContextual"/>
            </w:rPr>
          </w:pPr>
          <w:hyperlink w:anchor="_Toc228466451" w:history="1">
            <w:r w:rsidR="00FA3577" w:rsidRPr="00D762D9">
              <w:rPr>
                <w:rStyle w:val="Hipervnculo"/>
                <w:rFonts w:ascii="Times New Roman" w:hAnsi="Times New Roman" w:cs="Times New Roman"/>
                <w:noProof/>
                <w:lang w:val="es-ES"/>
              </w:rPr>
              <w:t>Objetivos:</w:t>
            </w:r>
            <w:r w:rsidR="00FA3577" w:rsidRPr="00D762D9">
              <w:rPr>
                <w:rFonts w:ascii="Times New Roman" w:hAnsi="Times New Roman" w:cs="Times New Roman"/>
                <w:noProof/>
                <w:webHidden/>
              </w:rPr>
              <w:tab/>
            </w:r>
            <w:r w:rsidR="00FA3577" w:rsidRPr="00D762D9">
              <w:rPr>
                <w:rFonts w:ascii="Times New Roman" w:hAnsi="Times New Roman" w:cs="Times New Roman"/>
                <w:noProof/>
                <w:webHidden/>
              </w:rPr>
              <w:fldChar w:fldCharType="begin"/>
            </w:r>
            <w:r w:rsidR="00FA3577" w:rsidRPr="00D762D9">
              <w:rPr>
                <w:rFonts w:ascii="Times New Roman" w:hAnsi="Times New Roman" w:cs="Times New Roman"/>
                <w:noProof/>
                <w:webHidden/>
              </w:rPr>
              <w:instrText xml:space="preserve"> PAGEREF _Toc228466451 \h </w:instrText>
            </w:r>
            <w:r w:rsidR="00FA3577" w:rsidRPr="00D762D9">
              <w:rPr>
                <w:rFonts w:ascii="Times New Roman" w:hAnsi="Times New Roman" w:cs="Times New Roman"/>
                <w:noProof/>
                <w:webHidden/>
              </w:rPr>
            </w:r>
            <w:r w:rsidR="00FA3577" w:rsidRPr="00D762D9">
              <w:rPr>
                <w:rFonts w:ascii="Times New Roman" w:hAnsi="Times New Roman" w:cs="Times New Roman"/>
                <w:noProof/>
                <w:webHidden/>
              </w:rPr>
              <w:fldChar w:fldCharType="separate"/>
            </w:r>
            <w:r w:rsidR="00FA3577" w:rsidRPr="00D762D9">
              <w:rPr>
                <w:rFonts w:ascii="Times New Roman" w:hAnsi="Times New Roman" w:cs="Times New Roman"/>
                <w:noProof/>
                <w:webHidden/>
              </w:rPr>
              <w:t>7</w:t>
            </w:r>
            <w:r w:rsidR="00FA3577" w:rsidRPr="00D762D9">
              <w:rPr>
                <w:rFonts w:ascii="Times New Roman" w:hAnsi="Times New Roman" w:cs="Times New Roman"/>
                <w:noProof/>
                <w:webHidden/>
              </w:rPr>
              <w:fldChar w:fldCharType="end"/>
            </w:r>
          </w:hyperlink>
        </w:p>
        <w:p w14:paraId="4BAC95F6" w14:textId="64B2AB67" w:rsidR="00FA3577" w:rsidRPr="00D762D9" w:rsidRDefault="00000000">
          <w:pPr>
            <w:pStyle w:val="TDC1"/>
            <w:tabs>
              <w:tab w:val="right" w:leader="dot" w:pos="8630"/>
            </w:tabs>
            <w:rPr>
              <w:rFonts w:ascii="Times New Roman" w:hAnsi="Times New Roman" w:cs="Times New Roman"/>
              <w:noProof/>
              <w:kern w:val="2"/>
              <w:sz w:val="24"/>
              <w:szCs w:val="24"/>
              <w:lang w:val="es-ES" w:eastAsia="es-ES"/>
              <w14:ligatures w14:val="standardContextual"/>
            </w:rPr>
          </w:pPr>
          <w:hyperlink w:anchor="_Toc228466452" w:history="1">
            <w:r w:rsidR="00FA3577" w:rsidRPr="00D762D9">
              <w:rPr>
                <w:rStyle w:val="Hipervnculo"/>
                <w:rFonts w:ascii="Times New Roman" w:hAnsi="Times New Roman" w:cs="Times New Roman"/>
                <w:noProof/>
                <w:lang w:val="es-NI"/>
              </w:rPr>
              <w:t>4. Metodología</w:t>
            </w:r>
            <w:r w:rsidR="00FA3577" w:rsidRPr="00D762D9">
              <w:rPr>
                <w:rFonts w:ascii="Times New Roman" w:hAnsi="Times New Roman" w:cs="Times New Roman"/>
                <w:noProof/>
                <w:webHidden/>
              </w:rPr>
              <w:tab/>
            </w:r>
            <w:r w:rsidR="00FA3577" w:rsidRPr="00D762D9">
              <w:rPr>
                <w:rFonts w:ascii="Times New Roman" w:hAnsi="Times New Roman" w:cs="Times New Roman"/>
                <w:noProof/>
                <w:webHidden/>
              </w:rPr>
              <w:fldChar w:fldCharType="begin"/>
            </w:r>
            <w:r w:rsidR="00FA3577" w:rsidRPr="00D762D9">
              <w:rPr>
                <w:rFonts w:ascii="Times New Roman" w:hAnsi="Times New Roman" w:cs="Times New Roman"/>
                <w:noProof/>
                <w:webHidden/>
              </w:rPr>
              <w:instrText xml:space="preserve"> PAGEREF _Toc228466452 \h </w:instrText>
            </w:r>
            <w:r w:rsidR="00FA3577" w:rsidRPr="00D762D9">
              <w:rPr>
                <w:rFonts w:ascii="Times New Roman" w:hAnsi="Times New Roman" w:cs="Times New Roman"/>
                <w:noProof/>
                <w:webHidden/>
              </w:rPr>
            </w:r>
            <w:r w:rsidR="00FA3577" w:rsidRPr="00D762D9">
              <w:rPr>
                <w:rFonts w:ascii="Times New Roman" w:hAnsi="Times New Roman" w:cs="Times New Roman"/>
                <w:noProof/>
                <w:webHidden/>
              </w:rPr>
              <w:fldChar w:fldCharType="separate"/>
            </w:r>
            <w:r w:rsidR="00FA3577" w:rsidRPr="00D762D9">
              <w:rPr>
                <w:rFonts w:ascii="Times New Roman" w:hAnsi="Times New Roman" w:cs="Times New Roman"/>
                <w:noProof/>
                <w:webHidden/>
              </w:rPr>
              <w:t>8</w:t>
            </w:r>
            <w:r w:rsidR="00FA3577" w:rsidRPr="00D762D9">
              <w:rPr>
                <w:rFonts w:ascii="Times New Roman" w:hAnsi="Times New Roman" w:cs="Times New Roman"/>
                <w:noProof/>
                <w:webHidden/>
              </w:rPr>
              <w:fldChar w:fldCharType="end"/>
            </w:r>
          </w:hyperlink>
        </w:p>
        <w:p w14:paraId="3701E7F1" w14:textId="70D79128" w:rsidR="00FA3577" w:rsidRPr="00D762D9" w:rsidRDefault="00000000">
          <w:pPr>
            <w:pStyle w:val="TDC2"/>
            <w:tabs>
              <w:tab w:val="right" w:leader="dot" w:pos="8630"/>
            </w:tabs>
            <w:rPr>
              <w:rFonts w:ascii="Times New Roman" w:hAnsi="Times New Roman" w:cs="Times New Roman"/>
              <w:noProof/>
              <w:kern w:val="2"/>
              <w:sz w:val="24"/>
              <w:szCs w:val="24"/>
              <w:lang w:val="es-ES" w:eastAsia="es-ES"/>
              <w14:ligatures w14:val="standardContextual"/>
            </w:rPr>
          </w:pPr>
          <w:hyperlink w:anchor="_Toc228466453" w:history="1">
            <w:r w:rsidR="00FA3577" w:rsidRPr="00D762D9">
              <w:rPr>
                <w:rStyle w:val="Hipervnculo"/>
                <w:rFonts w:ascii="Times New Roman" w:hAnsi="Times New Roman" w:cs="Times New Roman"/>
                <w:noProof/>
                <w:lang w:val="es-NI"/>
              </w:rPr>
              <w:t>Recolección de datos:</w:t>
            </w:r>
            <w:r w:rsidR="00FA3577" w:rsidRPr="00D762D9">
              <w:rPr>
                <w:rFonts w:ascii="Times New Roman" w:hAnsi="Times New Roman" w:cs="Times New Roman"/>
                <w:noProof/>
                <w:webHidden/>
              </w:rPr>
              <w:tab/>
            </w:r>
            <w:r w:rsidR="00FA3577" w:rsidRPr="00D762D9">
              <w:rPr>
                <w:rFonts w:ascii="Times New Roman" w:hAnsi="Times New Roman" w:cs="Times New Roman"/>
                <w:noProof/>
                <w:webHidden/>
              </w:rPr>
              <w:fldChar w:fldCharType="begin"/>
            </w:r>
            <w:r w:rsidR="00FA3577" w:rsidRPr="00D762D9">
              <w:rPr>
                <w:rFonts w:ascii="Times New Roman" w:hAnsi="Times New Roman" w:cs="Times New Roman"/>
                <w:noProof/>
                <w:webHidden/>
              </w:rPr>
              <w:instrText xml:space="preserve"> PAGEREF _Toc228466453 \h </w:instrText>
            </w:r>
            <w:r w:rsidR="00FA3577" w:rsidRPr="00D762D9">
              <w:rPr>
                <w:rFonts w:ascii="Times New Roman" w:hAnsi="Times New Roman" w:cs="Times New Roman"/>
                <w:noProof/>
                <w:webHidden/>
              </w:rPr>
            </w:r>
            <w:r w:rsidR="00FA3577" w:rsidRPr="00D762D9">
              <w:rPr>
                <w:rFonts w:ascii="Times New Roman" w:hAnsi="Times New Roman" w:cs="Times New Roman"/>
                <w:noProof/>
                <w:webHidden/>
              </w:rPr>
              <w:fldChar w:fldCharType="separate"/>
            </w:r>
            <w:r w:rsidR="00FA3577" w:rsidRPr="00D762D9">
              <w:rPr>
                <w:rFonts w:ascii="Times New Roman" w:hAnsi="Times New Roman" w:cs="Times New Roman"/>
                <w:noProof/>
                <w:webHidden/>
              </w:rPr>
              <w:t>8</w:t>
            </w:r>
            <w:r w:rsidR="00FA3577" w:rsidRPr="00D762D9">
              <w:rPr>
                <w:rFonts w:ascii="Times New Roman" w:hAnsi="Times New Roman" w:cs="Times New Roman"/>
                <w:noProof/>
                <w:webHidden/>
              </w:rPr>
              <w:fldChar w:fldCharType="end"/>
            </w:r>
          </w:hyperlink>
        </w:p>
        <w:p w14:paraId="5F2BDFC4" w14:textId="0A6CC293" w:rsidR="00FA3577" w:rsidRPr="00D762D9" w:rsidRDefault="00000000">
          <w:pPr>
            <w:pStyle w:val="TDC2"/>
            <w:tabs>
              <w:tab w:val="right" w:leader="dot" w:pos="8630"/>
            </w:tabs>
            <w:rPr>
              <w:rFonts w:ascii="Times New Roman" w:hAnsi="Times New Roman" w:cs="Times New Roman"/>
              <w:noProof/>
              <w:kern w:val="2"/>
              <w:sz w:val="24"/>
              <w:szCs w:val="24"/>
              <w:lang w:val="es-ES" w:eastAsia="es-ES"/>
              <w14:ligatures w14:val="standardContextual"/>
            </w:rPr>
          </w:pPr>
          <w:hyperlink w:anchor="_Toc228466454" w:history="1">
            <w:r w:rsidR="00FA3577" w:rsidRPr="00D762D9">
              <w:rPr>
                <w:rStyle w:val="Hipervnculo"/>
                <w:rFonts w:ascii="Times New Roman" w:hAnsi="Times New Roman" w:cs="Times New Roman"/>
                <w:noProof/>
                <w:lang w:val="es-ES"/>
              </w:rPr>
              <w:t>Entre las herramientas utilizadas se incluyen:</w:t>
            </w:r>
            <w:r w:rsidR="00FA3577" w:rsidRPr="00D762D9">
              <w:rPr>
                <w:rFonts w:ascii="Times New Roman" w:hAnsi="Times New Roman" w:cs="Times New Roman"/>
                <w:noProof/>
                <w:webHidden/>
              </w:rPr>
              <w:tab/>
            </w:r>
            <w:r w:rsidR="00FA3577" w:rsidRPr="00D762D9">
              <w:rPr>
                <w:rFonts w:ascii="Times New Roman" w:hAnsi="Times New Roman" w:cs="Times New Roman"/>
                <w:noProof/>
                <w:webHidden/>
              </w:rPr>
              <w:fldChar w:fldCharType="begin"/>
            </w:r>
            <w:r w:rsidR="00FA3577" w:rsidRPr="00D762D9">
              <w:rPr>
                <w:rFonts w:ascii="Times New Roman" w:hAnsi="Times New Roman" w:cs="Times New Roman"/>
                <w:noProof/>
                <w:webHidden/>
              </w:rPr>
              <w:instrText xml:space="preserve"> PAGEREF _Toc228466454 \h </w:instrText>
            </w:r>
            <w:r w:rsidR="00FA3577" w:rsidRPr="00D762D9">
              <w:rPr>
                <w:rFonts w:ascii="Times New Roman" w:hAnsi="Times New Roman" w:cs="Times New Roman"/>
                <w:noProof/>
                <w:webHidden/>
              </w:rPr>
            </w:r>
            <w:r w:rsidR="00FA3577" w:rsidRPr="00D762D9">
              <w:rPr>
                <w:rFonts w:ascii="Times New Roman" w:hAnsi="Times New Roman" w:cs="Times New Roman"/>
                <w:noProof/>
                <w:webHidden/>
              </w:rPr>
              <w:fldChar w:fldCharType="separate"/>
            </w:r>
            <w:r w:rsidR="00FA3577" w:rsidRPr="00D762D9">
              <w:rPr>
                <w:rFonts w:ascii="Times New Roman" w:hAnsi="Times New Roman" w:cs="Times New Roman"/>
                <w:noProof/>
                <w:webHidden/>
              </w:rPr>
              <w:t>8</w:t>
            </w:r>
            <w:r w:rsidR="00FA3577" w:rsidRPr="00D762D9">
              <w:rPr>
                <w:rFonts w:ascii="Times New Roman" w:hAnsi="Times New Roman" w:cs="Times New Roman"/>
                <w:noProof/>
                <w:webHidden/>
              </w:rPr>
              <w:fldChar w:fldCharType="end"/>
            </w:r>
          </w:hyperlink>
        </w:p>
        <w:p w14:paraId="31344C87" w14:textId="1CEC9999" w:rsidR="00FA3577" w:rsidRPr="00D762D9" w:rsidRDefault="00000000">
          <w:pPr>
            <w:pStyle w:val="TDC1"/>
            <w:tabs>
              <w:tab w:val="right" w:leader="dot" w:pos="8630"/>
            </w:tabs>
            <w:rPr>
              <w:rFonts w:ascii="Times New Roman" w:hAnsi="Times New Roman" w:cs="Times New Roman"/>
              <w:noProof/>
              <w:kern w:val="2"/>
              <w:sz w:val="24"/>
              <w:szCs w:val="24"/>
              <w:lang w:val="es-ES" w:eastAsia="es-ES"/>
              <w14:ligatures w14:val="standardContextual"/>
            </w:rPr>
          </w:pPr>
          <w:hyperlink w:anchor="_Toc228466455" w:history="1">
            <w:r w:rsidR="00FA3577" w:rsidRPr="00D762D9">
              <w:rPr>
                <w:rStyle w:val="Hipervnculo"/>
                <w:rFonts w:ascii="Times New Roman" w:hAnsi="Times New Roman" w:cs="Times New Roman"/>
                <w:noProof/>
                <w:lang w:val="es-NI"/>
              </w:rPr>
              <w:t>5. Proceso Actual</w:t>
            </w:r>
            <w:r w:rsidR="00FA3577" w:rsidRPr="00D762D9">
              <w:rPr>
                <w:rFonts w:ascii="Times New Roman" w:hAnsi="Times New Roman" w:cs="Times New Roman"/>
                <w:noProof/>
                <w:webHidden/>
              </w:rPr>
              <w:tab/>
            </w:r>
            <w:r w:rsidR="00FA3577" w:rsidRPr="00D762D9">
              <w:rPr>
                <w:rFonts w:ascii="Times New Roman" w:hAnsi="Times New Roman" w:cs="Times New Roman"/>
                <w:noProof/>
                <w:webHidden/>
              </w:rPr>
              <w:fldChar w:fldCharType="begin"/>
            </w:r>
            <w:r w:rsidR="00FA3577" w:rsidRPr="00D762D9">
              <w:rPr>
                <w:rFonts w:ascii="Times New Roman" w:hAnsi="Times New Roman" w:cs="Times New Roman"/>
                <w:noProof/>
                <w:webHidden/>
              </w:rPr>
              <w:instrText xml:space="preserve"> PAGEREF _Toc228466455 \h </w:instrText>
            </w:r>
            <w:r w:rsidR="00FA3577" w:rsidRPr="00D762D9">
              <w:rPr>
                <w:rFonts w:ascii="Times New Roman" w:hAnsi="Times New Roman" w:cs="Times New Roman"/>
                <w:noProof/>
                <w:webHidden/>
              </w:rPr>
            </w:r>
            <w:r w:rsidR="00FA3577" w:rsidRPr="00D762D9">
              <w:rPr>
                <w:rFonts w:ascii="Times New Roman" w:hAnsi="Times New Roman" w:cs="Times New Roman"/>
                <w:noProof/>
                <w:webHidden/>
              </w:rPr>
              <w:fldChar w:fldCharType="separate"/>
            </w:r>
            <w:r w:rsidR="00FA3577" w:rsidRPr="00D762D9">
              <w:rPr>
                <w:rFonts w:ascii="Times New Roman" w:hAnsi="Times New Roman" w:cs="Times New Roman"/>
                <w:noProof/>
                <w:webHidden/>
              </w:rPr>
              <w:t>9</w:t>
            </w:r>
            <w:r w:rsidR="00FA3577" w:rsidRPr="00D762D9">
              <w:rPr>
                <w:rFonts w:ascii="Times New Roman" w:hAnsi="Times New Roman" w:cs="Times New Roman"/>
                <w:noProof/>
                <w:webHidden/>
              </w:rPr>
              <w:fldChar w:fldCharType="end"/>
            </w:r>
          </w:hyperlink>
        </w:p>
        <w:p w14:paraId="3E68A737" w14:textId="64BDD3EC" w:rsidR="00FA3577" w:rsidRPr="00D762D9" w:rsidRDefault="00000000">
          <w:pPr>
            <w:pStyle w:val="TDC2"/>
            <w:tabs>
              <w:tab w:val="right" w:leader="dot" w:pos="8630"/>
            </w:tabs>
            <w:rPr>
              <w:rFonts w:ascii="Times New Roman" w:hAnsi="Times New Roman" w:cs="Times New Roman"/>
              <w:noProof/>
              <w:kern w:val="2"/>
              <w:sz w:val="24"/>
              <w:szCs w:val="24"/>
              <w:lang w:val="es-ES" w:eastAsia="es-ES"/>
              <w14:ligatures w14:val="standardContextual"/>
            </w:rPr>
          </w:pPr>
          <w:hyperlink w:anchor="_Toc228466456" w:history="1">
            <w:r w:rsidR="00FA3577" w:rsidRPr="00D762D9">
              <w:rPr>
                <w:rStyle w:val="Hipervnculo"/>
                <w:rFonts w:ascii="Times New Roman" w:hAnsi="Times New Roman" w:cs="Times New Roman"/>
                <w:noProof/>
                <w:lang w:val="es-ES"/>
              </w:rPr>
              <w:t>Descripción:</w:t>
            </w:r>
            <w:r w:rsidR="00FA3577" w:rsidRPr="00D762D9">
              <w:rPr>
                <w:rFonts w:ascii="Times New Roman" w:hAnsi="Times New Roman" w:cs="Times New Roman"/>
                <w:noProof/>
                <w:webHidden/>
              </w:rPr>
              <w:tab/>
            </w:r>
            <w:r w:rsidR="00FA3577" w:rsidRPr="00D762D9">
              <w:rPr>
                <w:rFonts w:ascii="Times New Roman" w:hAnsi="Times New Roman" w:cs="Times New Roman"/>
                <w:noProof/>
                <w:webHidden/>
              </w:rPr>
              <w:fldChar w:fldCharType="begin"/>
            </w:r>
            <w:r w:rsidR="00FA3577" w:rsidRPr="00D762D9">
              <w:rPr>
                <w:rFonts w:ascii="Times New Roman" w:hAnsi="Times New Roman" w:cs="Times New Roman"/>
                <w:noProof/>
                <w:webHidden/>
              </w:rPr>
              <w:instrText xml:space="preserve"> PAGEREF _Toc228466456 \h </w:instrText>
            </w:r>
            <w:r w:rsidR="00FA3577" w:rsidRPr="00D762D9">
              <w:rPr>
                <w:rFonts w:ascii="Times New Roman" w:hAnsi="Times New Roman" w:cs="Times New Roman"/>
                <w:noProof/>
                <w:webHidden/>
              </w:rPr>
            </w:r>
            <w:r w:rsidR="00FA3577" w:rsidRPr="00D762D9">
              <w:rPr>
                <w:rFonts w:ascii="Times New Roman" w:hAnsi="Times New Roman" w:cs="Times New Roman"/>
                <w:noProof/>
                <w:webHidden/>
              </w:rPr>
              <w:fldChar w:fldCharType="separate"/>
            </w:r>
            <w:r w:rsidR="00FA3577" w:rsidRPr="00D762D9">
              <w:rPr>
                <w:rFonts w:ascii="Times New Roman" w:hAnsi="Times New Roman" w:cs="Times New Roman"/>
                <w:noProof/>
                <w:webHidden/>
              </w:rPr>
              <w:t>9</w:t>
            </w:r>
            <w:r w:rsidR="00FA3577" w:rsidRPr="00D762D9">
              <w:rPr>
                <w:rFonts w:ascii="Times New Roman" w:hAnsi="Times New Roman" w:cs="Times New Roman"/>
                <w:noProof/>
                <w:webHidden/>
              </w:rPr>
              <w:fldChar w:fldCharType="end"/>
            </w:r>
          </w:hyperlink>
        </w:p>
        <w:p w14:paraId="4FE3D075" w14:textId="59EABB96" w:rsidR="00FA3577" w:rsidRPr="00D762D9" w:rsidRDefault="00000000">
          <w:pPr>
            <w:pStyle w:val="TDC2"/>
            <w:tabs>
              <w:tab w:val="right" w:leader="dot" w:pos="8630"/>
            </w:tabs>
            <w:rPr>
              <w:rFonts w:ascii="Times New Roman" w:hAnsi="Times New Roman" w:cs="Times New Roman"/>
              <w:noProof/>
              <w:kern w:val="2"/>
              <w:sz w:val="24"/>
              <w:szCs w:val="24"/>
              <w:lang w:val="es-ES" w:eastAsia="es-ES"/>
              <w14:ligatures w14:val="standardContextual"/>
            </w:rPr>
          </w:pPr>
          <w:hyperlink w:anchor="_Toc228466457" w:history="1">
            <w:r w:rsidR="00FA3577" w:rsidRPr="00D762D9">
              <w:rPr>
                <w:rStyle w:val="Hipervnculo"/>
                <w:rFonts w:ascii="Times New Roman" w:hAnsi="Times New Roman" w:cs="Times New Roman"/>
                <w:noProof/>
                <w:lang w:val="es-NI"/>
              </w:rPr>
              <w:t>Diagrama BPMN:</w:t>
            </w:r>
            <w:r w:rsidR="00FA3577" w:rsidRPr="00D762D9">
              <w:rPr>
                <w:rFonts w:ascii="Times New Roman" w:hAnsi="Times New Roman" w:cs="Times New Roman"/>
                <w:noProof/>
                <w:webHidden/>
              </w:rPr>
              <w:tab/>
            </w:r>
            <w:r w:rsidR="00FA3577" w:rsidRPr="00D762D9">
              <w:rPr>
                <w:rFonts w:ascii="Times New Roman" w:hAnsi="Times New Roman" w:cs="Times New Roman"/>
                <w:noProof/>
                <w:webHidden/>
              </w:rPr>
              <w:fldChar w:fldCharType="begin"/>
            </w:r>
            <w:r w:rsidR="00FA3577" w:rsidRPr="00D762D9">
              <w:rPr>
                <w:rFonts w:ascii="Times New Roman" w:hAnsi="Times New Roman" w:cs="Times New Roman"/>
                <w:noProof/>
                <w:webHidden/>
              </w:rPr>
              <w:instrText xml:space="preserve"> PAGEREF _Toc228466457 \h </w:instrText>
            </w:r>
            <w:r w:rsidR="00FA3577" w:rsidRPr="00D762D9">
              <w:rPr>
                <w:rFonts w:ascii="Times New Roman" w:hAnsi="Times New Roman" w:cs="Times New Roman"/>
                <w:noProof/>
                <w:webHidden/>
              </w:rPr>
            </w:r>
            <w:r w:rsidR="00FA3577" w:rsidRPr="00D762D9">
              <w:rPr>
                <w:rFonts w:ascii="Times New Roman" w:hAnsi="Times New Roman" w:cs="Times New Roman"/>
                <w:noProof/>
                <w:webHidden/>
              </w:rPr>
              <w:fldChar w:fldCharType="separate"/>
            </w:r>
            <w:r w:rsidR="00FA3577" w:rsidRPr="00D762D9">
              <w:rPr>
                <w:rFonts w:ascii="Times New Roman" w:hAnsi="Times New Roman" w:cs="Times New Roman"/>
                <w:noProof/>
                <w:webHidden/>
              </w:rPr>
              <w:t>9</w:t>
            </w:r>
            <w:r w:rsidR="00FA3577" w:rsidRPr="00D762D9">
              <w:rPr>
                <w:rFonts w:ascii="Times New Roman" w:hAnsi="Times New Roman" w:cs="Times New Roman"/>
                <w:noProof/>
                <w:webHidden/>
              </w:rPr>
              <w:fldChar w:fldCharType="end"/>
            </w:r>
          </w:hyperlink>
        </w:p>
        <w:p w14:paraId="71C0EC6C" w14:textId="72AC35FC" w:rsidR="00FA3577" w:rsidRPr="00D762D9" w:rsidRDefault="00000000">
          <w:pPr>
            <w:pStyle w:val="TDC1"/>
            <w:tabs>
              <w:tab w:val="right" w:leader="dot" w:pos="8630"/>
            </w:tabs>
            <w:rPr>
              <w:rFonts w:ascii="Times New Roman" w:hAnsi="Times New Roman" w:cs="Times New Roman"/>
              <w:noProof/>
              <w:kern w:val="2"/>
              <w:sz w:val="24"/>
              <w:szCs w:val="24"/>
              <w:lang w:val="es-ES" w:eastAsia="es-ES"/>
              <w14:ligatures w14:val="standardContextual"/>
            </w:rPr>
          </w:pPr>
          <w:hyperlink w:anchor="_Toc228466458" w:history="1">
            <w:r w:rsidR="00FA3577" w:rsidRPr="00D762D9">
              <w:rPr>
                <w:rStyle w:val="Hipervnculo"/>
                <w:rFonts w:ascii="Times New Roman" w:hAnsi="Times New Roman" w:cs="Times New Roman"/>
                <w:noProof/>
                <w:lang w:val="es-NI"/>
              </w:rPr>
              <w:t>6. Proceso Propuesto</w:t>
            </w:r>
            <w:r w:rsidR="00FA3577" w:rsidRPr="00D762D9">
              <w:rPr>
                <w:rFonts w:ascii="Times New Roman" w:hAnsi="Times New Roman" w:cs="Times New Roman"/>
                <w:noProof/>
                <w:webHidden/>
              </w:rPr>
              <w:tab/>
            </w:r>
            <w:r w:rsidR="00FA3577" w:rsidRPr="00D762D9">
              <w:rPr>
                <w:rFonts w:ascii="Times New Roman" w:hAnsi="Times New Roman" w:cs="Times New Roman"/>
                <w:noProof/>
                <w:webHidden/>
              </w:rPr>
              <w:fldChar w:fldCharType="begin"/>
            </w:r>
            <w:r w:rsidR="00FA3577" w:rsidRPr="00D762D9">
              <w:rPr>
                <w:rFonts w:ascii="Times New Roman" w:hAnsi="Times New Roman" w:cs="Times New Roman"/>
                <w:noProof/>
                <w:webHidden/>
              </w:rPr>
              <w:instrText xml:space="preserve"> PAGEREF _Toc228466458 \h </w:instrText>
            </w:r>
            <w:r w:rsidR="00FA3577" w:rsidRPr="00D762D9">
              <w:rPr>
                <w:rFonts w:ascii="Times New Roman" w:hAnsi="Times New Roman" w:cs="Times New Roman"/>
                <w:noProof/>
                <w:webHidden/>
              </w:rPr>
            </w:r>
            <w:r w:rsidR="00FA3577" w:rsidRPr="00D762D9">
              <w:rPr>
                <w:rFonts w:ascii="Times New Roman" w:hAnsi="Times New Roman" w:cs="Times New Roman"/>
                <w:noProof/>
                <w:webHidden/>
              </w:rPr>
              <w:fldChar w:fldCharType="separate"/>
            </w:r>
            <w:r w:rsidR="00FA3577" w:rsidRPr="00D762D9">
              <w:rPr>
                <w:rFonts w:ascii="Times New Roman" w:hAnsi="Times New Roman" w:cs="Times New Roman"/>
                <w:noProof/>
                <w:webHidden/>
              </w:rPr>
              <w:t>10</w:t>
            </w:r>
            <w:r w:rsidR="00FA3577" w:rsidRPr="00D762D9">
              <w:rPr>
                <w:rFonts w:ascii="Times New Roman" w:hAnsi="Times New Roman" w:cs="Times New Roman"/>
                <w:noProof/>
                <w:webHidden/>
              </w:rPr>
              <w:fldChar w:fldCharType="end"/>
            </w:r>
          </w:hyperlink>
        </w:p>
        <w:p w14:paraId="113AD5DC" w14:textId="5406DE3C" w:rsidR="00FA3577" w:rsidRPr="00D762D9" w:rsidRDefault="00000000">
          <w:pPr>
            <w:pStyle w:val="TDC2"/>
            <w:tabs>
              <w:tab w:val="right" w:leader="dot" w:pos="8630"/>
            </w:tabs>
            <w:rPr>
              <w:rFonts w:ascii="Times New Roman" w:hAnsi="Times New Roman" w:cs="Times New Roman"/>
              <w:noProof/>
              <w:kern w:val="2"/>
              <w:sz w:val="24"/>
              <w:szCs w:val="24"/>
              <w:lang w:val="es-ES" w:eastAsia="es-ES"/>
              <w14:ligatures w14:val="standardContextual"/>
            </w:rPr>
          </w:pPr>
          <w:hyperlink w:anchor="_Toc228466459" w:history="1">
            <w:r w:rsidR="00FA3577" w:rsidRPr="00D762D9">
              <w:rPr>
                <w:rStyle w:val="Hipervnculo"/>
                <w:rFonts w:ascii="Times New Roman" w:hAnsi="Times New Roman" w:cs="Times New Roman"/>
                <w:noProof/>
                <w:lang w:val="es-NI"/>
              </w:rPr>
              <w:t>Descripción de la mejora y beneficios:</w:t>
            </w:r>
            <w:r w:rsidR="00FA3577" w:rsidRPr="00D762D9">
              <w:rPr>
                <w:rFonts w:ascii="Times New Roman" w:hAnsi="Times New Roman" w:cs="Times New Roman"/>
                <w:noProof/>
                <w:webHidden/>
              </w:rPr>
              <w:tab/>
            </w:r>
            <w:r w:rsidR="00FA3577" w:rsidRPr="00D762D9">
              <w:rPr>
                <w:rFonts w:ascii="Times New Roman" w:hAnsi="Times New Roman" w:cs="Times New Roman"/>
                <w:noProof/>
                <w:webHidden/>
              </w:rPr>
              <w:fldChar w:fldCharType="begin"/>
            </w:r>
            <w:r w:rsidR="00FA3577" w:rsidRPr="00D762D9">
              <w:rPr>
                <w:rFonts w:ascii="Times New Roman" w:hAnsi="Times New Roman" w:cs="Times New Roman"/>
                <w:noProof/>
                <w:webHidden/>
              </w:rPr>
              <w:instrText xml:space="preserve"> PAGEREF _Toc228466459 \h </w:instrText>
            </w:r>
            <w:r w:rsidR="00FA3577" w:rsidRPr="00D762D9">
              <w:rPr>
                <w:rFonts w:ascii="Times New Roman" w:hAnsi="Times New Roman" w:cs="Times New Roman"/>
                <w:noProof/>
                <w:webHidden/>
              </w:rPr>
            </w:r>
            <w:r w:rsidR="00FA3577" w:rsidRPr="00D762D9">
              <w:rPr>
                <w:rFonts w:ascii="Times New Roman" w:hAnsi="Times New Roman" w:cs="Times New Roman"/>
                <w:noProof/>
                <w:webHidden/>
              </w:rPr>
              <w:fldChar w:fldCharType="separate"/>
            </w:r>
            <w:r w:rsidR="00FA3577" w:rsidRPr="00D762D9">
              <w:rPr>
                <w:rFonts w:ascii="Times New Roman" w:hAnsi="Times New Roman" w:cs="Times New Roman"/>
                <w:noProof/>
                <w:webHidden/>
              </w:rPr>
              <w:t>10</w:t>
            </w:r>
            <w:r w:rsidR="00FA3577" w:rsidRPr="00D762D9">
              <w:rPr>
                <w:rFonts w:ascii="Times New Roman" w:hAnsi="Times New Roman" w:cs="Times New Roman"/>
                <w:noProof/>
                <w:webHidden/>
              </w:rPr>
              <w:fldChar w:fldCharType="end"/>
            </w:r>
          </w:hyperlink>
        </w:p>
        <w:p w14:paraId="192B1EAF" w14:textId="7A07D595" w:rsidR="00FA3577" w:rsidRPr="00D762D9" w:rsidRDefault="00000000">
          <w:pPr>
            <w:pStyle w:val="TDC2"/>
            <w:tabs>
              <w:tab w:val="right" w:leader="dot" w:pos="8630"/>
            </w:tabs>
            <w:rPr>
              <w:rFonts w:ascii="Times New Roman" w:hAnsi="Times New Roman" w:cs="Times New Roman"/>
              <w:noProof/>
              <w:kern w:val="2"/>
              <w:sz w:val="24"/>
              <w:szCs w:val="24"/>
              <w:lang w:val="es-ES" w:eastAsia="es-ES"/>
              <w14:ligatures w14:val="standardContextual"/>
            </w:rPr>
          </w:pPr>
          <w:hyperlink w:anchor="_Toc228466460" w:history="1">
            <w:r w:rsidR="00FA3577" w:rsidRPr="00D762D9">
              <w:rPr>
                <w:rStyle w:val="Hipervnculo"/>
                <w:rFonts w:ascii="Times New Roman" w:hAnsi="Times New Roman" w:cs="Times New Roman"/>
                <w:noProof/>
                <w:lang w:val="es-NI"/>
              </w:rPr>
              <w:t>Beneficios esperados:</w:t>
            </w:r>
            <w:r w:rsidR="00FA3577" w:rsidRPr="00D762D9">
              <w:rPr>
                <w:rFonts w:ascii="Times New Roman" w:hAnsi="Times New Roman" w:cs="Times New Roman"/>
                <w:noProof/>
                <w:webHidden/>
              </w:rPr>
              <w:tab/>
            </w:r>
            <w:r w:rsidR="00FA3577" w:rsidRPr="00D762D9">
              <w:rPr>
                <w:rFonts w:ascii="Times New Roman" w:hAnsi="Times New Roman" w:cs="Times New Roman"/>
                <w:noProof/>
                <w:webHidden/>
              </w:rPr>
              <w:fldChar w:fldCharType="begin"/>
            </w:r>
            <w:r w:rsidR="00FA3577" w:rsidRPr="00D762D9">
              <w:rPr>
                <w:rFonts w:ascii="Times New Roman" w:hAnsi="Times New Roman" w:cs="Times New Roman"/>
                <w:noProof/>
                <w:webHidden/>
              </w:rPr>
              <w:instrText xml:space="preserve"> PAGEREF _Toc228466460 \h </w:instrText>
            </w:r>
            <w:r w:rsidR="00FA3577" w:rsidRPr="00D762D9">
              <w:rPr>
                <w:rFonts w:ascii="Times New Roman" w:hAnsi="Times New Roman" w:cs="Times New Roman"/>
                <w:noProof/>
                <w:webHidden/>
              </w:rPr>
            </w:r>
            <w:r w:rsidR="00FA3577" w:rsidRPr="00D762D9">
              <w:rPr>
                <w:rFonts w:ascii="Times New Roman" w:hAnsi="Times New Roman" w:cs="Times New Roman"/>
                <w:noProof/>
                <w:webHidden/>
              </w:rPr>
              <w:fldChar w:fldCharType="separate"/>
            </w:r>
            <w:r w:rsidR="00FA3577" w:rsidRPr="00D762D9">
              <w:rPr>
                <w:rFonts w:ascii="Times New Roman" w:hAnsi="Times New Roman" w:cs="Times New Roman"/>
                <w:noProof/>
                <w:webHidden/>
              </w:rPr>
              <w:t>10</w:t>
            </w:r>
            <w:r w:rsidR="00FA3577" w:rsidRPr="00D762D9">
              <w:rPr>
                <w:rFonts w:ascii="Times New Roman" w:hAnsi="Times New Roman" w:cs="Times New Roman"/>
                <w:noProof/>
                <w:webHidden/>
              </w:rPr>
              <w:fldChar w:fldCharType="end"/>
            </w:r>
          </w:hyperlink>
        </w:p>
        <w:p w14:paraId="2644D72C" w14:textId="700A77E3" w:rsidR="00FA3577" w:rsidRPr="00D762D9" w:rsidRDefault="00000000">
          <w:pPr>
            <w:pStyle w:val="TDC2"/>
            <w:tabs>
              <w:tab w:val="right" w:leader="dot" w:pos="8630"/>
            </w:tabs>
            <w:rPr>
              <w:rFonts w:ascii="Times New Roman" w:hAnsi="Times New Roman" w:cs="Times New Roman"/>
              <w:noProof/>
              <w:kern w:val="2"/>
              <w:sz w:val="24"/>
              <w:szCs w:val="24"/>
              <w:lang w:val="es-ES" w:eastAsia="es-ES"/>
              <w14:ligatures w14:val="standardContextual"/>
            </w:rPr>
          </w:pPr>
          <w:hyperlink w:anchor="_Toc228466461" w:history="1">
            <w:r w:rsidR="00FA3577" w:rsidRPr="00D762D9">
              <w:rPr>
                <w:rStyle w:val="Hipervnculo"/>
                <w:rFonts w:ascii="Times New Roman" w:hAnsi="Times New Roman" w:cs="Times New Roman"/>
                <w:noProof/>
                <w:lang w:val="es-ES"/>
              </w:rPr>
              <w:t>Matriz de actividades del proceso de gestión de aprendizaje autónomo:</w:t>
            </w:r>
            <w:r w:rsidR="00FA3577" w:rsidRPr="00D762D9">
              <w:rPr>
                <w:rFonts w:ascii="Times New Roman" w:hAnsi="Times New Roman" w:cs="Times New Roman"/>
                <w:noProof/>
                <w:webHidden/>
              </w:rPr>
              <w:tab/>
            </w:r>
            <w:r w:rsidR="00FA3577" w:rsidRPr="00D762D9">
              <w:rPr>
                <w:rFonts w:ascii="Times New Roman" w:hAnsi="Times New Roman" w:cs="Times New Roman"/>
                <w:noProof/>
                <w:webHidden/>
              </w:rPr>
              <w:fldChar w:fldCharType="begin"/>
            </w:r>
            <w:r w:rsidR="00FA3577" w:rsidRPr="00D762D9">
              <w:rPr>
                <w:rFonts w:ascii="Times New Roman" w:hAnsi="Times New Roman" w:cs="Times New Roman"/>
                <w:noProof/>
                <w:webHidden/>
              </w:rPr>
              <w:instrText xml:space="preserve"> PAGEREF _Toc228466461 \h </w:instrText>
            </w:r>
            <w:r w:rsidR="00FA3577" w:rsidRPr="00D762D9">
              <w:rPr>
                <w:rFonts w:ascii="Times New Roman" w:hAnsi="Times New Roman" w:cs="Times New Roman"/>
                <w:noProof/>
                <w:webHidden/>
              </w:rPr>
            </w:r>
            <w:r w:rsidR="00FA3577" w:rsidRPr="00D762D9">
              <w:rPr>
                <w:rFonts w:ascii="Times New Roman" w:hAnsi="Times New Roman" w:cs="Times New Roman"/>
                <w:noProof/>
                <w:webHidden/>
              </w:rPr>
              <w:fldChar w:fldCharType="separate"/>
            </w:r>
            <w:r w:rsidR="00FA3577" w:rsidRPr="00D762D9">
              <w:rPr>
                <w:rFonts w:ascii="Times New Roman" w:hAnsi="Times New Roman" w:cs="Times New Roman"/>
                <w:noProof/>
                <w:webHidden/>
              </w:rPr>
              <w:t>11</w:t>
            </w:r>
            <w:r w:rsidR="00FA3577" w:rsidRPr="00D762D9">
              <w:rPr>
                <w:rFonts w:ascii="Times New Roman" w:hAnsi="Times New Roman" w:cs="Times New Roman"/>
                <w:noProof/>
                <w:webHidden/>
              </w:rPr>
              <w:fldChar w:fldCharType="end"/>
            </w:r>
          </w:hyperlink>
        </w:p>
        <w:p w14:paraId="39FF8448" w14:textId="039B98BA" w:rsidR="00FA3577" w:rsidRPr="00D762D9" w:rsidRDefault="00000000">
          <w:pPr>
            <w:pStyle w:val="TDC1"/>
            <w:tabs>
              <w:tab w:val="right" w:leader="dot" w:pos="8630"/>
            </w:tabs>
            <w:rPr>
              <w:rFonts w:ascii="Times New Roman" w:hAnsi="Times New Roman" w:cs="Times New Roman"/>
              <w:noProof/>
              <w:kern w:val="2"/>
              <w:sz w:val="24"/>
              <w:szCs w:val="24"/>
              <w:lang w:val="es-ES" w:eastAsia="es-ES"/>
              <w14:ligatures w14:val="standardContextual"/>
            </w:rPr>
          </w:pPr>
          <w:hyperlink w:anchor="_Toc228466462" w:history="1">
            <w:r w:rsidR="00FA3577" w:rsidRPr="00D762D9">
              <w:rPr>
                <w:rStyle w:val="Hipervnculo"/>
                <w:rFonts w:ascii="Times New Roman" w:hAnsi="Times New Roman" w:cs="Times New Roman"/>
                <w:noProof/>
                <w:lang w:val="es-NI"/>
              </w:rPr>
              <w:t>7. Especificación de Requerimientos</w:t>
            </w:r>
            <w:r w:rsidR="00FA3577" w:rsidRPr="00D762D9">
              <w:rPr>
                <w:rFonts w:ascii="Times New Roman" w:hAnsi="Times New Roman" w:cs="Times New Roman"/>
                <w:noProof/>
                <w:webHidden/>
              </w:rPr>
              <w:tab/>
            </w:r>
            <w:r w:rsidR="00FA3577" w:rsidRPr="00D762D9">
              <w:rPr>
                <w:rFonts w:ascii="Times New Roman" w:hAnsi="Times New Roman" w:cs="Times New Roman"/>
                <w:noProof/>
                <w:webHidden/>
              </w:rPr>
              <w:fldChar w:fldCharType="begin"/>
            </w:r>
            <w:r w:rsidR="00FA3577" w:rsidRPr="00D762D9">
              <w:rPr>
                <w:rFonts w:ascii="Times New Roman" w:hAnsi="Times New Roman" w:cs="Times New Roman"/>
                <w:noProof/>
                <w:webHidden/>
              </w:rPr>
              <w:instrText xml:space="preserve"> PAGEREF _Toc228466462 \h </w:instrText>
            </w:r>
            <w:r w:rsidR="00FA3577" w:rsidRPr="00D762D9">
              <w:rPr>
                <w:rFonts w:ascii="Times New Roman" w:hAnsi="Times New Roman" w:cs="Times New Roman"/>
                <w:noProof/>
                <w:webHidden/>
              </w:rPr>
            </w:r>
            <w:r w:rsidR="00FA3577" w:rsidRPr="00D762D9">
              <w:rPr>
                <w:rFonts w:ascii="Times New Roman" w:hAnsi="Times New Roman" w:cs="Times New Roman"/>
                <w:noProof/>
                <w:webHidden/>
              </w:rPr>
              <w:fldChar w:fldCharType="separate"/>
            </w:r>
            <w:r w:rsidR="00FA3577" w:rsidRPr="00D762D9">
              <w:rPr>
                <w:rFonts w:ascii="Times New Roman" w:hAnsi="Times New Roman" w:cs="Times New Roman"/>
                <w:noProof/>
                <w:webHidden/>
              </w:rPr>
              <w:t>12</w:t>
            </w:r>
            <w:r w:rsidR="00FA3577" w:rsidRPr="00D762D9">
              <w:rPr>
                <w:rFonts w:ascii="Times New Roman" w:hAnsi="Times New Roman" w:cs="Times New Roman"/>
                <w:noProof/>
                <w:webHidden/>
              </w:rPr>
              <w:fldChar w:fldCharType="end"/>
            </w:r>
          </w:hyperlink>
        </w:p>
        <w:p w14:paraId="1A829B12" w14:textId="544C6EDD" w:rsidR="00FA3577" w:rsidRPr="00D762D9" w:rsidRDefault="00000000">
          <w:pPr>
            <w:pStyle w:val="TDC2"/>
            <w:tabs>
              <w:tab w:val="right" w:leader="dot" w:pos="8630"/>
            </w:tabs>
            <w:rPr>
              <w:rFonts w:ascii="Times New Roman" w:hAnsi="Times New Roman" w:cs="Times New Roman"/>
              <w:noProof/>
              <w:kern w:val="2"/>
              <w:sz w:val="24"/>
              <w:szCs w:val="24"/>
              <w:lang w:val="es-ES" w:eastAsia="es-ES"/>
              <w14:ligatures w14:val="standardContextual"/>
            </w:rPr>
          </w:pPr>
          <w:hyperlink w:anchor="_Toc228466463" w:history="1">
            <w:r w:rsidR="00FA3577" w:rsidRPr="00D762D9">
              <w:rPr>
                <w:rStyle w:val="Hipervnculo"/>
                <w:rFonts w:ascii="Times New Roman" w:hAnsi="Times New Roman" w:cs="Times New Roman"/>
                <w:noProof/>
                <w:lang w:val="es-NI"/>
              </w:rPr>
              <w:t>I</w:t>
            </w:r>
            <w:r w:rsidR="00FA3577" w:rsidRPr="00D762D9">
              <w:rPr>
                <w:rStyle w:val="Hipervnculo"/>
                <w:rFonts w:ascii="Times New Roman" w:hAnsi="Times New Roman" w:cs="Times New Roman"/>
                <w:noProof/>
                <w:lang w:val="es-MX"/>
              </w:rPr>
              <w:t>identificación y clasificación de requerimientos:</w:t>
            </w:r>
            <w:r w:rsidR="00FA3577" w:rsidRPr="00D762D9">
              <w:rPr>
                <w:rFonts w:ascii="Times New Roman" w:hAnsi="Times New Roman" w:cs="Times New Roman"/>
                <w:noProof/>
                <w:webHidden/>
              </w:rPr>
              <w:tab/>
            </w:r>
            <w:r w:rsidR="00FA3577" w:rsidRPr="00D762D9">
              <w:rPr>
                <w:rFonts w:ascii="Times New Roman" w:hAnsi="Times New Roman" w:cs="Times New Roman"/>
                <w:noProof/>
                <w:webHidden/>
              </w:rPr>
              <w:fldChar w:fldCharType="begin"/>
            </w:r>
            <w:r w:rsidR="00FA3577" w:rsidRPr="00D762D9">
              <w:rPr>
                <w:rFonts w:ascii="Times New Roman" w:hAnsi="Times New Roman" w:cs="Times New Roman"/>
                <w:noProof/>
                <w:webHidden/>
              </w:rPr>
              <w:instrText xml:space="preserve"> PAGEREF _Toc228466463 \h </w:instrText>
            </w:r>
            <w:r w:rsidR="00FA3577" w:rsidRPr="00D762D9">
              <w:rPr>
                <w:rFonts w:ascii="Times New Roman" w:hAnsi="Times New Roman" w:cs="Times New Roman"/>
                <w:noProof/>
                <w:webHidden/>
              </w:rPr>
            </w:r>
            <w:r w:rsidR="00FA3577" w:rsidRPr="00D762D9">
              <w:rPr>
                <w:rFonts w:ascii="Times New Roman" w:hAnsi="Times New Roman" w:cs="Times New Roman"/>
                <w:noProof/>
                <w:webHidden/>
              </w:rPr>
              <w:fldChar w:fldCharType="separate"/>
            </w:r>
            <w:r w:rsidR="00FA3577" w:rsidRPr="00D762D9">
              <w:rPr>
                <w:rFonts w:ascii="Times New Roman" w:hAnsi="Times New Roman" w:cs="Times New Roman"/>
                <w:noProof/>
                <w:webHidden/>
              </w:rPr>
              <w:t>12</w:t>
            </w:r>
            <w:r w:rsidR="00FA3577" w:rsidRPr="00D762D9">
              <w:rPr>
                <w:rFonts w:ascii="Times New Roman" w:hAnsi="Times New Roman" w:cs="Times New Roman"/>
                <w:noProof/>
                <w:webHidden/>
              </w:rPr>
              <w:fldChar w:fldCharType="end"/>
            </w:r>
          </w:hyperlink>
        </w:p>
        <w:p w14:paraId="1F83BE02" w14:textId="1CEE3B33" w:rsidR="00FA3577" w:rsidRPr="00D762D9" w:rsidRDefault="00000000">
          <w:pPr>
            <w:pStyle w:val="TDC2"/>
            <w:tabs>
              <w:tab w:val="right" w:leader="dot" w:pos="8630"/>
            </w:tabs>
            <w:rPr>
              <w:rFonts w:ascii="Times New Roman" w:hAnsi="Times New Roman" w:cs="Times New Roman"/>
              <w:noProof/>
              <w:kern w:val="2"/>
              <w:sz w:val="24"/>
              <w:szCs w:val="24"/>
              <w:lang w:val="es-ES" w:eastAsia="es-ES"/>
              <w14:ligatures w14:val="standardContextual"/>
            </w:rPr>
          </w:pPr>
          <w:hyperlink w:anchor="_Toc228466464" w:history="1">
            <w:r w:rsidR="00FA3577" w:rsidRPr="00D762D9">
              <w:rPr>
                <w:rStyle w:val="Hipervnculo"/>
                <w:rFonts w:ascii="Times New Roman" w:hAnsi="Times New Roman" w:cs="Times New Roman"/>
                <w:noProof/>
                <w:lang w:val="es-MX"/>
              </w:rPr>
              <w:t>Elaboración del documento de requerimientos (versión inicial):</w:t>
            </w:r>
            <w:r w:rsidR="00FA3577" w:rsidRPr="00D762D9">
              <w:rPr>
                <w:rFonts w:ascii="Times New Roman" w:hAnsi="Times New Roman" w:cs="Times New Roman"/>
                <w:noProof/>
                <w:webHidden/>
              </w:rPr>
              <w:tab/>
            </w:r>
            <w:r w:rsidR="00FA3577" w:rsidRPr="00D762D9">
              <w:rPr>
                <w:rFonts w:ascii="Times New Roman" w:hAnsi="Times New Roman" w:cs="Times New Roman"/>
                <w:noProof/>
                <w:webHidden/>
              </w:rPr>
              <w:fldChar w:fldCharType="begin"/>
            </w:r>
            <w:r w:rsidR="00FA3577" w:rsidRPr="00D762D9">
              <w:rPr>
                <w:rFonts w:ascii="Times New Roman" w:hAnsi="Times New Roman" w:cs="Times New Roman"/>
                <w:noProof/>
                <w:webHidden/>
              </w:rPr>
              <w:instrText xml:space="preserve"> PAGEREF _Toc228466464 \h </w:instrText>
            </w:r>
            <w:r w:rsidR="00FA3577" w:rsidRPr="00D762D9">
              <w:rPr>
                <w:rFonts w:ascii="Times New Roman" w:hAnsi="Times New Roman" w:cs="Times New Roman"/>
                <w:noProof/>
                <w:webHidden/>
              </w:rPr>
            </w:r>
            <w:r w:rsidR="00FA3577" w:rsidRPr="00D762D9">
              <w:rPr>
                <w:rFonts w:ascii="Times New Roman" w:hAnsi="Times New Roman" w:cs="Times New Roman"/>
                <w:noProof/>
                <w:webHidden/>
              </w:rPr>
              <w:fldChar w:fldCharType="separate"/>
            </w:r>
            <w:r w:rsidR="00FA3577" w:rsidRPr="00D762D9">
              <w:rPr>
                <w:rFonts w:ascii="Times New Roman" w:hAnsi="Times New Roman" w:cs="Times New Roman"/>
                <w:noProof/>
                <w:webHidden/>
              </w:rPr>
              <w:t>17</w:t>
            </w:r>
            <w:r w:rsidR="00FA3577" w:rsidRPr="00D762D9">
              <w:rPr>
                <w:rFonts w:ascii="Times New Roman" w:hAnsi="Times New Roman" w:cs="Times New Roman"/>
                <w:noProof/>
                <w:webHidden/>
              </w:rPr>
              <w:fldChar w:fldCharType="end"/>
            </w:r>
          </w:hyperlink>
        </w:p>
        <w:p w14:paraId="1C1D1C9C" w14:textId="63B737CE" w:rsidR="00FA3577" w:rsidRPr="00D762D9" w:rsidRDefault="00000000">
          <w:pPr>
            <w:pStyle w:val="TDC2"/>
            <w:tabs>
              <w:tab w:val="right" w:leader="dot" w:pos="8630"/>
            </w:tabs>
            <w:rPr>
              <w:rFonts w:ascii="Times New Roman" w:hAnsi="Times New Roman" w:cs="Times New Roman"/>
              <w:noProof/>
              <w:kern w:val="2"/>
              <w:sz w:val="24"/>
              <w:szCs w:val="24"/>
              <w:lang w:val="es-ES" w:eastAsia="es-ES"/>
              <w14:ligatures w14:val="standardContextual"/>
            </w:rPr>
          </w:pPr>
          <w:hyperlink w:anchor="_Toc228466465" w:history="1">
            <w:r w:rsidR="00FA3577" w:rsidRPr="00D762D9">
              <w:rPr>
                <w:rStyle w:val="Hipervnculo"/>
                <w:rFonts w:ascii="Times New Roman" w:hAnsi="Times New Roman" w:cs="Times New Roman"/>
                <w:noProof/>
                <w:lang w:val="es-MX"/>
              </w:rPr>
              <w:t>Selección del modelo de proceso de desarrollo:</w:t>
            </w:r>
            <w:r w:rsidR="00FA3577" w:rsidRPr="00D762D9">
              <w:rPr>
                <w:rFonts w:ascii="Times New Roman" w:hAnsi="Times New Roman" w:cs="Times New Roman"/>
                <w:noProof/>
                <w:webHidden/>
              </w:rPr>
              <w:tab/>
            </w:r>
            <w:r w:rsidR="00FA3577" w:rsidRPr="00D762D9">
              <w:rPr>
                <w:rFonts w:ascii="Times New Roman" w:hAnsi="Times New Roman" w:cs="Times New Roman"/>
                <w:noProof/>
                <w:webHidden/>
              </w:rPr>
              <w:fldChar w:fldCharType="begin"/>
            </w:r>
            <w:r w:rsidR="00FA3577" w:rsidRPr="00D762D9">
              <w:rPr>
                <w:rFonts w:ascii="Times New Roman" w:hAnsi="Times New Roman" w:cs="Times New Roman"/>
                <w:noProof/>
                <w:webHidden/>
              </w:rPr>
              <w:instrText xml:space="preserve"> PAGEREF _Toc228466465 \h </w:instrText>
            </w:r>
            <w:r w:rsidR="00FA3577" w:rsidRPr="00D762D9">
              <w:rPr>
                <w:rFonts w:ascii="Times New Roman" w:hAnsi="Times New Roman" w:cs="Times New Roman"/>
                <w:noProof/>
                <w:webHidden/>
              </w:rPr>
            </w:r>
            <w:r w:rsidR="00FA3577" w:rsidRPr="00D762D9">
              <w:rPr>
                <w:rFonts w:ascii="Times New Roman" w:hAnsi="Times New Roman" w:cs="Times New Roman"/>
                <w:noProof/>
                <w:webHidden/>
              </w:rPr>
              <w:fldChar w:fldCharType="separate"/>
            </w:r>
            <w:r w:rsidR="00FA3577" w:rsidRPr="00D762D9">
              <w:rPr>
                <w:rFonts w:ascii="Times New Roman" w:hAnsi="Times New Roman" w:cs="Times New Roman"/>
                <w:noProof/>
                <w:webHidden/>
              </w:rPr>
              <w:t>17</w:t>
            </w:r>
            <w:r w:rsidR="00FA3577" w:rsidRPr="00D762D9">
              <w:rPr>
                <w:rFonts w:ascii="Times New Roman" w:hAnsi="Times New Roman" w:cs="Times New Roman"/>
                <w:noProof/>
                <w:webHidden/>
              </w:rPr>
              <w:fldChar w:fldCharType="end"/>
            </w:r>
          </w:hyperlink>
        </w:p>
        <w:p w14:paraId="23DF43E5" w14:textId="3FDBA8F3" w:rsidR="00FA3577" w:rsidRPr="00D762D9" w:rsidRDefault="00000000">
          <w:pPr>
            <w:pStyle w:val="TDC1"/>
            <w:tabs>
              <w:tab w:val="right" w:leader="dot" w:pos="8630"/>
            </w:tabs>
            <w:rPr>
              <w:rFonts w:ascii="Times New Roman" w:hAnsi="Times New Roman" w:cs="Times New Roman"/>
              <w:noProof/>
              <w:kern w:val="2"/>
              <w:sz w:val="24"/>
              <w:szCs w:val="24"/>
              <w:lang w:val="es-ES" w:eastAsia="es-ES"/>
              <w14:ligatures w14:val="standardContextual"/>
            </w:rPr>
          </w:pPr>
          <w:hyperlink w:anchor="_Toc228466466" w:history="1">
            <w:r w:rsidR="00FA3577" w:rsidRPr="00D762D9">
              <w:rPr>
                <w:rStyle w:val="Hipervnculo"/>
                <w:rFonts w:ascii="Times New Roman" w:hAnsi="Times New Roman" w:cs="Times New Roman"/>
                <w:noProof/>
                <w:lang w:val="es-NI"/>
              </w:rPr>
              <w:t>8.Análisis Estadístico descriptivo</w:t>
            </w:r>
            <w:r w:rsidR="00FA3577" w:rsidRPr="00D762D9">
              <w:rPr>
                <w:rFonts w:ascii="Times New Roman" w:hAnsi="Times New Roman" w:cs="Times New Roman"/>
                <w:noProof/>
                <w:webHidden/>
              </w:rPr>
              <w:tab/>
            </w:r>
            <w:r w:rsidR="00FA3577" w:rsidRPr="00D762D9">
              <w:rPr>
                <w:rFonts w:ascii="Times New Roman" w:hAnsi="Times New Roman" w:cs="Times New Roman"/>
                <w:noProof/>
                <w:webHidden/>
              </w:rPr>
              <w:fldChar w:fldCharType="begin"/>
            </w:r>
            <w:r w:rsidR="00FA3577" w:rsidRPr="00D762D9">
              <w:rPr>
                <w:rFonts w:ascii="Times New Roman" w:hAnsi="Times New Roman" w:cs="Times New Roman"/>
                <w:noProof/>
                <w:webHidden/>
              </w:rPr>
              <w:instrText xml:space="preserve"> PAGEREF _Toc228466466 \h </w:instrText>
            </w:r>
            <w:r w:rsidR="00FA3577" w:rsidRPr="00D762D9">
              <w:rPr>
                <w:rFonts w:ascii="Times New Roman" w:hAnsi="Times New Roman" w:cs="Times New Roman"/>
                <w:noProof/>
                <w:webHidden/>
              </w:rPr>
            </w:r>
            <w:r w:rsidR="00FA3577" w:rsidRPr="00D762D9">
              <w:rPr>
                <w:rFonts w:ascii="Times New Roman" w:hAnsi="Times New Roman" w:cs="Times New Roman"/>
                <w:noProof/>
                <w:webHidden/>
              </w:rPr>
              <w:fldChar w:fldCharType="separate"/>
            </w:r>
            <w:r w:rsidR="00FA3577" w:rsidRPr="00D762D9">
              <w:rPr>
                <w:rFonts w:ascii="Times New Roman" w:hAnsi="Times New Roman" w:cs="Times New Roman"/>
                <w:noProof/>
                <w:webHidden/>
              </w:rPr>
              <w:t>18</w:t>
            </w:r>
            <w:r w:rsidR="00FA3577" w:rsidRPr="00D762D9">
              <w:rPr>
                <w:rFonts w:ascii="Times New Roman" w:hAnsi="Times New Roman" w:cs="Times New Roman"/>
                <w:noProof/>
                <w:webHidden/>
              </w:rPr>
              <w:fldChar w:fldCharType="end"/>
            </w:r>
          </w:hyperlink>
        </w:p>
        <w:p w14:paraId="473C7D03" w14:textId="071D5A8D" w:rsidR="00FA3577" w:rsidRPr="00D762D9" w:rsidRDefault="00000000">
          <w:pPr>
            <w:pStyle w:val="TDC2"/>
            <w:tabs>
              <w:tab w:val="right" w:leader="dot" w:pos="8630"/>
            </w:tabs>
            <w:rPr>
              <w:rFonts w:ascii="Times New Roman" w:hAnsi="Times New Roman" w:cs="Times New Roman"/>
              <w:noProof/>
              <w:kern w:val="2"/>
              <w:sz w:val="24"/>
              <w:szCs w:val="24"/>
              <w:lang w:val="es-ES" w:eastAsia="es-ES"/>
              <w14:ligatures w14:val="standardContextual"/>
            </w:rPr>
          </w:pPr>
          <w:hyperlink w:anchor="_Toc228466467" w:history="1">
            <w:r w:rsidR="00FA3577" w:rsidRPr="00D762D9">
              <w:rPr>
                <w:rStyle w:val="Hipervnculo"/>
                <w:rFonts w:ascii="Times New Roman" w:hAnsi="Times New Roman" w:cs="Times New Roman"/>
                <w:noProof/>
                <w:lang w:val="es-NI"/>
              </w:rPr>
              <w:t>Gráficos:</w:t>
            </w:r>
            <w:r w:rsidR="00FA3577" w:rsidRPr="00D762D9">
              <w:rPr>
                <w:rFonts w:ascii="Times New Roman" w:hAnsi="Times New Roman" w:cs="Times New Roman"/>
                <w:noProof/>
                <w:webHidden/>
              </w:rPr>
              <w:tab/>
            </w:r>
            <w:r w:rsidR="00FA3577" w:rsidRPr="00D762D9">
              <w:rPr>
                <w:rFonts w:ascii="Times New Roman" w:hAnsi="Times New Roman" w:cs="Times New Roman"/>
                <w:noProof/>
                <w:webHidden/>
              </w:rPr>
              <w:fldChar w:fldCharType="begin"/>
            </w:r>
            <w:r w:rsidR="00FA3577" w:rsidRPr="00D762D9">
              <w:rPr>
                <w:rFonts w:ascii="Times New Roman" w:hAnsi="Times New Roman" w:cs="Times New Roman"/>
                <w:noProof/>
                <w:webHidden/>
              </w:rPr>
              <w:instrText xml:space="preserve"> PAGEREF _Toc228466467 \h </w:instrText>
            </w:r>
            <w:r w:rsidR="00FA3577" w:rsidRPr="00D762D9">
              <w:rPr>
                <w:rFonts w:ascii="Times New Roman" w:hAnsi="Times New Roman" w:cs="Times New Roman"/>
                <w:noProof/>
                <w:webHidden/>
              </w:rPr>
            </w:r>
            <w:r w:rsidR="00FA3577" w:rsidRPr="00D762D9">
              <w:rPr>
                <w:rFonts w:ascii="Times New Roman" w:hAnsi="Times New Roman" w:cs="Times New Roman"/>
                <w:noProof/>
                <w:webHidden/>
              </w:rPr>
              <w:fldChar w:fldCharType="separate"/>
            </w:r>
            <w:r w:rsidR="00FA3577" w:rsidRPr="00D762D9">
              <w:rPr>
                <w:rFonts w:ascii="Times New Roman" w:hAnsi="Times New Roman" w:cs="Times New Roman"/>
                <w:noProof/>
                <w:webHidden/>
              </w:rPr>
              <w:t>19</w:t>
            </w:r>
            <w:r w:rsidR="00FA3577" w:rsidRPr="00D762D9">
              <w:rPr>
                <w:rFonts w:ascii="Times New Roman" w:hAnsi="Times New Roman" w:cs="Times New Roman"/>
                <w:noProof/>
                <w:webHidden/>
              </w:rPr>
              <w:fldChar w:fldCharType="end"/>
            </w:r>
          </w:hyperlink>
        </w:p>
        <w:p w14:paraId="7694A73D" w14:textId="041BC7E3" w:rsidR="00FA3577" w:rsidRPr="00D762D9" w:rsidRDefault="00000000">
          <w:pPr>
            <w:pStyle w:val="TDC2"/>
            <w:tabs>
              <w:tab w:val="right" w:leader="dot" w:pos="8630"/>
            </w:tabs>
            <w:rPr>
              <w:rFonts w:ascii="Times New Roman" w:hAnsi="Times New Roman" w:cs="Times New Roman"/>
              <w:noProof/>
              <w:kern w:val="2"/>
              <w:sz w:val="24"/>
              <w:szCs w:val="24"/>
              <w:lang w:val="es-ES" w:eastAsia="es-ES"/>
              <w14:ligatures w14:val="standardContextual"/>
            </w:rPr>
          </w:pPr>
          <w:hyperlink w:anchor="_Toc228466468" w:history="1">
            <w:r w:rsidR="00FA3577" w:rsidRPr="00D762D9">
              <w:rPr>
                <w:rStyle w:val="Hipervnculo"/>
                <w:rFonts w:ascii="Times New Roman" w:hAnsi="Times New Roman" w:cs="Times New Roman"/>
                <w:noProof/>
                <w:lang w:val="es-ES"/>
              </w:rPr>
              <w:t>Medidas de tendencia central (media, mediana, moda):</w:t>
            </w:r>
            <w:r w:rsidR="00FA3577" w:rsidRPr="00D762D9">
              <w:rPr>
                <w:rFonts w:ascii="Times New Roman" w:hAnsi="Times New Roman" w:cs="Times New Roman"/>
                <w:noProof/>
                <w:webHidden/>
              </w:rPr>
              <w:tab/>
            </w:r>
            <w:r w:rsidR="00FA3577" w:rsidRPr="00D762D9">
              <w:rPr>
                <w:rFonts w:ascii="Times New Roman" w:hAnsi="Times New Roman" w:cs="Times New Roman"/>
                <w:noProof/>
                <w:webHidden/>
              </w:rPr>
              <w:fldChar w:fldCharType="begin"/>
            </w:r>
            <w:r w:rsidR="00FA3577" w:rsidRPr="00D762D9">
              <w:rPr>
                <w:rFonts w:ascii="Times New Roman" w:hAnsi="Times New Roman" w:cs="Times New Roman"/>
                <w:noProof/>
                <w:webHidden/>
              </w:rPr>
              <w:instrText xml:space="preserve"> PAGEREF _Toc228466468 \h </w:instrText>
            </w:r>
            <w:r w:rsidR="00FA3577" w:rsidRPr="00D762D9">
              <w:rPr>
                <w:rFonts w:ascii="Times New Roman" w:hAnsi="Times New Roman" w:cs="Times New Roman"/>
                <w:noProof/>
                <w:webHidden/>
              </w:rPr>
            </w:r>
            <w:r w:rsidR="00FA3577" w:rsidRPr="00D762D9">
              <w:rPr>
                <w:rFonts w:ascii="Times New Roman" w:hAnsi="Times New Roman" w:cs="Times New Roman"/>
                <w:noProof/>
                <w:webHidden/>
              </w:rPr>
              <w:fldChar w:fldCharType="separate"/>
            </w:r>
            <w:r w:rsidR="00FA3577" w:rsidRPr="00D762D9">
              <w:rPr>
                <w:rFonts w:ascii="Times New Roman" w:hAnsi="Times New Roman" w:cs="Times New Roman"/>
                <w:noProof/>
                <w:webHidden/>
              </w:rPr>
              <w:t>21</w:t>
            </w:r>
            <w:r w:rsidR="00FA3577" w:rsidRPr="00D762D9">
              <w:rPr>
                <w:rFonts w:ascii="Times New Roman" w:hAnsi="Times New Roman" w:cs="Times New Roman"/>
                <w:noProof/>
                <w:webHidden/>
              </w:rPr>
              <w:fldChar w:fldCharType="end"/>
            </w:r>
          </w:hyperlink>
        </w:p>
        <w:p w14:paraId="3FE0D67B" w14:textId="01900B67" w:rsidR="00FA3577" w:rsidRPr="00D762D9" w:rsidRDefault="00000000">
          <w:pPr>
            <w:pStyle w:val="TDC2"/>
            <w:tabs>
              <w:tab w:val="right" w:leader="dot" w:pos="8630"/>
            </w:tabs>
            <w:rPr>
              <w:rFonts w:ascii="Times New Roman" w:hAnsi="Times New Roman" w:cs="Times New Roman"/>
              <w:noProof/>
              <w:kern w:val="2"/>
              <w:sz w:val="24"/>
              <w:szCs w:val="24"/>
              <w:lang w:val="es-ES" w:eastAsia="es-ES"/>
              <w14:ligatures w14:val="standardContextual"/>
            </w:rPr>
          </w:pPr>
          <w:hyperlink w:anchor="_Toc228466469" w:history="1">
            <w:r w:rsidR="00FA3577" w:rsidRPr="00D762D9">
              <w:rPr>
                <w:rStyle w:val="Hipervnculo"/>
                <w:rFonts w:ascii="Times New Roman" w:hAnsi="Times New Roman" w:cs="Times New Roman"/>
                <w:noProof/>
                <w:lang w:val="es-ES"/>
              </w:rPr>
              <w:t>Interpretación de medidas de tendencia central:</w:t>
            </w:r>
            <w:r w:rsidR="00FA3577" w:rsidRPr="00D762D9">
              <w:rPr>
                <w:rFonts w:ascii="Times New Roman" w:hAnsi="Times New Roman" w:cs="Times New Roman"/>
                <w:noProof/>
                <w:webHidden/>
              </w:rPr>
              <w:tab/>
            </w:r>
            <w:r w:rsidR="00FA3577" w:rsidRPr="00D762D9">
              <w:rPr>
                <w:rFonts w:ascii="Times New Roman" w:hAnsi="Times New Roman" w:cs="Times New Roman"/>
                <w:noProof/>
                <w:webHidden/>
              </w:rPr>
              <w:fldChar w:fldCharType="begin"/>
            </w:r>
            <w:r w:rsidR="00FA3577" w:rsidRPr="00D762D9">
              <w:rPr>
                <w:rFonts w:ascii="Times New Roman" w:hAnsi="Times New Roman" w:cs="Times New Roman"/>
                <w:noProof/>
                <w:webHidden/>
              </w:rPr>
              <w:instrText xml:space="preserve"> PAGEREF _Toc228466469 \h </w:instrText>
            </w:r>
            <w:r w:rsidR="00FA3577" w:rsidRPr="00D762D9">
              <w:rPr>
                <w:rFonts w:ascii="Times New Roman" w:hAnsi="Times New Roman" w:cs="Times New Roman"/>
                <w:noProof/>
                <w:webHidden/>
              </w:rPr>
            </w:r>
            <w:r w:rsidR="00FA3577" w:rsidRPr="00D762D9">
              <w:rPr>
                <w:rFonts w:ascii="Times New Roman" w:hAnsi="Times New Roman" w:cs="Times New Roman"/>
                <w:noProof/>
                <w:webHidden/>
              </w:rPr>
              <w:fldChar w:fldCharType="separate"/>
            </w:r>
            <w:r w:rsidR="00FA3577" w:rsidRPr="00D762D9">
              <w:rPr>
                <w:rFonts w:ascii="Times New Roman" w:hAnsi="Times New Roman" w:cs="Times New Roman"/>
                <w:noProof/>
                <w:webHidden/>
              </w:rPr>
              <w:t>22</w:t>
            </w:r>
            <w:r w:rsidR="00FA3577" w:rsidRPr="00D762D9">
              <w:rPr>
                <w:rFonts w:ascii="Times New Roman" w:hAnsi="Times New Roman" w:cs="Times New Roman"/>
                <w:noProof/>
                <w:webHidden/>
              </w:rPr>
              <w:fldChar w:fldCharType="end"/>
            </w:r>
          </w:hyperlink>
        </w:p>
        <w:p w14:paraId="2F910852" w14:textId="2BA3AC9C" w:rsidR="00FA3577" w:rsidRPr="00D762D9" w:rsidRDefault="00000000">
          <w:pPr>
            <w:pStyle w:val="TDC2"/>
            <w:tabs>
              <w:tab w:val="right" w:leader="dot" w:pos="8630"/>
            </w:tabs>
            <w:rPr>
              <w:rFonts w:ascii="Times New Roman" w:hAnsi="Times New Roman" w:cs="Times New Roman"/>
              <w:noProof/>
              <w:kern w:val="2"/>
              <w:sz w:val="24"/>
              <w:szCs w:val="24"/>
              <w:lang w:val="es-ES" w:eastAsia="es-ES"/>
              <w14:ligatures w14:val="standardContextual"/>
            </w:rPr>
          </w:pPr>
          <w:hyperlink w:anchor="_Toc228466470" w:history="1">
            <w:r w:rsidR="00FA3577" w:rsidRPr="00D762D9">
              <w:rPr>
                <w:rStyle w:val="Hipervnculo"/>
                <w:rFonts w:ascii="Times New Roman" w:hAnsi="Times New Roman" w:cs="Times New Roman"/>
                <w:noProof/>
                <w:lang w:val="es-ES"/>
              </w:rPr>
              <w:t>Conclusión general del análisis:</w:t>
            </w:r>
            <w:r w:rsidR="00FA3577" w:rsidRPr="00D762D9">
              <w:rPr>
                <w:rFonts w:ascii="Times New Roman" w:hAnsi="Times New Roman" w:cs="Times New Roman"/>
                <w:noProof/>
                <w:webHidden/>
              </w:rPr>
              <w:tab/>
            </w:r>
            <w:r w:rsidR="00FA3577" w:rsidRPr="00D762D9">
              <w:rPr>
                <w:rFonts w:ascii="Times New Roman" w:hAnsi="Times New Roman" w:cs="Times New Roman"/>
                <w:noProof/>
                <w:webHidden/>
              </w:rPr>
              <w:fldChar w:fldCharType="begin"/>
            </w:r>
            <w:r w:rsidR="00FA3577" w:rsidRPr="00D762D9">
              <w:rPr>
                <w:rFonts w:ascii="Times New Roman" w:hAnsi="Times New Roman" w:cs="Times New Roman"/>
                <w:noProof/>
                <w:webHidden/>
              </w:rPr>
              <w:instrText xml:space="preserve"> PAGEREF _Toc228466470 \h </w:instrText>
            </w:r>
            <w:r w:rsidR="00FA3577" w:rsidRPr="00D762D9">
              <w:rPr>
                <w:rFonts w:ascii="Times New Roman" w:hAnsi="Times New Roman" w:cs="Times New Roman"/>
                <w:noProof/>
                <w:webHidden/>
              </w:rPr>
            </w:r>
            <w:r w:rsidR="00FA3577" w:rsidRPr="00D762D9">
              <w:rPr>
                <w:rFonts w:ascii="Times New Roman" w:hAnsi="Times New Roman" w:cs="Times New Roman"/>
                <w:noProof/>
                <w:webHidden/>
              </w:rPr>
              <w:fldChar w:fldCharType="separate"/>
            </w:r>
            <w:r w:rsidR="00FA3577" w:rsidRPr="00D762D9">
              <w:rPr>
                <w:rFonts w:ascii="Times New Roman" w:hAnsi="Times New Roman" w:cs="Times New Roman"/>
                <w:noProof/>
                <w:webHidden/>
              </w:rPr>
              <w:t>22</w:t>
            </w:r>
            <w:r w:rsidR="00FA3577" w:rsidRPr="00D762D9">
              <w:rPr>
                <w:rFonts w:ascii="Times New Roman" w:hAnsi="Times New Roman" w:cs="Times New Roman"/>
                <w:noProof/>
                <w:webHidden/>
              </w:rPr>
              <w:fldChar w:fldCharType="end"/>
            </w:r>
          </w:hyperlink>
        </w:p>
        <w:p w14:paraId="69F9113F" w14:textId="005A4E6F" w:rsidR="00FA3577" w:rsidRPr="00D762D9" w:rsidRDefault="00000000">
          <w:pPr>
            <w:pStyle w:val="TDC1"/>
            <w:tabs>
              <w:tab w:val="right" w:leader="dot" w:pos="8630"/>
            </w:tabs>
            <w:rPr>
              <w:rFonts w:ascii="Times New Roman" w:hAnsi="Times New Roman" w:cs="Times New Roman"/>
              <w:noProof/>
              <w:kern w:val="2"/>
              <w:sz w:val="24"/>
              <w:szCs w:val="24"/>
              <w:lang w:val="es-ES" w:eastAsia="es-ES"/>
              <w14:ligatures w14:val="standardContextual"/>
            </w:rPr>
          </w:pPr>
          <w:hyperlink w:anchor="_Toc228466471" w:history="1">
            <w:r w:rsidR="00FA3577" w:rsidRPr="00D762D9">
              <w:rPr>
                <w:rStyle w:val="Hipervnculo"/>
                <w:rFonts w:ascii="Times New Roman" w:hAnsi="Times New Roman" w:cs="Times New Roman"/>
                <w:noProof/>
                <w:lang w:val="es-NI"/>
              </w:rPr>
              <w:t>9. Diseño de la Base de Datos</w:t>
            </w:r>
            <w:r w:rsidR="00FA3577" w:rsidRPr="00D762D9">
              <w:rPr>
                <w:rFonts w:ascii="Times New Roman" w:hAnsi="Times New Roman" w:cs="Times New Roman"/>
                <w:noProof/>
                <w:webHidden/>
              </w:rPr>
              <w:tab/>
            </w:r>
            <w:r w:rsidR="00FA3577" w:rsidRPr="00D762D9">
              <w:rPr>
                <w:rFonts w:ascii="Times New Roman" w:hAnsi="Times New Roman" w:cs="Times New Roman"/>
                <w:noProof/>
                <w:webHidden/>
              </w:rPr>
              <w:fldChar w:fldCharType="begin"/>
            </w:r>
            <w:r w:rsidR="00FA3577" w:rsidRPr="00D762D9">
              <w:rPr>
                <w:rFonts w:ascii="Times New Roman" w:hAnsi="Times New Roman" w:cs="Times New Roman"/>
                <w:noProof/>
                <w:webHidden/>
              </w:rPr>
              <w:instrText xml:space="preserve"> PAGEREF _Toc228466471 \h </w:instrText>
            </w:r>
            <w:r w:rsidR="00FA3577" w:rsidRPr="00D762D9">
              <w:rPr>
                <w:rFonts w:ascii="Times New Roman" w:hAnsi="Times New Roman" w:cs="Times New Roman"/>
                <w:noProof/>
                <w:webHidden/>
              </w:rPr>
            </w:r>
            <w:r w:rsidR="00FA3577" w:rsidRPr="00D762D9">
              <w:rPr>
                <w:rFonts w:ascii="Times New Roman" w:hAnsi="Times New Roman" w:cs="Times New Roman"/>
                <w:noProof/>
                <w:webHidden/>
              </w:rPr>
              <w:fldChar w:fldCharType="separate"/>
            </w:r>
            <w:r w:rsidR="00FA3577" w:rsidRPr="00D762D9">
              <w:rPr>
                <w:rFonts w:ascii="Times New Roman" w:hAnsi="Times New Roman" w:cs="Times New Roman"/>
                <w:noProof/>
                <w:webHidden/>
              </w:rPr>
              <w:t>23</w:t>
            </w:r>
            <w:r w:rsidR="00FA3577" w:rsidRPr="00D762D9">
              <w:rPr>
                <w:rFonts w:ascii="Times New Roman" w:hAnsi="Times New Roman" w:cs="Times New Roman"/>
                <w:noProof/>
                <w:webHidden/>
              </w:rPr>
              <w:fldChar w:fldCharType="end"/>
            </w:r>
          </w:hyperlink>
        </w:p>
        <w:p w14:paraId="13178777" w14:textId="78E637AD" w:rsidR="00FA3577" w:rsidRPr="00D762D9" w:rsidRDefault="00000000">
          <w:pPr>
            <w:pStyle w:val="TDC2"/>
            <w:tabs>
              <w:tab w:val="right" w:leader="dot" w:pos="8630"/>
            </w:tabs>
            <w:rPr>
              <w:rFonts w:ascii="Times New Roman" w:hAnsi="Times New Roman" w:cs="Times New Roman"/>
              <w:noProof/>
              <w:kern w:val="2"/>
              <w:sz w:val="24"/>
              <w:szCs w:val="24"/>
              <w:lang w:val="es-ES" w:eastAsia="es-ES"/>
              <w14:ligatures w14:val="standardContextual"/>
            </w:rPr>
          </w:pPr>
          <w:hyperlink w:anchor="_Toc228466472" w:history="1">
            <w:r w:rsidR="00FA3577" w:rsidRPr="00D762D9">
              <w:rPr>
                <w:rStyle w:val="Hipervnculo"/>
                <w:rFonts w:ascii="Times New Roman" w:hAnsi="Times New Roman" w:cs="Times New Roman"/>
                <w:noProof/>
                <w:lang w:val="es-NI"/>
              </w:rPr>
              <w:t>Identificación de entidades y atributos:</w:t>
            </w:r>
            <w:r w:rsidR="00FA3577" w:rsidRPr="00D762D9">
              <w:rPr>
                <w:rFonts w:ascii="Times New Roman" w:hAnsi="Times New Roman" w:cs="Times New Roman"/>
                <w:noProof/>
                <w:webHidden/>
              </w:rPr>
              <w:tab/>
            </w:r>
            <w:r w:rsidR="00FA3577" w:rsidRPr="00D762D9">
              <w:rPr>
                <w:rFonts w:ascii="Times New Roman" w:hAnsi="Times New Roman" w:cs="Times New Roman"/>
                <w:noProof/>
                <w:webHidden/>
              </w:rPr>
              <w:fldChar w:fldCharType="begin"/>
            </w:r>
            <w:r w:rsidR="00FA3577" w:rsidRPr="00D762D9">
              <w:rPr>
                <w:rFonts w:ascii="Times New Roman" w:hAnsi="Times New Roman" w:cs="Times New Roman"/>
                <w:noProof/>
                <w:webHidden/>
              </w:rPr>
              <w:instrText xml:space="preserve"> PAGEREF _Toc228466472 \h </w:instrText>
            </w:r>
            <w:r w:rsidR="00FA3577" w:rsidRPr="00D762D9">
              <w:rPr>
                <w:rFonts w:ascii="Times New Roman" w:hAnsi="Times New Roman" w:cs="Times New Roman"/>
                <w:noProof/>
                <w:webHidden/>
              </w:rPr>
            </w:r>
            <w:r w:rsidR="00FA3577" w:rsidRPr="00D762D9">
              <w:rPr>
                <w:rFonts w:ascii="Times New Roman" w:hAnsi="Times New Roman" w:cs="Times New Roman"/>
                <w:noProof/>
                <w:webHidden/>
              </w:rPr>
              <w:fldChar w:fldCharType="separate"/>
            </w:r>
            <w:r w:rsidR="00FA3577" w:rsidRPr="00D762D9">
              <w:rPr>
                <w:rFonts w:ascii="Times New Roman" w:hAnsi="Times New Roman" w:cs="Times New Roman"/>
                <w:noProof/>
                <w:webHidden/>
              </w:rPr>
              <w:t>23</w:t>
            </w:r>
            <w:r w:rsidR="00FA3577" w:rsidRPr="00D762D9">
              <w:rPr>
                <w:rFonts w:ascii="Times New Roman" w:hAnsi="Times New Roman" w:cs="Times New Roman"/>
                <w:noProof/>
                <w:webHidden/>
              </w:rPr>
              <w:fldChar w:fldCharType="end"/>
            </w:r>
          </w:hyperlink>
        </w:p>
        <w:p w14:paraId="08B49116" w14:textId="5F797922" w:rsidR="00FA3577" w:rsidRPr="00D762D9" w:rsidRDefault="00000000">
          <w:pPr>
            <w:pStyle w:val="TDC2"/>
            <w:tabs>
              <w:tab w:val="right" w:leader="dot" w:pos="8630"/>
            </w:tabs>
            <w:rPr>
              <w:rFonts w:ascii="Times New Roman" w:hAnsi="Times New Roman" w:cs="Times New Roman"/>
              <w:noProof/>
              <w:kern w:val="2"/>
              <w:sz w:val="24"/>
              <w:szCs w:val="24"/>
              <w:lang w:val="es-ES" w:eastAsia="es-ES"/>
              <w14:ligatures w14:val="standardContextual"/>
            </w:rPr>
          </w:pPr>
          <w:hyperlink w:anchor="_Toc228466473" w:history="1">
            <w:r w:rsidR="00FA3577" w:rsidRPr="00D762D9">
              <w:rPr>
                <w:rStyle w:val="Hipervnculo"/>
                <w:rFonts w:ascii="Times New Roman" w:hAnsi="Times New Roman" w:cs="Times New Roman"/>
                <w:noProof/>
                <w:lang w:val="es-NI"/>
              </w:rPr>
              <w:t>Elaboración del modelo Entidad–Relación (ER):</w:t>
            </w:r>
            <w:r w:rsidR="00FA3577" w:rsidRPr="00D762D9">
              <w:rPr>
                <w:rFonts w:ascii="Times New Roman" w:hAnsi="Times New Roman" w:cs="Times New Roman"/>
                <w:noProof/>
                <w:webHidden/>
              </w:rPr>
              <w:tab/>
            </w:r>
            <w:r w:rsidR="00FA3577" w:rsidRPr="00D762D9">
              <w:rPr>
                <w:rFonts w:ascii="Times New Roman" w:hAnsi="Times New Roman" w:cs="Times New Roman"/>
                <w:noProof/>
                <w:webHidden/>
              </w:rPr>
              <w:fldChar w:fldCharType="begin"/>
            </w:r>
            <w:r w:rsidR="00FA3577" w:rsidRPr="00D762D9">
              <w:rPr>
                <w:rFonts w:ascii="Times New Roman" w:hAnsi="Times New Roman" w:cs="Times New Roman"/>
                <w:noProof/>
                <w:webHidden/>
              </w:rPr>
              <w:instrText xml:space="preserve"> PAGEREF _Toc228466473 \h </w:instrText>
            </w:r>
            <w:r w:rsidR="00FA3577" w:rsidRPr="00D762D9">
              <w:rPr>
                <w:rFonts w:ascii="Times New Roman" w:hAnsi="Times New Roman" w:cs="Times New Roman"/>
                <w:noProof/>
                <w:webHidden/>
              </w:rPr>
            </w:r>
            <w:r w:rsidR="00FA3577" w:rsidRPr="00D762D9">
              <w:rPr>
                <w:rFonts w:ascii="Times New Roman" w:hAnsi="Times New Roman" w:cs="Times New Roman"/>
                <w:noProof/>
                <w:webHidden/>
              </w:rPr>
              <w:fldChar w:fldCharType="separate"/>
            </w:r>
            <w:r w:rsidR="00FA3577" w:rsidRPr="00D762D9">
              <w:rPr>
                <w:rFonts w:ascii="Times New Roman" w:hAnsi="Times New Roman" w:cs="Times New Roman"/>
                <w:noProof/>
                <w:webHidden/>
              </w:rPr>
              <w:t>24</w:t>
            </w:r>
            <w:r w:rsidR="00FA3577" w:rsidRPr="00D762D9">
              <w:rPr>
                <w:rFonts w:ascii="Times New Roman" w:hAnsi="Times New Roman" w:cs="Times New Roman"/>
                <w:noProof/>
                <w:webHidden/>
              </w:rPr>
              <w:fldChar w:fldCharType="end"/>
            </w:r>
          </w:hyperlink>
        </w:p>
        <w:p w14:paraId="122EBCF5" w14:textId="358F3845" w:rsidR="00FA3577" w:rsidRPr="00D762D9" w:rsidRDefault="00000000">
          <w:pPr>
            <w:pStyle w:val="TDC2"/>
            <w:tabs>
              <w:tab w:val="right" w:leader="dot" w:pos="8630"/>
            </w:tabs>
            <w:rPr>
              <w:rFonts w:ascii="Times New Roman" w:hAnsi="Times New Roman" w:cs="Times New Roman"/>
              <w:noProof/>
              <w:kern w:val="2"/>
              <w:sz w:val="24"/>
              <w:szCs w:val="24"/>
              <w:lang w:val="es-ES" w:eastAsia="es-ES"/>
              <w14:ligatures w14:val="standardContextual"/>
            </w:rPr>
          </w:pPr>
          <w:hyperlink w:anchor="_Toc228466474" w:history="1">
            <w:r w:rsidR="00FA3577" w:rsidRPr="00D762D9">
              <w:rPr>
                <w:rStyle w:val="Hipervnculo"/>
                <w:rFonts w:ascii="Times New Roman" w:hAnsi="Times New Roman" w:cs="Times New Roman"/>
                <w:noProof/>
                <w:lang w:val="es-NI"/>
              </w:rPr>
              <w:t>Transformación al modelo relacional:</w:t>
            </w:r>
            <w:r w:rsidR="00FA3577" w:rsidRPr="00D762D9">
              <w:rPr>
                <w:rFonts w:ascii="Times New Roman" w:hAnsi="Times New Roman" w:cs="Times New Roman"/>
                <w:noProof/>
                <w:webHidden/>
              </w:rPr>
              <w:tab/>
            </w:r>
            <w:r w:rsidR="00FA3577" w:rsidRPr="00D762D9">
              <w:rPr>
                <w:rFonts w:ascii="Times New Roman" w:hAnsi="Times New Roman" w:cs="Times New Roman"/>
                <w:noProof/>
                <w:webHidden/>
              </w:rPr>
              <w:fldChar w:fldCharType="begin"/>
            </w:r>
            <w:r w:rsidR="00FA3577" w:rsidRPr="00D762D9">
              <w:rPr>
                <w:rFonts w:ascii="Times New Roman" w:hAnsi="Times New Roman" w:cs="Times New Roman"/>
                <w:noProof/>
                <w:webHidden/>
              </w:rPr>
              <w:instrText xml:space="preserve"> PAGEREF _Toc228466474 \h </w:instrText>
            </w:r>
            <w:r w:rsidR="00FA3577" w:rsidRPr="00D762D9">
              <w:rPr>
                <w:rFonts w:ascii="Times New Roman" w:hAnsi="Times New Roman" w:cs="Times New Roman"/>
                <w:noProof/>
                <w:webHidden/>
              </w:rPr>
            </w:r>
            <w:r w:rsidR="00FA3577" w:rsidRPr="00D762D9">
              <w:rPr>
                <w:rFonts w:ascii="Times New Roman" w:hAnsi="Times New Roman" w:cs="Times New Roman"/>
                <w:noProof/>
                <w:webHidden/>
              </w:rPr>
              <w:fldChar w:fldCharType="separate"/>
            </w:r>
            <w:r w:rsidR="00FA3577" w:rsidRPr="00D762D9">
              <w:rPr>
                <w:rFonts w:ascii="Times New Roman" w:hAnsi="Times New Roman" w:cs="Times New Roman"/>
                <w:noProof/>
                <w:webHidden/>
              </w:rPr>
              <w:t>25</w:t>
            </w:r>
            <w:r w:rsidR="00FA3577" w:rsidRPr="00D762D9">
              <w:rPr>
                <w:rFonts w:ascii="Times New Roman" w:hAnsi="Times New Roman" w:cs="Times New Roman"/>
                <w:noProof/>
                <w:webHidden/>
              </w:rPr>
              <w:fldChar w:fldCharType="end"/>
            </w:r>
          </w:hyperlink>
        </w:p>
        <w:p w14:paraId="2613ACD1" w14:textId="78B2F281" w:rsidR="00FA3577" w:rsidRPr="00D762D9" w:rsidRDefault="00000000">
          <w:pPr>
            <w:pStyle w:val="TDC2"/>
            <w:tabs>
              <w:tab w:val="right" w:leader="dot" w:pos="8630"/>
            </w:tabs>
            <w:rPr>
              <w:rFonts w:ascii="Times New Roman" w:hAnsi="Times New Roman" w:cs="Times New Roman"/>
              <w:noProof/>
              <w:kern w:val="2"/>
              <w:sz w:val="24"/>
              <w:szCs w:val="24"/>
              <w:lang w:val="es-ES" w:eastAsia="es-ES"/>
              <w14:ligatures w14:val="standardContextual"/>
            </w:rPr>
          </w:pPr>
          <w:hyperlink w:anchor="_Toc228466475" w:history="1">
            <w:r w:rsidR="00FA3577" w:rsidRPr="00D762D9">
              <w:rPr>
                <w:rStyle w:val="Hipervnculo"/>
                <w:rFonts w:ascii="Times New Roman" w:hAnsi="Times New Roman" w:cs="Times New Roman"/>
                <w:noProof/>
                <w:lang w:val="es-NI"/>
              </w:rPr>
              <w:t>Normalización básica de la base de datos:</w:t>
            </w:r>
            <w:r w:rsidR="00FA3577" w:rsidRPr="00D762D9">
              <w:rPr>
                <w:rFonts w:ascii="Times New Roman" w:hAnsi="Times New Roman" w:cs="Times New Roman"/>
                <w:noProof/>
                <w:webHidden/>
              </w:rPr>
              <w:tab/>
            </w:r>
            <w:r w:rsidR="00FA3577" w:rsidRPr="00D762D9">
              <w:rPr>
                <w:rFonts w:ascii="Times New Roman" w:hAnsi="Times New Roman" w:cs="Times New Roman"/>
                <w:noProof/>
                <w:webHidden/>
              </w:rPr>
              <w:fldChar w:fldCharType="begin"/>
            </w:r>
            <w:r w:rsidR="00FA3577" w:rsidRPr="00D762D9">
              <w:rPr>
                <w:rFonts w:ascii="Times New Roman" w:hAnsi="Times New Roman" w:cs="Times New Roman"/>
                <w:noProof/>
                <w:webHidden/>
              </w:rPr>
              <w:instrText xml:space="preserve"> PAGEREF _Toc228466475 \h </w:instrText>
            </w:r>
            <w:r w:rsidR="00FA3577" w:rsidRPr="00D762D9">
              <w:rPr>
                <w:rFonts w:ascii="Times New Roman" w:hAnsi="Times New Roman" w:cs="Times New Roman"/>
                <w:noProof/>
                <w:webHidden/>
              </w:rPr>
            </w:r>
            <w:r w:rsidR="00FA3577" w:rsidRPr="00D762D9">
              <w:rPr>
                <w:rFonts w:ascii="Times New Roman" w:hAnsi="Times New Roman" w:cs="Times New Roman"/>
                <w:noProof/>
                <w:webHidden/>
              </w:rPr>
              <w:fldChar w:fldCharType="separate"/>
            </w:r>
            <w:r w:rsidR="00FA3577" w:rsidRPr="00D762D9">
              <w:rPr>
                <w:rFonts w:ascii="Times New Roman" w:hAnsi="Times New Roman" w:cs="Times New Roman"/>
                <w:noProof/>
                <w:webHidden/>
              </w:rPr>
              <w:t>25</w:t>
            </w:r>
            <w:r w:rsidR="00FA3577" w:rsidRPr="00D762D9">
              <w:rPr>
                <w:rFonts w:ascii="Times New Roman" w:hAnsi="Times New Roman" w:cs="Times New Roman"/>
                <w:noProof/>
                <w:webHidden/>
              </w:rPr>
              <w:fldChar w:fldCharType="end"/>
            </w:r>
          </w:hyperlink>
        </w:p>
        <w:p w14:paraId="5BD98F09" w14:textId="6ADB0E74" w:rsidR="00FA3577" w:rsidRPr="00D762D9" w:rsidRDefault="00000000">
          <w:pPr>
            <w:pStyle w:val="TDC1"/>
            <w:tabs>
              <w:tab w:val="right" w:leader="dot" w:pos="8630"/>
            </w:tabs>
            <w:rPr>
              <w:rFonts w:ascii="Times New Roman" w:hAnsi="Times New Roman" w:cs="Times New Roman"/>
              <w:noProof/>
              <w:kern w:val="2"/>
              <w:sz w:val="24"/>
              <w:szCs w:val="24"/>
              <w:lang w:val="es-ES" w:eastAsia="es-ES"/>
              <w14:ligatures w14:val="standardContextual"/>
            </w:rPr>
          </w:pPr>
          <w:hyperlink w:anchor="_Toc228466476" w:history="1">
            <w:r w:rsidR="00FA3577" w:rsidRPr="00D762D9">
              <w:rPr>
                <w:rStyle w:val="Hipervnculo"/>
                <w:rFonts w:ascii="Times New Roman" w:hAnsi="Times New Roman" w:cs="Times New Roman"/>
                <w:noProof/>
                <w:lang w:val="es-NI"/>
              </w:rPr>
              <w:t>10. Diseño del Sistema.</w:t>
            </w:r>
            <w:r w:rsidR="00FA3577" w:rsidRPr="00D762D9">
              <w:rPr>
                <w:rFonts w:ascii="Times New Roman" w:hAnsi="Times New Roman" w:cs="Times New Roman"/>
                <w:noProof/>
                <w:webHidden/>
              </w:rPr>
              <w:tab/>
            </w:r>
            <w:r w:rsidR="00FA3577" w:rsidRPr="00D762D9">
              <w:rPr>
                <w:rFonts w:ascii="Times New Roman" w:hAnsi="Times New Roman" w:cs="Times New Roman"/>
                <w:noProof/>
                <w:webHidden/>
              </w:rPr>
              <w:fldChar w:fldCharType="begin"/>
            </w:r>
            <w:r w:rsidR="00FA3577" w:rsidRPr="00D762D9">
              <w:rPr>
                <w:rFonts w:ascii="Times New Roman" w:hAnsi="Times New Roman" w:cs="Times New Roman"/>
                <w:noProof/>
                <w:webHidden/>
              </w:rPr>
              <w:instrText xml:space="preserve"> PAGEREF _Toc228466476 \h </w:instrText>
            </w:r>
            <w:r w:rsidR="00FA3577" w:rsidRPr="00D762D9">
              <w:rPr>
                <w:rFonts w:ascii="Times New Roman" w:hAnsi="Times New Roman" w:cs="Times New Roman"/>
                <w:noProof/>
                <w:webHidden/>
              </w:rPr>
            </w:r>
            <w:r w:rsidR="00FA3577" w:rsidRPr="00D762D9">
              <w:rPr>
                <w:rFonts w:ascii="Times New Roman" w:hAnsi="Times New Roman" w:cs="Times New Roman"/>
                <w:noProof/>
                <w:webHidden/>
              </w:rPr>
              <w:fldChar w:fldCharType="separate"/>
            </w:r>
            <w:r w:rsidR="00FA3577" w:rsidRPr="00D762D9">
              <w:rPr>
                <w:rFonts w:ascii="Times New Roman" w:hAnsi="Times New Roman" w:cs="Times New Roman"/>
                <w:noProof/>
                <w:webHidden/>
              </w:rPr>
              <w:t>26</w:t>
            </w:r>
            <w:r w:rsidR="00FA3577" w:rsidRPr="00D762D9">
              <w:rPr>
                <w:rFonts w:ascii="Times New Roman" w:hAnsi="Times New Roman" w:cs="Times New Roman"/>
                <w:noProof/>
                <w:webHidden/>
              </w:rPr>
              <w:fldChar w:fldCharType="end"/>
            </w:r>
          </w:hyperlink>
        </w:p>
        <w:p w14:paraId="4451468D" w14:textId="13D12EC1" w:rsidR="00FA3577" w:rsidRPr="00D762D9" w:rsidRDefault="00000000">
          <w:pPr>
            <w:pStyle w:val="TDC2"/>
            <w:tabs>
              <w:tab w:val="right" w:leader="dot" w:pos="8630"/>
            </w:tabs>
            <w:rPr>
              <w:rFonts w:ascii="Times New Roman" w:hAnsi="Times New Roman" w:cs="Times New Roman"/>
              <w:noProof/>
              <w:kern w:val="2"/>
              <w:sz w:val="24"/>
              <w:szCs w:val="24"/>
              <w:lang w:val="es-ES" w:eastAsia="es-ES"/>
              <w14:ligatures w14:val="standardContextual"/>
            </w:rPr>
          </w:pPr>
          <w:hyperlink w:anchor="_Toc228466477" w:history="1">
            <w:r w:rsidR="00FA3577" w:rsidRPr="00D762D9">
              <w:rPr>
                <w:rStyle w:val="Hipervnculo"/>
                <w:rFonts w:ascii="Times New Roman" w:hAnsi="Times New Roman" w:cs="Times New Roman"/>
                <w:noProof/>
                <w:lang w:val="es-NI"/>
              </w:rPr>
              <w:t>Identificación de clases principales del sistema:</w:t>
            </w:r>
            <w:r w:rsidR="00FA3577" w:rsidRPr="00D762D9">
              <w:rPr>
                <w:rFonts w:ascii="Times New Roman" w:hAnsi="Times New Roman" w:cs="Times New Roman"/>
                <w:noProof/>
                <w:webHidden/>
              </w:rPr>
              <w:tab/>
            </w:r>
            <w:r w:rsidR="00FA3577" w:rsidRPr="00D762D9">
              <w:rPr>
                <w:rFonts w:ascii="Times New Roman" w:hAnsi="Times New Roman" w:cs="Times New Roman"/>
                <w:noProof/>
                <w:webHidden/>
              </w:rPr>
              <w:fldChar w:fldCharType="begin"/>
            </w:r>
            <w:r w:rsidR="00FA3577" w:rsidRPr="00D762D9">
              <w:rPr>
                <w:rFonts w:ascii="Times New Roman" w:hAnsi="Times New Roman" w:cs="Times New Roman"/>
                <w:noProof/>
                <w:webHidden/>
              </w:rPr>
              <w:instrText xml:space="preserve"> PAGEREF _Toc228466477 \h </w:instrText>
            </w:r>
            <w:r w:rsidR="00FA3577" w:rsidRPr="00D762D9">
              <w:rPr>
                <w:rFonts w:ascii="Times New Roman" w:hAnsi="Times New Roman" w:cs="Times New Roman"/>
                <w:noProof/>
                <w:webHidden/>
              </w:rPr>
            </w:r>
            <w:r w:rsidR="00FA3577" w:rsidRPr="00D762D9">
              <w:rPr>
                <w:rFonts w:ascii="Times New Roman" w:hAnsi="Times New Roman" w:cs="Times New Roman"/>
                <w:noProof/>
                <w:webHidden/>
              </w:rPr>
              <w:fldChar w:fldCharType="separate"/>
            </w:r>
            <w:r w:rsidR="00FA3577" w:rsidRPr="00D762D9">
              <w:rPr>
                <w:rFonts w:ascii="Times New Roman" w:hAnsi="Times New Roman" w:cs="Times New Roman"/>
                <w:noProof/>
                <w:webHidden/>
              </w:rPr>
              <w:t>26</w:t>
            </w:r>
            <w:r w:rsidR="00FA3577" w:rsidRPr="00D762D9">
              <w:rPr>
                <w:rFonts w:ascii="Times New Roman" w:hAnsi="Times New Roman" w:cs="Times New Roman"/>
                <w:noProof/>
                <w:webHidden/>
              </w:rPr>
              <w:fldChar w:fldCharType="end"/>
            </w:r>
          </w:hyperlink>
        </w:p>
        <w:p w14:paraId="7D0C79D8" w14:textId="25B2E675" w:rsidR="00FA3577" w:rsidRPr="00D762D9" w:rsidRDefault="00000000">
          <w:pPr>
            <w:pStyle w:val="TDC2"/>
            <w:tabs>
              <w:tab w:val="right" w:leader="dot" w:pos="8630"/>
            </w:tabs>
            <w:rPr>
              <w:rFonts w:ascii="Times New Roman" w:hAnsi="Times New Roman" w:cs="Times New Roman"/>
              <w:noProof/>
              <w:kern w:val="2"/>
              <w:sz w:val="24"/>
              <w:szCs w:val="24"/>
              <w:lang w:val="es-ES" w:eastAsia="es-ES"/>
              <w14:ligatures w14:val="standardContextual"/>
            </w:rPr>
          </w:pPr>
          <w:hyperlink w:anchor="_Toc228466478" w:history="1">
            <w:r w:rsidR="00FA3577" w:rsidRPr="00D762D9">
              <w:rPr>
                <w:rStyle w:val="Hipervnculo"/>
                <w:rFonts w:ascii="Times New Roman" w:hAnsi="Times New Roman" w:cs="Times New Roman"/>
                <w:noProof/>
                <w:lang w:val="es-NI"/>
              </w:rPr>
              <w:t>Diseño del diagrama de clases (UML):</w:t>
            </w:r>
            <w:r w:rsidR="00FA3577" w:rsidRPr="00D762D9">
              <w:rPr>
                <w:rFonts w:ascii="Times New Roman" w:hAnsi="Times New Roman" w:cs="Times New Roman"/>
                <w:noProof/>
                <w:webHidden/>
              </w:rPr>
              <w:tab/>
            </w:r>
            <w:r w:rsidR="00FA3577" w:rsidRPr="00D762D9">
              <w:rPr>
                <w:rFonts w:ascii="Times New Roman" w:hAnsi="Times New Roman" w:cs="Times New Roman"/>
                <w:noProof/>
                <w:webHidden/>
              </w:rPr>
              <w:fldChar w:fldCharType="begin"/>
            </w:r>
            <w:r w:rsidR="00FA3577" w:rsidRPr="00D762D9">
              <w:rPr>
                <w:rFonts w:ascii="Times New Roman" w:hAnsi="Times New Roman" w:cs="Times New Roman"/>
                <w:noProof/>
                <w:webHidden/>
              </w:rPr>
              <w:instrText xml:space="preserve"> PAGEREF _Toc228466478 \h </w:instrText>
            </w:r>
            <w:r w:rsidR="00FA3577" w:rsidRPr="00D762D9">
              <w:rPr>
                <w:rFonts w:ascii="Times New Roman" w:hAnsi="Times New Roman" w:cs="Times New Roman"/>
                <w:noProof/>
                <w:webHidden/>
              </w:rPr>
            </w:r>
            <w:r w:rsidR="00FA3577" w:rsidRPr="00D762D9">
              <w:rPr>
                <w:rFonts w:ascii="Times New Roman" w:hAnsi="Times New Roman" w:cs="Times New Roman"/>
                <w:noProof/>
                <w:webHidden/>
              </w:rPr>
              <w:fldChar w:fldCharType="separate"/>
            </w:r>
            <w:r w:rsidR="00FA3577" w:rsidRPr="00D762D9">
              <w:rPr>
                <w:rFonts w:ascii="Times New Roman" w:hAnsi="Times New Roman" w:cs="Times New Roman"/>
                <w:noProof/>
                <w:webHidden/>
              </w:rPr>
              <w:t>28</w:t>
            </w:r>
            <w:r w:rsidR="00FA3577" w:rsidRPr="00D762D9">
              <w:rPr>
                <w:rFonts w:ascii="Times New Roman" w:hAnsi="Times New Roman" w:cs="Times New Roman"/>
                <w:noProof/>
                <w:webHidden/>
              </w:rPr>
              <w:fldChar w:fldCharType="end"/>
            </w:r>
          </w:hyperlink>
        </w:p>
        <w:p w14:paraId="62AB3F83" w14:textId="49CDB7C3" w:rsidR="00FA3577" w:rsidRPr="00D762D9" w:rsidRDefault="00000000">
          <w:pPr>
            <w:pStyle w:val="TDC2"/>
            <w:tabs>
              <w:tab w:val="right" w:leader="dot" w:pos="8630"/>
            </w:tabs>
            <w:rPr>
              <w:rFonts w:ascii="Times New Roman" w:hAnsi="Times New Roman" w:cs="Times New Roman"/>
              <w:noProof/>
              <w:kern w:val="2"/>
              <w:sz w:val="24"/>
              <w:szCs w:val="24"/>
              <w:lang w:val="es-ES" w:eastAsia="es-ES"/>
              <w14:ligatures w14:val="standardContextual"/>
            </w:rPr>
          </w:pPr>
          <w:hyperlink w:anchor="_Toc228466479" w:history="1">
            <w:r w:rsidR="00FA3577" w:rsidRPr="00D762D9">
              <w:rPr>
                <w:rStyle w:val="Hipervnculo"/>
                <w:rFonts w:ascii="Times New Roman" w:hAnsi="Times New Roman" w:cs="Times New Roman"/>
                <w:noProof/>
                <w:lang w:val="es-NI"/>
              </w:rPr>
              <w:t>Definición de atributos y métodos:</w:t>
            </w:r>
            <w:r w:rsidR="00FA3577" w:rsidRPr="00D762D9">
              <w:rPr>
                <w:rFonts w:ascii="Times New Roman" w:hAnsi="Times New Roman" w:cs="Times New Roman"/>
                <w:noProof/>
                <w:webHidden/>
              </w:rPr>
              <w:tab/>
            </w:r>
            <w:r w:rsidR="00FA3577" w:rsidRPr="00D762D9">
              <w:rPr>
                <w:rFonts w:ascii="Times New Roman" w:hAnsi="Times New Roman" w:cs="Times New Roman"/>
                <w:noProof/>
                <w:webHidden/>
              </w:rPr>
              <w:fldChar w:fldCharType="begin"/>
            </w:r>
            <w:r w:rsidR="00FA3577" w:rsidRPr="00D762D9">
              <w:rPr>
                <w:rFonts w:ascii="Times New Roman" w:hAnsi="Times New Roman" w:cs="Times New Roman"/>
                <w:noProof/>
                <w:webHidden/>
              </w:rPr>
              <w:instrText xml:space="preserve"> PAGEREF _Toc228466479 \h </w:instrText>
            </w:r>
            <w:r w:rsidR="00FA3577" w:rsidRPr="00D762D9">
              <w:rPr>
                <w:rFonts w:ascii="Times New Roman" w:hAnsi="Times New Roman" w:cs="Times New Roman"/>
                <w:noProof/>
                <w:webHidden/>
              </w:rPr>
            </w:r>
            <w:r w:rsidR="00FA3577" w:rsidRPr="00D762D9">
              <w:rPr>
                <w:rFonts w:ascii="Times New Roman" w:hAnsi="Times New Roman" w:cs="Times New Roman"/>
                <w:noProof/>
                <w:webHidden/>
              </w:rPr>
              <w:fldChar w:fldCharType="separate"/>
            </w:r>
            <w:r w:rsidR="00FA3577" w:rsidRPr="00D762D9">
              <w:rPr>
                <w:rFonts w:ascii="Times New Roman" w:hAnsi="Times New Roman" w:cs="Times New Roman"/>
                <w:noProof/>
                <w:webHidden/>
              </w:rPr>
              <w:t>29</w:t>
            </w:r>
            <w:r w:rsidR="00FA3577" w:rsidRPr="00D762D9">
              <w:rPr>
                <w:rFonts w:ascii="Times New Roman" w:hAnsi="Times New Roman" w:cs="Times New Roman"/>
                <w:noProof/>
                <w:webHidden/>
              </w:rPr>
              <w:fldChar w:fldCharType="end"/>
            </w:r>
          </w:hyperlink>
        </w:p>
        <w:p w14:paraId="5EB08218" w14:textId="5B558094" w:rsidR="00FA3577" w:rsidRPr="00D762D9" w:rsidRDefault="00000000">
          <w:pPr>
            <w:pStyle w:val="TDC2"/>
            <w:tabs>
              <w:tab w:val="right" w:leader="dot" w:pos="8630"/>
            </w:tabs>
            <w:rPr>
              <w:rFonts w:ascii="Times New Roman" w:hAnsi="Times New Roman" w:cs="Times New Roman"/>
              <w:noProof/>
              <w:kern w:val="2"/>
              <w:sz w:val="24"/>
              <w:szCs w:val="24"/>
              <w:lang w:val="es-ES" w:eastAsia="es-ES"/>
              <w14:ligatures w14:val="standardContextual"/>
            </w:rPr>
          </w:pPr>
          <w:hyperlink w:anchor="_Toc228466480" w:history="1">
            <w:r w:rsidR="00FA3577" w:rsidRPr="00D762D9">
              <w:rPr>
                <w:rStyle w:val="Hipervnculo"/>
                <w:rFonts w:ascii="Times New Roman" w:hAnsi="Times New Roman" w:cs="Times New Roman"/>
                <w:noProof/>
                <w:lang w:val="es-NI"/>
              </w:rPr>
              <w:t>Planteamiento de la arquitectura del sistema (modelo en capas):</w:t>
            </w:r>
            <w:r w:rsidR="00FA3577" w:rsidRPr="00D762D9">
              <w:rPr>
                <w:rFonts w:ascii="Times New Roman" w:hAnsi="Times New Roman" w:cs="Times New Roman"/>
                <w:noProof/>
                <w:webHidden/>
              </w:rPr>
              <w:tab/>
            </w:r>
            <w:r w:rsidR="00FA3577" w:rsidRPr="00D762D9">
              <w:rPr>
                <w:rFonts w:ascii="Times New Roman" w:hAnsi="Times New Roman" w:cs="Times New Roman"/>
                <w:noProof/>
                <w:webHidden/>
              </w:rPr>
              <w:fldChar w:fldCharType="begin"/>
            </w:r>
            <w:r w:rsidR="00FA3577" w:rsidRPr="00D762D9">
              <w:rPr>
                <w:rFonts w:ascii="Times New Roman" w:hAnsi="Times New Roman" w:cs="Times New Roman"/>
                <w:noProof/>
                <w:webHidden/>
              </w:rPr>
              <w:instrText xml:space="preserve"> PAGEREF _Toc228466480 \h </w:instrText>
            </w:r>
            <w:r w:rsidR="00FA3577" w:rsidRPr="00D762D9">
              <w:rPr>
                <w:rFonts w:ascii="Times New Roman" w:hAnsi="Times New Roman" w:cs="Times New Roman"/>
                <w:noProof/>
                <w:webHidden/>
              </w:rPr>
            </w:r>
            <w:r w:rsidR="00FA3577" w:rsidRPr="00D762D9">
              <w:rPr>
                <w:rFonts w:ascii="Times New Roman" w:hAnsi="Times New Roman" w:cs="Times New Roman"/>
                <w:noProof/>
                <w:webHidden/>
              </w:rPr>
              <w:fldChar w:fldCharType="separate"/>
            </w:r>
            <w:r w:rsidR="00FA3577" w:rsidRPr="00D762D9">
              <w:rPr>
                <w:rFonts w:ascii="Times New Roman" w:hAnsi="Times New Roman" w:cs="Times New Roman"/>
                <w:noProof/>
                <w:webHidden/>
              </w:rPr>
              <w:t>31</w:t>
            </w:r>
            <w:r w:rsidR="00FA3577" w:rsidRPr="00D762D9">
              <w:rPr>
                <w:rFonts w:ascii="Times New Roman" w:hAnsi="Times New Roman" w:cs="Times New Roman"/>
                <w:noProof/>
                <w:webHidden/>
              </w:rPr>
              <w:fldChar w:fldCharType="end"/>
            </w:r>
          </w:hyperlink>
        </w:p>
        <w:p w14:paraId="347BB613" w14:textId="2B65D784" w:rsidR="00FA3577" w:rsidRPr="00D762D9" w:rsidRDefault="00000000">
          <w:pPr>
            <w:pStyle w:val="TDC1"/>
            <w:tabs>
              <w:tab w:val="right" w:leader="dot" w:pos="8630"/>
            </w:tabs>
            <w:rPr>
              <w:rFonts w:ascii="Times New Roman" w:hAnsi="Times New Roman" w:cs="Times New Roman"/>
              <w:noProof/>
              <w:kern w:val="2"/>
              <w:sz w:val="24"/>
              <w:szCs w:val="24"/>
              <w:lang w:val="es-ES" w:eastAsia="es-ES"/>
              <w14:ligatures w14:val="standardContextual"/>
            </w:rPr>
          </w:pPr>
          <w:hyperlink w:anchor="_Toc228466481" w:history="1">
            <w:r w:rsidR="00FA3577" w:rsidRPr="00D762D9">
              <w:rPr>
                <w:rStyle w:val="Hipervnculo"/>
                <w:rFonts w:ascii="Times New Roman" w:hAnsi="Times New Roman" w:cs="Times New Roman"/>
                <w:noProof/>
                <w:lang w:val="es-NI"/>
              </w:rPr>
              <w:t>11. Resultados del Avance</w:t>
            </w:r>
            <w:r w:rsidR="00FA3577" w:rsidRPr="00D762D9">
              <w:rPr>
                <w:rFonts w:ascii="Times New Roman" w:hAnsi="Times New Roman" w:cs="Times New Roman"/>
                <w:noProof/>
                <w:webHidden/>
              </w:rPr>
              <w:tab/>
            </w:r>
            <w:r w:rsidR="00FA3577" w:rsidRPr="00D762D9">
              <w:rPr>
                <w:rFonts w:ascii="Times New Roman" w:hAnsi="Times New Roman" w:cs="Times New Roman"/>
                <w:noProof/>
                <w:webHidden/>
              </w:rPr>
              <w:fldChar w:fldCharType="begin"/>
            </w:r>
            <w:r w:rsidR="00FA3577" w:rsidRPr="00D762D9">
              <w:rPr>
                <w:rFonts w:ascii="Times New Roman" w:hAnsi="Times New Roman" w:cs="Times New Roman"/>
                <w:noProof/>
                <w:webHidden/>
              </w:rPr>
              <w:instrText xml:space="preserve"> PAGEREF _Toc228466481 \h </w:instrText>
            </w:r>
            <w:r w:rsidR="00FA3577" w:rsidRPr="00D762D9">
              <w:rPr>
                <w:rFonts w:ascii="Times New Roman" w:hAnsi="Times New Roman" w:cs="Times New Roman"/>
                <w:noProof/>
                <w:webHidden/>
              </w:rPr>
            </w:r>
            <w:r w:rsidR="00FA3577" w:rsidRPr="00D762D9">
              <w:rPr>
                <w:rFonts w:ascii="Times New Roman" w:hAnsi="Times New Roman" w:cs="Times New Roman"/>
                <w:noProof/>
                <w:webHidden/>
              </w:rPr>
              <w:fldChar w:fldCharType="separate"/>
            </w:r>
            <w:r w:rsidR="00FA3577" w:rsidRPr="00D762D9">
              <w:rPr>
                <w:rFonts w:ascii="Times New Roman" w:hAnsi="Times New Roman" w:cs="Times New Roman"/>
                <w:noProof/>
                <w:webHidden/>
              </w:rPr>
              <w:t>32</w:t>
            </w:r>
            <w:r w:rsidR="00FA3577" w:rsidRPr="00D762D9">
              <w:rPr>
                <w:rFonts w:ascii="Times New Roman" w:hAnsi="Times New Roman" w:cs="Times New Roman"/>
                <w:noProof/>
                <w:webHidden/>
              </w:rPr>
              <w:fldChar w:fldCharType="end"/>
            </w:r>
          </w:hyperlink>
        </w:p>
        <w:p w14:paraId="0904CB33" w14:textId="23009C98" w:rsidR="00FA3577" w:rsidRPr="00D762D9" w:rsidRDefault="00000000">
          <w:pPr>
            <w:pStyle w:val="TDC2"/>
            <w:tabs>
              <w:tab w:val="right" w:leader="dot" w:pos="8630"/>
            </w:tabs>
            <w:rPr>
              <w:rFonts w:ascii="Times New Roman" w:hAnsi="Times New Roman" w:cs="Times New Roman"/>
              <w:noProof/>
              <w:kern w:val="2"/>
              <w:sz w:val="24"/>
              <w:szCs w:val="24"/>
              <w:lang w:val="es-ES" w:eastAsia="es-ES"/>
              <w14:ligatures w14:val="standardContextual"/>
            </w:rPr>
          </w:pPr>
          <w:hyperlink w:anchor="_Toc228466482" w:history="1">
            <w:r w:rsidR="00FA3577" w:rsidRPr="00D762D9">
              <w:rPr>
                <w:rStyle w:val="Hipervnculo"/>
                <w:rFonts w:ascii="Times New Roman" w:hAnsi="Times New Roman" w:cs="Times New Roman"/>
                <w:noProof/>
                <w:lang w:val="es-ES"/>
              </w:rPr>
              <w:t>Resultados del Avance:</w:t>
            </w:r>
            <w:r w:rsidR="00FA3577" w:rsidRPr="00D762D9">
              <w:rPr>
                <w:rFonts w:ascii="Times New Roman" w:hAnsi="Times New Roman" w:cs="Times New Roman"/>
                <w:noProof/>
                <w:webHidden/>
              </w:rPr>
              <w:tab/>
            </w:r>
            <w:r w:rsidR="00FA3577" w:rsidRPr="00D762D9">
              <w:rPr>
                <w:rFonts w:ascii="Times New Roman" w:hAnsi="Times New Roman" w:cs="Times New Roman"/>
                <w:noProof/>
                <w:webHidden/>
              </w:rPr>
              <w:fldChar w:fldCharType="begin"/>
            </w:r>
            <w:r w:rsidR="00FA3577" w:rsidRPr="00D762D9">
              <w:rPr>
                <w:rFonts w:ascii="Times New Roman" w:hAnsi="Times New Roman" w:cs="Times New Roman"/>
                <w:noProof/>
                <w:webHidden/>
              </w:rPr>
              <w:instrText xml:space="preserve"> PAGEREF _Toc228466482 \h </w:instrText>
            </w:r>
            <w:r w:rsidR="00FA3577" w:rsidRPr="00D762D9">
              <w:rPr>
                <w:rFonts w:ascii="Times New Roman" w:hAnsi="Times New Roman" w:cs="Times New Roman"/>
                <w:noProof/>
                <w:webHidden/>
              </w:rPr>
            </w:r>
            <w:r w:rsidR="00FA3577" w:rsidRPr="00D762D9">
              <w:rPr>
                <w:rFonts w:ascii="Times New Roman" w:hAnsi="Times New Roman" w:cs="Times New Roman"/>
                <w:noProof/>
                <w:webHidden/>
              </w:rPr>
              <w:fldChar w:fldCharType="separate"/>
            </w:r>
            <w:r w:rsidR="00FA3577" w:rsidRPr="00D762D9">
              <w:rPr>
                <w:rFonts w:ascii="Times New Roman" w:hAnsi="Times New Roman" w:cs="Times New Roman"/>
                <w:noProof/>
                <w:webHidden/>
              </w:rPr>
              <w:t>32</w:t>
            </w:r>
            <w:r w:rsidR="00FA3577" w:rsidRPr="00D762D9">
              <w:rPr>
                <w:rFonts w:ascii="Times New Roman" w:hAnsi="Times New Roman" w:cs="Times New Roman"/>
                <w:noProof/>
                <w:webHidden/>
              </w:rPr>
              <w:fldChar w:fldCharType="end"/>
            </w:r>
          </w:hyperlink>
        </w:p>
        <w:p w14:paraId="17F42445" w14:textId="235FB104" w:rsidR="00FA3577" w:rsidRPr="00D762D9" w:rsidRDefault="00000000">
          <w:pPr>
            <w:pStyle w:val="TDC1"/>
            <w:tabs>
              <w:tab w:val="right" w:leader="dot" w:pos="8630"/>
            </w:tabs>
            <w:rPr>
              <w:rFonts w:ascii="Times New Roman" w:hAnsi="Times New Roman" w:cs="Times New Roman"/>
              <w:noProof/>
              <w:kern w:val="2"/>
              <w:sz w:val="24"/>
              <w:szCs w:val="24"/>
              <w:lang w:val="es-ES" w:eastAsia="es-ES"/>
              <w14:ligatures w14:val="standardContextual"/>
            </w:rPr>
          </w:pPr>
          <w:hyperlink w:anchor="_Toc228466483" w:history="1">
            <w:r w:rsidR="00FA3577" w:rsidRPr="00D762D9">
              <w:rPr>
                <w:rStyle w:val="Hipervnculo"/>
                <w:rFonts w:ascii="Times New Roman" w:hAnsi="Times New Roman" w:cs="Times New Roman"/>
                <w:noProof/>
                <w:lang w:val="es-NI"/>
              </w:rPr>
              <w:t>12. Conclusiones</w:t>
            </w:r>
            <w:r w:rsidR="00FA3577" w:rsidRPr="00D762D9">
              <w:rPr>
                <w:rFonts w:ascii="Times New Roman" w:hAnsi="Times New Roman" w:cs="Times New Roman"/>
                <w:noProof/>
                <w:webHidden/>
              </w:rPr>
              <w:tab/>
            </w:r>
            <w:r w:rsidR="00FA3577" w:rsidRPr="00D762D9">
              <w:rPr>
                <w:rFonts w:ascii="Times New Roman" w:hAnsi="Times New Roman" w:cs="Times New Roman"/>
                <w:noProof/>
                <w:webHidden/>
              </w:rPr>
              <w:fldChar w:fldCharType="begin"/>
            </w:r>
            <w:r w:rsidR="00FA3577" w:rsidRPr="00D762D9">
              <w:rPr>
                <w:rFonts w:ascii="Times New Roman" w:hAnsi="Times New Roman" w:cs="Times New Roman"/>
                <w:noProof/>
                <w:webHidden/>
              </w:rPr>
              <w:instrText xml:space="preserve"> PAGEREF _Toc228466483 \h </w:instrText>
            </w:r>
            <w:r w:rsidR="00FA3577" w:rsidRPr="00D762D9">
              <w:rPr>
                <w:rFonts w:ascii="Times New Roman" w:hAnsi="Times New Roman" w:cs="Times New Roman"/>
                <w:noProof/>
                <w:webHidden/>
              </w:rPr>
            </w:r>
            <w:r w:rsidR="00FA3577" w:rsidRPr="00D762D9">
              <w:rPr>
                <w:rFonts w:ascii="Times New Roman" w:hAnsi="Times New Roman" w:cs="Times New Roman"/>
                <w:noProof/>
                <w:webHidden/>
              </w:rPr>
              <w:fldChar w:fldCharType="separate"/>
            </w:r>
            <w:r w:rsidR="00FA3577" w:rsidRPr="00D762D9">
              <w:rPr>
                <w:rFonts w:ascii="Times New Roman" w:hAnsi="Times New Roman" w:cs="Times New Roman"/>
                <w:noProof/>
                <w:webHidden/>
              </w:rPr>
              <w:t>33</w:t>
            </w:r>
            <w:r w:rsidR="00FA3577" w:rsidRPr="00D762D9">
              <w:rPr>
                <w:rFonts w:ascii="Times New Roman" w:hAnsi="Times New Roman" w:cs="Times New Roman"/>
                <w:noProof/>
                <w:webHidden/>
              </w:rPr>
              <w:fldChar w:fldCharType="end"/>
            </w:r>
          </w:hyperlink>
        </w:p>
        <w:p w14:paraId="0C201C26" w14:textId="2E62F396" w:rsidR="00FA3577" w:rsidRPr="00D762D9" w:rsidRDefault="00000000">
          <w:pPr>
            <w:pStyle w:val="TDC1"/>
            <w:tabs>
              <w:tab w:val="right" w:leader="dot" w:pos="8630"/>
            </w:tabs>
            <w:rPr>
              <w:rFonts w:ascii="Times New Roman" w:hAnsi="Times New Roman" w:cs="Times New Roman"/>
              <w:noProof/>
              <w:kern w:val="2"/>
              <w:sz w:val="24"/>
              <w:szCs w:val="24"/>
              <w:lang w:val="es-ES" w:eastAsia="es-ES"/>
              <w14:ligatures w14:val="standardContextual"/>
            </w:rPr>
          </w:pPr>
          <w:hyperlink w:anchor="_Toc228466484" w:history="1">
            <w:r w:rsidR="00FA3577" w:rsidRPr="00D762D9">
              <w:rPr>
                <w:rStyle w:val="Hipervnculo"/>
                <w:rFonts w:ascii="Times New Roman" w:hAnsi="Times New Roman" w:cs="Times New Roman"/>
                <w:noProof/>
                <w:lang w:val="es-NI"/>
              </w:rPr>
              <w:t>13. Recomendaciones</w:t>
            </w:r>
            <w:r w:rsidR="00FA3577" w:rsidRPr="00D762D9">
              <w:rPr>
                <w:rFonts w:ascii="Times New Roman" w:hAnsi="Times New Roman" w:cs="Times New Roman"/>
                <w:noProof/>
                <w:webHidden/>
              </w:rPr>
              <w:tab/>
            </w:r>
            <w:r w:rsidR="00FA3577" w:rsidRPr="00D762D9">
              <w:rPr>
                <w:rFonts w:ascii="Times New Roman" w:hAnsi="Times New Roman" w:cs="Times New Roman"/>
                <w:noProof/>
                <w:webHidden/>
              </w:rPr>
              <w:fldChar w:fldCharType="begin"/>
            </w:r>
            <w:r w:rsidR="00FA3577" w:rsidRPr="00D762D9">
              <w:rPr>
                <w:rFonts w:ascii="Times New Roman" w:hAnsi="Times New Roman" w:cs="Times New Roman"/>
                <w:noProof/>
                <w:webHidden/>
              </w:rPr>
              <w:instrText xml:space="preserve"> PAGEREF _Toc228466484 \h </w:instrText>
            </w:r>
            <w:r w:rsidR="00FA3577" w:rsidRPr="00D762D9">
              <w:rPr>
                <w:rFonts w:ascii="Times New Roman" w:hAnsi="Times New Roman" w:cs="Times New Roman"/>
                <w:noProof/>
                <w:webHidden/>
              </w:rPr>
            </w:r>
            <w:r w:rsidR="00FA3577" w:rsidRPr="00D762D9">
              <w:rPr>
                <w:rFonts w:ascii="Times New Roman" w:hAnsi="Times New Roman" w:cs="Times New Roman"/>
                <w:noProof/>
                <w:webHidden/>
              </w:rPr>
              <w:fldChar w:fldCharType="separate"/>
            </w:r>
            <w:r w:rsidR="00FA3577" w:rsidRPr="00D762D9">
              <w:rPr>
                <w:rFonts w:ascii="Times New Roman" w:hAnsi="Times New Roman" w:cs="Times New Roman"/>
                <w:noProof/>
                <w:webHidden/>
              </w:rPr>
              <w:t>33</w:t>
            </w:r>
            <w:r w:rsidR="00FA3577" w:rsidRPr="00D762D9">
              <w:rPr>
                <w:rFonts w:ascii="Times New Roman" w:hAnsi="Times New Roman" w:cs="Times New Roman"/>
                <w:noProof/>
                <w:webHidden/>
              </w:rPr>
              <w:fldChar w:fldCharType="end"/>
            </w:r>
          </w:hyperlink>
        </w:p>
        <w:p w14:paraId="22503BB7" w14:textId="46E4904E" w:rsidR="00C95EF1" w:rsidRPr="00D762D9" w:rsidRDefault="00C95EF1" w:rsidP="006478E5">
          <w:pPr>
            <w:rPr>
              <w:rFonts w:ascii="Times New Roman" w:hAnsi="Times New Roman" w:cs="Times New Roman"/>
            </w:rPr>
          </w:pPr>
          <w:r w:rsidRPr="00D762D9">
            <w:rPr>
              <w:rFonts w:ascii="Times New Roman" w:hAnsi="Times New Roman" w:cs="Times New Roman"/>
              <w:b/>
              <w:bCs/>
              <w:lang w:val="es-ES"/>
            </w:rPr>
            <w:fldChar w:fldCharType="end"/>
          </w:r>
        </w:p>
      </w:sdtContent>
    </w:sdt>
    <w:p w14:paraId="778958D0" w14:textId="77777777" w:rsidR="00775634" w:rsidRPr="00D762D9" w:rsidRDefault="00775634" w:rsidP="00775634">
      <w:pPr>
        <w:rPr>
          <w:rFonts w:ascii="Times New Roman" w:hAnsi="Times New Roman" w:cs="Times New Roman"/>
          <w:lang w:val="es-NI"/>
        </w:rPr>
      </w:pPr>
    </w:p>
    <w:p w14:paraId="50BB8467" w14:textId="77777777" w:rsidR="00514A76" w:rsidRPr="00D762D9" w:rsidRDefault="00514A76" w:rsidP="00775634">
      <w:pPr>
        <w:rPr>
          <w:rFonts w:ascii="Times New Roman" w:hAnsi="Times New Roman" w:cs="Times New Roman"/>
          <w:lang w:val="es-NI"/>
        </w:rPr>
      </w:pPr>
    </w:p>
    <w:p w14:paraId="7A31D87E" w14:textId="77777777" w:rsidR="00514A76" w:rsidRPr="00D762D9" w:rsidRDefault="00514A76" w:rsidP="00775634">
      <w:pPr>
        <w:rPr>
          <w:rFonts w:ascii="Times New Roman" w:hAnsi="Times New Roman" w:cs="Times New Roman"/>
          <w:lang w:val="es-NI"/>
        </w:rPr>
      </w:pPr>
    </w:p>
    <w:p w14:paraId="466D1155" w14:textId="77777777" w:rsidR="00514A76" w:rsidRPr="00D762D9" w:rsidRDefault="00514A76" w:rsidP="00775634">
      <w:pPr>
        <w:rPr>
          <w:rFonts w:ascii="Times New Roman" w:hAnsi="Times New Roman" w:cs="Times New Roman"/>
          <w:lang w:val="es-NI"/>
        </w:rPr>
      </w:pPr>
    </w:p>
    <w:p w14:paraId="1B572B65" w14:textId="77777777" w:rsidR="00514A76" w:rsidRPr="00D762D9" w:rsidRDefault="00514A76" w:rsidP="00775634">
      <w:pPr>
        <w:rPr>
          <w:rFonts w:ascii="Times New Roman" w:hAnsi="Times New Roman" w:cs="Times New Roman"/>
          <w:lang w:val="es-NI"/>
        </w:rPr>
      </w:pPr>
    </w:p>
    <w:p w14:paraId="5351AE2C" w14:textId="77777777" w:rsidR="00514A76" w:rsidRPr="00D762D9" w:rsidRDefault="00514A76" w:rsidP="00775634">
      <w:pPr>
        <w:rPr>
          <w:rFonts w:ascii="Times New Roman" w:hAnsi="Times New Roman" w:cs="Times New Roman"/>
          <w:lang w:val="es-NI"/>
        </w:rPr>
      </w:pPr>
    </w:p>
    <w:p w14:paraId="45A3EE14" w14:textId="77777777" w:rsidR="00514A76" w:rsidRPr="00D762D9" w:rsidRDefault="00514A76" w:rsidP="00775634">
      <w:pPr>
        <w:rPr>
          <w:rFonts w:ascii="Times New Roman" w:hAnsi="Times New Roman" w:cs="Times New Roman"/>
          <w:lang w:val="es-NI"/>
        </w:rPr>
      </w:pPr>
    </w:p>
    <w:p w14:paraId="72382DEC" w14:textId="77777777" w:rsidR="00514A76" w:rsidRPr="00D762D9" w:rsidRDefault="00514A76" w:rsidP="00775634">
      <w:pPr>
        <w:rPr>
          <w:rFonts w:ascii="Times New Roman" w:hAnsi="Times New Roman" w:cs="Times New Roman"/>
          <w:lang w:val="es-NI"/>
        </w:rPr>
      </w:pPr>
    </w:p>
    <w:p w14:paraId="7CFCE2C5" w14:textId="77777777" w:rsidR="00514A76" w:rsidRPr="00D762D9" w:rsidRDefault="00514A76" w:rsidP="00775634">
      <w:pPr>
        <w:rPr>
          <w:rFonts w:ascii="Times New Roman" w:hAnsi="Times New Roman" w:cs="Times New Roman"/>
          <w:lang w:val="es-NI"/>
        </w:rPr>
      </w:pPr>
    </w:p>
    <w:p w14:paraId="06416EB8" w14:textId="77777777" w:rsidR="00514A76" w:rsidRPr="00D762D9" w:rsidRDefault="00514A76" w:rsidP="00775634">
      <w:pPr>
        <w:rPr>
          <w:rFonts w:ascii="Times New Roman" w:hAnsi="Times New Roman" w:cs="Times New Roman"/>
          <w:lang w:val="es-NI"/>
        </w:rPr>
      </w:pPr>
    </w:p>
    <w:p w14:paraId="36DB7BB0" w14:textId="77777777" w:rsidR="00514A76" w:rsidRPr="00D762D9" w:rsidRDefault="00514A76" w:rsidP="00775634">
      <w:pPr>
        <w:rPr>
          <w:rFonts w:ascii="Times New Roman" w:hAnsi="Times New Roman" w:cs="Times New Roman"/>
          <w:lang w:val="es-NI"/>
        </w:rPr>
      </w:pPr>
    </w:p>
    <w:p w14:paraId="01102CED" w14:textId="77777777" w:rsidR="00514A76" w:rsidRPr="00D762D9" w:rsidRDefault="00514A76" w:rsidP="00775634">
      <w:pPr>
        <w:rPr>
          <w:rFonts w:ascii="Times New Roman" w:hAnsi="Times New Roman" w:cs="Times New Roman"/>
          <w:lang w:val="es-NI"/>
        </w:rPr>
      </w:pPr>
    </w:p>
    <w:p w14:paraId="61C969CF" w14:textId="77777777" w:rsidR="00514A76" w:rsidRPr="00D762D9" w:rsidRDefault="00514A76" w:rsidP="00775634">
      <w:pPr>
        <w:rPr>
          <w:rFonts w:ascii="Times New Roman" w:hAnsi="Times New Roman" w:cs="Times New Roman"/>
          <w:lang w:val="es-NI"/>
        </w:rPr>
      </w:pPr>
    </w:p>
    <w:p w14:paraId="6D118CB0" w14:textId="77777777" w:rsidR="00514A76" w:rsidRPr="00D762D9" w:rsidRDefault="00514A76" w:rsidP="00775634">
      <w:pPr>
        <w:rPr>
          <w:rFonts w:ascii="Times New Roman" w:hAnsi="Times New Roman" w:cs="Times New Roman"/>
          <w:lang w:val="es-NI"/>
        </w:rPr>
      </w:pPr>
    </w:p>
    <w:p w14:paraId="5431BA04" w14:textId="6BBAD58E" w:rsidR="00775634" w:rsidRPr="00D762D9" w:rsidRDefault="00D70489" w:rsidP="00062C3A">
      <w:pPr>
        <w:pStyle w:val="Ttulo1"/>
        <w:rPr>
          <w:rFonts w:ascii="Times New Roman" w:hAnsi="Times New Roman" w:cs="Times New Roman"/>
          <w:lang w:val="es-ES"/>
        </w:rPr>
      </w:pPr>
      <w:bookmarkStart w:id="0" w:name="_Toc228466441"/>
      <w:r w:rsidRPr="00D762D9">
        <w:rPr>
          <w:rFonts w:ascii="Times New Roman" w:hAnsi="Times New Roman" w:cs="Times New Roman"/>
          <w:lang w:val="es-ES"/>
        </w:rPr>
        <w:lastRenderedPageBreak/>
        <w:t>1. Introducció</w:t>
      </w:r>
      <w:r w:rsidR="00775634" w:rsidRPr="00D762D9">
        <w:rPr>
          <w:rFonts w:ascii="Times New Roman" w:hAnsi="Times New Roman" w:cs="Times New Roman"/>
          <w:lang w:val="es-ES"/>
        </w:rPr>
        <w:t>n</w:t>
      </w:r>
      <w:bookmarkEnd w:id="0"/>
    </w:p>
    <w:p w14:paraId="17C6B3E9" w14:textId="7517D397" w:rsidR="00D37C57" w:rsidRPr="00D762D9" w:rsidRDefault="00D37C57" w:rsidP="00062C3A">
      <w:pPr>
        <w:pStyle w:val="Ttulo2"/>
        <w:rPr>
          <w:rFonts w:cs="Times New Roman"/>
          <w:lang w:val="es-NI"/>
        </w:rPr>
      </w:pPr>
      <w:bookmarkStart w:id="1" w:name="_Toc228466442"/>
      <w:r w:rsidRPr="00D762D9">
        <w:rPr>
          <w:rFonts w:cs="Times New Roman"/>
          <w:lang w:val="es-NI"/>
        </w:rPr>
        <w:t>Propósito:</w:t>
      </w:r>
      <w:bookmarkEnd w:id="1"/>
    </w:p>
    <w:p w14:paraId="5D1425CA" w14:textId="77777777" w:rsidR="00D37C57" w:rsidRPr="00D762D9" w:rsidRDefault="00D37C57" w:rsidP="00D37C57">
      <w:pPr>
        <w:tabs>
          <w:tab w:val="left" w:pos="2200"/>
        </w:tabs>
        <w:rPr>
          <w:rFonts w:ascii="Times New Roman" w:hAnsi="Times New Roman" w:cs="Times New Roman"/>
          <w:lang w:val="es-ES"/>
        </w:rPr>
      </w:pPr>
      <w:r w:rsidRPr="00D762D9">
        <w:rPr>
          <w:rFonts w:ascii="Times New Roman" w:hAnsi="Times New Roman" w:cs="Times New Roman"/>
          <w:lang w:val="es-ES"/>
        </w:rPr>
        <w:t>El proyecto surge dentro de un escenario donde existe una clara limitación en el acceso a herramientas tecnológicas educativas, especialmente en el aprendizaje de idiomas. Esta problemática afecta principalmente a comunidades con menos oportunidades educativas, donde los métodos tradicionales no logran motivar ni facilitar un aprendizaje efectivo.</w:t>
      </w:r>
    </w:p>
    <w:p w14:paraId="68FA8BCD" w14:textId="77777777" w:rsidR="00D37C57" w:rsidRPr="00D762D9" w:rsidRDefault="00D37C57" w:rsidP="00D37C57">
      <w:pPr>
        <w:tabs>
          <w:tab w:val="left" w:pos="2200"/>
        </w:tabs>
        <w:rPr>
          <w:rFonts w:ascii="Times New Roman" w:hAnsi="Times New Roman" w:cs="Times New Roman"/>
          <w:lang w:val="es-ES"/>
        </w:rPr>
      </w:pPr>
      <w:r w:rsidRPr="00D762D9">
        <w:rPr>
          <w:rFonts w:ascii="Times New Roman" w:hAnsi="Times New Roman" w:cs="Times New Roman"/>
          <w:lang w:val="es-ES"/>
        </w:rPr>
        <w:t xml:space="preserve">En este contexto aparece </w:t>
      </w:r>
      <w:proofErr w:type="spellStart"/>
      <w:r w:rsidRPr="00D762D9">
        <w:rPr>
          <w:rFonts w:ascii="Times New Roman" w:hAnsi="Times New Roman" w:cs="Times New Roman"/>
          <w:lang w:val="es-ES"/>
        </w:rPr>
        <w:t>PlayKidsEdu</w:t>
      </w:r>
      <w:proofErr w:type="spellEnd"/>
      <w:r w:rsidRPr="00D762D9">
        <w:rPr>
          <w:rFonts w:ascii="Times New Roman" w:hAnsi="Times New Roman" w:cs="Times New Roman"/>
          <w:lang w:val="es-ES"/>
        </w:rPr>
        <w:t xml:space="preserve"> Company, como una iniciativa impulsada por un equipo multidisciplinario de estudiantes que identificaron esa brecha. El proyecto se desarrolla dentro del ámbito de la tecnología educativa (</w:t>
      </w:r>
      <w:proofErr w:type="spellStart"/>
      <w:r w:rsidRPr="00D762D9">
        <w:rPr>
          <w:rFonts w:ascii="Times New Roman" w:hAnsi="Times New Roman" w:cs="Times New Roman"/>
          <w:lang w:val="es-ES"/>
        </w:rPr>
        <w:t>EdTech</w:t>
      </w:r>
      <w:proofErr w:type="spellEnd"/>
      <w:r w:rsidRPr="00D762D9">
        <w:rPr>
          <w:rFonts w:ascii="Times New Roman" w:hAnsi="Times New Roman" w:cs="Times New Roman"/>
          <w:lang w:val="es-ES"/>
        </w:rPr>
        <w:t>), combinando elementos de pedagogía, desarrollo de software y diseño interactivo.</w:t>
      </w:r>
    </w:p>
    <w:p w14:paraId="6ED21402" w14:textId="77777777" w:rsidR="00D37C57" w:rsidRPr="00D762D9" w:rsidRDefault="00D37C57" w:rsidP="00D37C57">
      <w:pPr>
        <w:tabs>
          <w:tab w:val="left" w:pos="2200"/>
        </w:tabs>
        <w:rPr>
          <w:rFonts w:ascii="Times New Roman" w:hAnsi="Times New Roman" w:cs="Times New Roman"/>
          <w:lang w:val="es-ES"/>
        </w:rPr>
      </w:pPr>
      <w:r w:rsidRPr="00D762D9">
        <w:rPr>
          <w:rFonts w:ascii="Times New Roman" w:hAnsi="Times New Roman" w:cs="Times New Roman"/>
          <w:lang w:val="es-ES"/>
        </w:rPr>
        <w:t xml:space="preserve">El sistema principal, </w:t>
      </w:r>
      <w:proofErr w:type="spellStart"/>
      <w:r w:rsidRPr="00D762D9">
        <w:rPr>
          <w:rFonts w:ascii="Times New Roman" w:hAnsi="Times New Roman" w:cs="Times New Roman"/>
          <w:lang w:val="es-ES"/>
        </w:rPr>
        <w:t>PlayKids</w:t>
      </w:r>
      <w:proofErr w:type="spellEnd"/>
      <w:r w:rsidRPr="00D762D9">
        <w:rPr>
          <w:rFonts w:ascii="Times New Roman" w:hAnsi="Times New Roman" w:cs="Times New Roman"/>
          <w:lang w:val="es-ES"/>
        </w:rPr>
        <w:t xml:space="preserve">, se plantea como una aplicación educativa </w:t>
      </w:r>
      <w:proofErr w:type="spellStart"/>
      <w:r w:rsidRPr="00D762D9">
        <w:rPr>
          <w:rFonts w:ascii="Times New Roman" w:hAnsi="Times New Roman" w:cs="Times New Roman"/>
          <w:lang w:val="es-ES"/>
        </w:rPr>
        <w:t>gamificada</w:t>
      </w:r>
      <w:proofErr w:type="spellEnd"/>
      <w:r w:rsidRPr="00D762D9">
        <w:rPr>
          <w:rFonts w:ascii="Times New Roman" w:hAnsi="Times New Roman" w:cs="Times New Roman"/>
          <w:lang w:val="es-ES"/>
        </w:rPr>
        <w:t xml:space="preserve"> que utiliza actividades visuales, auditivas y dinámicas para enseñar idiomas. Todo esto se enmarca en una tendencia actual donde el aprendizaje digital busca ser más interactivo, accesible y centrado en el usuario.</w:t>
      </w:r>
    </w:p>
    <w:p w14:paraId="62923DA2" w14:textId="4550C6C1" w:rsidR="00D37C57" w:rsidRPr="00D762D9" w:rsidRDefault="00D37C57" w:rsidP="00D37C57">
      <w:pPr>
        <w:tabs>
          <w:tab w:val="left" w:pos="2200"/>
        </w:tabs>
        <w:rPr>
          <w:rFonts w:ascii="Times New Roman" w:hAnsi="Times New Roman" w:cs="Times New Roman"/>
          <w:lang w:val="es-ES"/>
        </w:rPr>
      </w:pPr>
      <w:r w:rsidRPr="00D762D9">
        <w:rPr>
          <w:rFonts w:ascii="Times New Roman" w:hAnsi="Times New Roman" w:cs="Times New Roman"/>
          <w:lang w:val="es-ES"/>
        </w:rPr>
        <w:t>Además, el proyecto se alinea con el Objetivo de Desarrollo Sostenible N.º 4 (Educación de calidad), lo que refuerza su contexto no solo tecnológico, sino también social. No es solo un sistema más, sino una propuesta que nace en respuesta a una necesidad real: mejorar el acceso y la calidad del aprendizaje en entornos desfavorecidos.</w:t>
      </w:r>
    </w:p>
    <w:p w14:paraId="72BA25E4" w14:textId="40A5AE8D" w:rsidR="00D37C57" w:rsidRPr="00D762D9" w:rsidRDefault="00D37C57" w:rsidP="00062C3A">
      <w:pPr>
        <w:pStyle w:val="Ttulo2"/>
        <w:rPr>
          <w:rFonts w:cs="Times New Roman"/>
          <w:lang w:val="es-ES"/>
        </w:rPr>
      </w:pPr>
      <w:bookmarkStart w:id="2" w:name="_Toc228466443"/>
      <w:r w:rsidRPr="00D762D9">
        <w:rPr>
          <w:rFonts w:cs="Times New Roman"/>
          <w:lang w:val="es-ES"/>
        </w:rPr>
        <w:t>Importancia:</w:t>
      </w:r>
      <w:bookmarkEnd w:id="2"/>
    </w:p>
    <w:p w14:paraId="4DE4FFD2" w14:textId="77777777" w:rsidR="00D37C57" w:rsidRPr="00D762D9" w:rsidRDefault="00D37C57" w:rsidP="00D37C57">
      <w:pPr>
        <w:tabs>
          <w:tab w:val="left" w:pos="2200"/>
        </w:tabs>
        <w:rPr>
          <w:rFonts w:ascii="Times New Roman" w:hAnsi="Times New Roman" w:cs="Times New Roman"/>
          <w:lang w:val="es-ES"/>
        </w:rPr>
      </w:pPr>
      <w:r w:rsidRPr="00D762D9">
        <w:rPr>
          <w:rFonts w:ascii="Times New Roman" w:hAnsi="Times New Roman" w:cs="Times New Roman"/>
          <w:lang w:val="es-ES"/>
        </w:rPr>
        <w:t>La importancia del proyecto radica en varios niveles: educativo, social y tecnológico.</w:t>
      </w:r>
    </w:p>
    <w:p w14:paraId="653705E9" w14:textId="77777777" w:rsidR="00D37C57" w:rsidRPr="00D762D9" w:rsidRDefault="00D37C57" w:rsidP="00D37C57">
      <w:pPr>
        <w:tabs>
          <w:tab w:val="left" w:pos="2200"/>
        </w:tabs>
        <w:rPr>
          <w:rFonts w:ascii="Times New Roman" w:hAnsi="Times New Roman" w:cs="Times New Roman"/>
          <w:lang w:val="es-ES"/>
        </w:rPr>
      </w:pPr>
      <w:r w:rsidRPr="00D762D9">
        <w:rPr>
          <w:rFonts w:ascii="Times New Roman" w:hAnsi="Times New Roman" w:cs="Times New Roman"/>
          <w:lang w:val="es-ES"/>
        </w:rPr>
        <w:t>En el ámbito educativo, responde a problemas como:</w:t>
      </w:r>
    </w:p>
    <w:p w14:paraId="0AEAA7B2" w14:textId="77777777" w:rsidR="00D37C57" w:rsidRPr="00D762D9" w:rsidRDefault="00D37C57" w:rsidP="00D37C57">
      <w:pPr>
        <w:numPr>
          <w:ilvl w:val="0"/>
          <w:numId w:val="19"/>
        </w:numPr>
        <w:tabs>
          <w:tab w:val="left" w:pos="2200"/>
        </w:tabs>
        <w:rPr>
          <w:rFonts w:ascii="Times New Roman" w:hAnsi="Times New Roman" w:cs="Times New Roman"/>
          <w:lang w:val="es-ES"/>
        </w:rPr>
      </w:pPr>
      <w:r w:rsidRPr="00D762D9">
        <w:rPr>
          <w:rFonts w:ascii="Times New Roman" w:hAnsi="Times New Roman" w:cs="Times New Roman"/>
          <w:lang w:val="es-ES"/>
        </w:rPr>
        <w:t xml:space="preserve">La desmotivación en el aprendizaje de idiomas </w:t>
      </w:r>
    </w:p>
    <w:p w14:paraId="6730084A" w14:textId="77777777" w:rsidR="00D37C57" w:rsidRPr="00D762D9" w:rsidRDefault="00D37C57" w:rsidP="00D37C57">
      <w:pPr>
        <w:numPr>
          <w:ilvl w:val="0"/>
          <w:numId w:val="19"/>
        </w:numPr>
        <w:tabs>
          <w:tab w:val="left" w:pos="2200"/>
        </w:tabs>
        <w:rPr>
          <w:rFonts w:ascii="Times New Roman" w:hAnsi="Times New Roman" w:cs="Times New Roman"/>
          <w:lang w:val="es-ES"/>
        </w:rPr>
      </w:pPr>
      <w:r w:rsidRPr="00D762D9">
        <w:rPr>
          <w:rFonts w:ascii="Times New Roman" w:hAnsi="Times New Roman" w:cs="Times New Roman"/>
          <w:lang w:val="es-ES"/>
        </w:rPr>
        <w:t xml:space="preserve">La falta de metodologías interactivas en la enseñanza tradicional </w:t>
      </w:r>
    </w:p>
    <w:p w14:paraId="38BAFAAA" w14:textId="77777777" w:rsidR="00D37C57" w:rsidRPr="00D762D9" w:rsidRDefault="00D37C57" w:rsidP="00D37C57">
      <w:pPr>
        <w:numPr>
          <w:ilvl w:val="0"/>
          <w:numId w:val="19"/>
        </w:numPr>
        <w:tabs>
          <w:tab w:val="left" w:pos="2200"/>
        </w:tabs>
        <w:rPr>
          <w:rFonts w:ascii="Times New Roman" w:hAnsi="Times New Roman" w:cs="Times New Roman"/>
          <w:lang w:val="es-ES"/>
        </w:rPr>
      </w:pPr>
      <w:r w:rsidRPr="00D762D9">
        <w:rPr>
          <w:rFonts w:ascii="Times New Roman" w:hAnsi="Times New Roman" w:cs="Times New Roman"/>
          <w:lang w:val="es-ES"/>
        </w:rPr>
        <w:t xml:space="preserve">La ausencia de herramientas adaptadas a niños </w:t>
      </w:r>
    </w:p>
    <w:p w14:paraId="782F284B" w14:textId="77777777" w:rsidR="00D37C57" w:rsidRPr="00D762D9" w:rsidRDefault="00D37C57" w:rsidP="00D37C57">
      <w:pPr>
        <w:tabs>
          <w:tab w:val="left" w:pos="2200"/>
        </w:tabs>
        <w:rPr>
          <w:rFonts w:ascii="Times New Roman" w:hAnsi="Times New Roman" w:cs="Times New Roman"/>
          <w:lang w:val="es-ES"/>
        </w:rPr>
      </w:pPr>
      <w:r w:rsidRPr="00D762D9">
        <w:rPr>
          <w:rFonts w:ascii="Times New Roman" w:hAnsi="Times New Roman" w:cs="Times New Roman"/>
          <w:lang w:val="es-ES"/>
        </w:rPr>
        <w:t>El sistema introduce la gamificación como estrategia clave, lo que transforma el aprendizaje en una experiencia más atractiva, dinámica y efectiva. Esto no solo mejora la retención del conocimiento, sino que también fomenta el aprendizaje autónomo.</w:t>
      </w:r>
    </w:p>
    <w:p w14:paraId="4429AB99" w14:textId="77777777" w:rsidR="00D37C57" w:rsidRPr="00D762D9" w:rsidRDefault="00D37C57" w:rsidP="00D37C57">
      <w:pPr>
        <w:tabs>
          <w:tab w:val="left" w:pos="2200"/>
        </w:tabs>
        <w:rPr>
          <w:rFonts w:ascii="Times New Roman" w:hAnsi="Times New Roman" w:cs="Times New Roman"/>
          <w:lang w:val="es-ES"/>
        </w:rPr>
      </w:pPr>
      <w:r w:rsidRPr="00D762D9">
        <w:rPr>
          <w:rFonts w:ascii="Times New Roman" w:hAnsi="Times New Roman" w:cs="Times New Roman"/>
          <w:lang w:val="es-ES"/>
        </w:rPr>
        <w:t>En el plano social, su relevancia es aún más fuerte. Al ser una herramienta:</w:t>
      </w:r>
    </w:p>
    <w:p w14:paraId="0DA8EB38" w14:textId="77777777" w:rsidR="00D37C57" w:rsidRPr="00D762D9" w:rsidRDefault="00D37C57" w:rsidP="00D37C57">
      <w:pPr>
        <w:numPr>
          <w:ilvl w:val="0"/>
          <w:numId w:val="20"/>
        </w:numPr>
        <w:tabs>
          <w:tab w:val="left" w:pos="2200"/>
        </w:tabs>
        <w:rPr>
          <w:rFonts w:ascii="Times New Roman" w:hAnsi="Times New Roman" w:cs="Times New Roman"/>
          <w:lang w:val="es-ES"/>
        </w:rPr>
      </w:pPr>
      <w:r w:rsidRPr="00D762D9">
        <w:rPr>
          <w:rFonts w:ascii="Times New Roman" w:hAnsi="Times New Roman" w:cs="Times New Roman"/>
          <w:lang w:val="es-ES"/>
        </w:rPr>
        <w:t xml:space="preserve">Gratuita </w:t>
      </w:r>
    </w:p>
    <w:p w14:paraId="245486A2" w14:textId="77777777" w:rsidR="00D37C57" w:rsidRPr="00D762D9" w:rsidRDefault="00D37C57" w:rsidP="00D37C57">
      <w:pPr>
        <w:numPr>
          <w:ilvl w:val="0"/>
          <w:numId w:val="20"/>
        </w:numPr>
        <w:tabs>
          <w:tab w:val="left" w:pos="2200"/>
        </w:tabs>
        <w:rPr>
          <w:rFonts w:ascii="Times New Roman" w:hAnsi="Times New Roman" w:cs="Times New Roman"/>
          <w:lang w:val="es-ES"/>
        </w:rPr>
      </w:pPr>
      <w:r w:rsidRPr="00D762D9">
        <w:rPr>
          <w:rFonts w:ascii="Times New Roman" w:hAnsi="Times New Roman" w:cs="Times New Roman"/>
          <w:lang w:val="es-ES"/>
        </w:rPr>
        <w:t xml:space="preserve">Accesible </w:t>
      </w:r>
    </w:p>
    <w:p w14:paraId="59BDACAC" w14:textId="77777777" w:rsidR="00D37C57" w:rsidRPr="00D762D9" w:rsidRDefault="00D37C57" w:rsidP="00D37C57">
      <w:pPr>
        <w:numPr>
          <w:ilvl w:val="0"/>
          <w:numId w:val="20"/>
        </w:numPr>
        <w:tabs>
          <w:tab w:val="left" w:pos="2200"/>
        </w:tabs>
        <w:rPr>
          <w:rFonts w:ascii="Times New Roman" w:hAnsi="Times New Roman" w:cs="Times New Roman"/>
          <w:lang w:val="es-ES"/>
        </w:rPr>
      </w:pPr>
      <w:r w:rsidRPr="00D762D9">
        <w:rPr>
          <w:rFonts w:ascii="Times New Roman" w:hAnsi="Times New Roman" w:cs="Times New Roman"/>
          <w:lang w:val="es-ES"/>
        </w:rPr>
        <w:t xml:space="preserve">Multiplataforma </w:t>
      </w:r>
    </w:p>
    <w:p w14:paraId="5C9628AF" w14:textId="77777777" w:rsidR="00D37C57" w:rsidRPr="00D762D9" w:rsidRDefault="00D37C57" w:rsidP="00D37C57">
      <w:pPr>
        <w:numPr>
          <w:ilvl w:val="0"/>
          <w:numId w:val="20"/>
        </w:numPr>
        <w:tabs>
          <w:tab w:val="left" w:pos="2200"/>
        </w:tabs>
        <w:rPr>
          <w:rFonts w:ascii="Times New Roman" w:hAnsi="Times New Roman" w:cs="Times New Roman"/>
          <w:lang w:val="es-ES"/>
        </w:rPr>
      </w:pPr>
      <w:r w:rsidRPr="00D762D9">
        <w:rPr>
          <w:rFonts w:ascii="Times New Roman" w:hAnsi="Times New Roman" w:cs="Times New Roman"/>
          <w:lang w:val="es-ES"/>
        </w:rPr>
        <w:t xml:space="preserve">Funcional incluso sin conexión constante </w:t>
      </w:r>
    </w:p>
    <w:p w14:paraId="07A3B87D" w14:textId="43ED09E6" w:rsidR="00D37C57" w:rsidRPr="00D762D9" w:rsidRDefault="00D37C57" w:rsidP="00D37C57">
      <w:pPr>
        <w:tabs>
          <w:tab w:val="left" w:pos="2200"/>
        </w:tabs>
        <w:rPr>
          <w:rFonts w:ascii="Times New Roman" w:hAnsi="Times New Roman" w:cs="Times New Roman"/>
          <w:lang w:val="es-ES"/>
        </w:rPr>
      </w:pPr>
      <w:r w:rsidRPr="00D762D9">
        <w:rPr>
          <w:rFonts w:ascii="Times New Roman" w:hAnsi="Times New Roman" w:cs="Times New Roman"/>
          <w:lang w:val="es-ES"/>
        </w:rPr>
        <w:lastRenderedPageBreak/>
        <w:t>permite reducir la brecha digital y educativa, especialmente en zonas rurales o con recursos limitados. Básicamente, democratiza el acceso a la educación (sí, nivel “educación para todos”, pero versión app).</w:t>
      </w:r>
    </w:p>
    <w:p w14:paraId="2EE95101" w14:textId="77777777" w:rsidR="00D37C57" w:rsidRPr="00D762D9" w:rsidRDefault="00D37C57" w:rsidP="00D37C57">
      <w:pPr>
        <w:tabs>
          <w:tab w:val="left" w:pos="2200"/>
        </w:tabs>
        <w:rPr>
          <w:rFonts w:ascii="Times New Roman" w:hAnsi="Times New Roman" w:cs="Times New Roman"/>
          <w:lang w:val="es-ES"/>
        </w:rPr>
      </w:pPr>
      <w:r w:rsidRPr="00D762D9">
        <w:rPr>
          <w:rFonts w:ascii="Times New Roman" w:hAnsi="Times New Roman" w:cs="Times New Roman"/>
          <w:lang w:val="es-ES"/>
        </w:rPr>
        <w:t>Desde el punto de vista tecnológico, el proyecto también es importante porque:</w:t>
      </w:r>
    </w:p>
    <w:p w14:paraId="47D552AD" w14:textId="77777777" w:rsidR="00D37C57" w:rsidRPr="00D762D9" w:rsidRDefault="00D37C57" w:rsidP="00D37C57">
      <w:pPr>
        <w:numPr>
          <w:ilvl w:val="0"/>
          <w:numId w:val="21"/>
        </w:numPr>
        <w:tabs>
          <w:tab w:val="left" w:pos="2200"/>
        </w:tabs>
        <w:rPr>
          <w:rFonts w:ascii="Times New Roman" w:hAnsi="Times New Roman" w:cs="Times New Roman"/>
          <w:lang w:val="es-ES"/>
        </w:rPr>
      </w:pPr>
      <w:r w:rsidRPr="00D762D9">
        <w:rPr>
          <w:rFonts w:ascii="Times New Roman" w:hAnsi="Times New Roman" w:cs="Times New Roman"/>
          <w:lang w:val="es-ES"/>
        </w:rPr>
        <w:t xml:space="preserve">Integra diferentes tipos de sistemas de información (KMS, MIS, etc.) </w:t>
      </w:r>
    </w:p>
    <w:p w14:paraId="5DD1A358" w14:textId="77777777" w:rsidR="00D37C57" w:rsidRPr="00D762D9" w:rsidRDefault="00D37C57" w:rsidP="00D37C57">
      <w:pPr>
        <w:numPr>
          <w:ilvl w:val="0"/>
          <w:numId w:val="21"/>
        </w:numPr>
        <w:tabs>
          <w:tab w:val="left" w:pos="2200"/>
        </w:tabs>
        <w:rPr>
          <w:rFonts w:ascii="Times New Roman" w:hAnsi="Times New Roman" w:cs="Times New Roman"/>
          <w:lang w:val="es-ES"/>
        </w:rPr>
      </w:pPr>
      <w:r w:rsidRPr="00D762D9">
        <w:rPr>
          <w:rFonts w:ascii="Times New Roman" w:hAnsi="Times New Roman" w:cs="Times New Roman"/>
          <w:lang w:val="es-ES"/>
        </w:rPr>
        <w:t xml:space="preserve">Permite el análisis de datos educativos mediante reportes de progreso </w:t>
      </w:r>
    </w:p>
    <w:p w14:paraId="4E744168" w14:textId="77777777" w:rsidR="00D37C57" w:rsidRPr="00D762D9" w:rsidRDefault="00D37C57" w:rsidP="00D37C57">
      <w:pPr>
        <w:numPr>
          <w:ilvl w:val="0"/>
          <w:numId w:val="21"/>
        </w:numPr>
        <w:tabs>
          <w:tab w:val="left" w:pos="2200"/>
        </w:tabs>
        <w:rPr>
          <w:rFonts w:ascii="Times New Roman" w:hAnsi="Times New Roman" w:cs="Times New Roman"/>
          <w:lang w:val="es-ES"/>
        </w:rPr>
      </w:pPr>
      <w:r w:rsidRPr="00D762D9">
        <w:rPr>
          <w:rFonts w:ascii="Times New Roman" w:hAnsi="Times New Roman" w:cs="Times New Roman"/>
          <w:lang w:val="es-ES"/>
        </w:rPr>
        <w:t xml:space="preserve">Tiene potencial de escalabilidad con inteligencia artificial y analítica </w:t>
      </w:r>
    </w:p>
    <w:p w14:paraId="5CFE15D6" w14:textId="77777777" w:rsidR="00D37C57" w:rsidRPr="00D762D9" w:rsidRDefault="00D37C57" w:rsidP="00D37C57">
      <w:pPr>
        <w:tabs>
          <w:tab w:val="left" w:pos="2200"/>
        </w:tabs>
        <w:rPr>
          <w:rFonts w:ascii="Times New Roman" w:hAnsi="Times New Roman" w:cs="Times New Roman"/>
          <w:lang w:val="es-ES"/>
        </w:rPr>
      </w:pPr>
      <w:r w:rsidRPr="00D762D9">
        <w:rPr>
          <w:rFonts w:ascii="Times New Roman" w:hAnsi="Times New Roman" w:cs="Times New Roman"/>
          <w:lang w:val="es-ES"/>
        </w:rPr>
        <w:t>Esto lo convierte en una solución no solo útil para estudiantes, sino también para docentes e instituciones, apoyando la toma de decisiones educativas.</w:t>
      </w:r>
    </w:p>
    <w:p w14:paraId="67910058" w14:textId="59B4C487" w:rsidR="00D37C57" w:rsidRPr="00D762D9" w:rsidRDefault="00D37C57" w:rsidP="00062C3A">
      <w:pPr>
        <w:pStyle w:val="Ttulo2"/>
        <w:rPr>
          <w:rFonts w:cs="Times New Roman"/>
          <w:lang w:val="es-ES"/>
        </w:rPr>
      </w:pPr>
      <w:bookmarkStart w:id="3" w:name="_Toc228466444"/>
      <w:r w:rsidRPr="00D762D9">
        <w:rPr>
          <w:rFonts w:cs="Times New Roman"/>
          <w:lang w:val="es-ES"/>
        </w:rPr>
        <w:t>Propósito del Sistema:</w:t>
      </w:r>
      <w:bookmarkEnd w:id="3"/>
    </w:p>
    <w:p w14:paraId="423770AA" w14:textId="77777777" w:rsidR="00D37C57" w:rsidRPr="00D762D9" w:rsidRDefault="00D37C57" w:rsidP="00D37C57">
      <w:pPr>
        <w:tabs>
          <w:tab w:val="left" w:pos="2200"/>
        </w:tabs>
        <w:rPr>
          <w:rFonts w:ascii="Times New Roman" w:hAnsi="Times New Roman" w:cs="Times New Roman"/>
          <w:lang w:val="es-ES"/>
        </w:rPr>
      </w:pPr>
      <w:r w:rsidRPr="00D762D9">
        <w:rPr>
          <w:rFonts w:ascii="Times New Roman" w:hAnsi="Times New Roman" w:cs="Times New Roman"/>
          <w:lang w:val="es-ES"/>
        </w:rPr>
        <w:t>El propósito del sistema es desarrollar una plataforma educativa que facilite el aprendizaje de idiomas de manera interactiva, accesible e inclusiva, utilizando recursos tecnológicos modernos.</w:t>
      </w:r>
    </w:p>
    <w:p w14:paraId="63EA01DF" w14:textId="77777777" w:rsidR="00D37C57" w:rsidRPr="00D762D9" w:rsidRDefault="00D37C57" w:rsidP="00D37C57">
      <w:pPr>
        <w:tabs>
          <w:tab w:val="left" w:pos="2200"/>
        </w:tabs>
        <w:rPr>
          <w:rFonts w:ascii="Times New Roman" w:hAnsi="Times New Roman" w:cs="Times New Roman"/>
          <w:lang w:val="es-ES"/>
        </w:rPr>
      </w:pPr>
      <w:r w:rsidRPr="00D762D9">
        <w:rPr>
          <w:rFonts w:ascii="Times New Roman" w:hAnsi="Times New Roman" w:cs="Times New Roman"/>
          <w:lang w:val="es-ES"/>
        </w:rPr>
        <w:t>De forma más específica, el sistema busca:</w:t>
      </w:r>
    </w:p>
    <w:p w14:paraId="2356B93B" w14:textId="77777777" w:rsidR="00D37C57" w:rsidRPr="00D762D9" w:rsidRDefault="00D37C57" w:rsidP="00D37C57">
      <w:pPr>
        <w:numPr>
          <w:ilvl w:val="0"/>
          <w:numId w:val="22"/>
        </w:numPr>
        <w:tabs>
          <w:tab w:val="left" w:pos="2200"/>
        </w:tabs>
        <w:rPr>
          <w:rFonts w:ascii="Times New Roman" w:hAnsi="Times New Roman" w:cs="Times New Roman"/>
          <w:lang w:val="es-ES"/>
        </w:rPr>
      </w:pPr>
      <w:r w:rsidRPr="00D762D9">
        <w:rPr>
          <w:rFonts w:ascii="Times New Roman" w:hAnsi="Times New Roman" w:cs="Times New Roman"/>
          <w:lang w:val="es-ES"/>
        </w:rPr>
        <w:t xml:space="preserve">Proporcionar una herramienta digital que permita a los usuarios aprender idiomas mediante actividades dinámicas (juegos, sonidos, imágenes, etc.). </w:t>
      </w:r>
    </w:p>
    <w:p w14:paraId="510CD184" w14:textId="77777777" w:rsidR="00D37C57" w:rsidRPr="00D762D9" w:rsidRDefault="00D37C57" w:rsidP="00D37C57">
      <w:pPr>
        <w:numPr>
          <w:ilvl w:val="0"/>
          <w:numId w:val="22"/>
        </w:numPr>
        <w:tabs>
          <w:tab w:val="left" w:pos="2200"/>
        </w:tabs>
        <w:rPr>
          <w:rFonts w:ascii="Times New Roman" w:hAnsi="Times New Roman" w:cs="Times New Roman"/>
          <w:lang w:val="es-ES"/>
        </w:rPr>
      </w:pPr>
      <w:r w:rsidRPr="00D762D9">
        <w:rPr>
          <w:rFonts w:ascii="Times New Roman" w:hAnsi="Times New Roman" w:cs="Times New Roman"/>
          <w:lang w:val="es-ES"/>
        </w:rPr>
        <w:t xml:space="preserve">Fomentar el aprendizaje autónomo, donde el usuario pueda avanzar a su propio ritmo. </w:t>
      </w:r>
    </w:p>
    <w:p w14:paraId="73CEA0EC" w14:textId="77777777" w:rsidR="00D37C57" w:rsidRPr="00D762D9" w:rsidRDefault="00D37C57" w:rsidP="00D37C57">
      <w:pPr>
        <w:numPr>
          <w:ilvl w:val="0"/>
          <w:numId w:val="22"/>
        </w:numPr>
        <w:tabs>
          <w:tab w:val="left" w:pos="2200"/>
        </w:tabs>
        <w:rPr>
          <w:rFonts w:ascii="Times New Roman" w:hAnsi="Times New Roman" w:cs="Times New Roman"/>
          <w:lang w:val="es-ES"/>
        </w:rPr>
      </w:pPr>
      <w:r w:rsidRPr="00D762D9">
        <w:rPr>
          <w:rFonts w:ascii="Times New Roman" w:hAnsi="Times New Roman" w:cs="Times New Roman"/>
          <w:lang w:val="es-ES"/>
        </w:rPr>
        <w:t xml:space="preserve">Registrar y monitorear el progreso del estudiante, permitiendo evaluar su desempeño. </w:t>
      </w:r>
    </w:p>
    <w:p w14:paraId="5900741F" w14:textId="77777777" w:rsidR="00D37C57" w:rsidRPr="00D762D9" w:rsidRDefault="00D37C57" w:rsidP="00D37C57">
      <w:pPr>
        <w:numPr>
          <w:ilvl w:val="0"/>
          <w:numId w:val="22"/>
        </w:numPr>
        <w:tabs>
          <w:tab w:val="left" w:pos="2200"/>
        </w:tabs>
        <w:rPr>
          <w:rFonts w:ascii="Times New Roman" w:hAnsi="Times New Roman" w:cs="Times New Roman"/>
          <w:lang w:val="es-ES"/>
        </w:rPr>
      </w:pPr>
      <w:r w:rsidRPr="00D762D9">
        <w:rPr>
          <w:rFonts w:ascii="Times New Roman" w:hAnsi="Times New Roman" w:cs="Times New Roman"/>
          <w:lang w:val="es-ES"/>
        </w:rPr>
        <w:t xml:space="preserve">Apoyar a docentes y administradores mediante la generación de reportes que faciliten la toma de decisiones educativas. </w:t>
      </w:r>
    </w:p>
    <w:p w14:paraId="0173A2CE" w14:textId="77777777" w:rsidR="00D37C57" w:rsidRPr="00D762D9" w:rsidRDefault="00D37C57" w:rsidP="00D37C57">
      <w:pPr>
        <w:numPr>
          <w:ilvl w:val="0"/>
          <w:numId w:val="22"/>
        </w:numPr>
        <w:tabs>
          <w:tab w:val="left" w:pos="2200"/>
        </w:tabs>
        <w:rPr>
          <w:rFonts w:ascii="Times New Roman" w:hAnsi="Times New Roman" w:cs="Times New Roman"/>
          <w:lang w:val="es-ES"/>
        </w:rPr>
      </w:pPr>
      <w:r w:rsidRPr="00D762D9">
        <w:rPr>
          <w:rFonts w:ascii="Times New Roman" w:hAnsi="Times New Roman" w:cs="Times New Roman"/>
          <w:lang w:val="es-ES"/>
        </w:rPr>
        <w:t xml:space="preserve">Garantizar el acceso a la educación incluso en contextos con limitaciones tecnológicas, gracias a su diseño multiplataforma y almacenamiento local. </w:t>
      </w:r>
    </w:p>
    <w:p w14:paraId="4C396EA2" w14:textId="77777777" w:rsidR="00D37C57" w:rsidRPr="00D762D9" w:rsidRDefault="00D37C57" w:rsidP="00D37C57">
      <w:pPr>
        <w:tabs>
          <w:tab w:val="left" w:pos="2200"/>
        </w:tabs>
        <w:rPr>
          <w:rFonts w:ascii="Times New Roman" w:hAnsi="Times New Roman" w:cs="Times New Roman"/>
          <w:lang w:val="es-ES"/>
        </w:rPr>
      </w:pPr>
      <w:r w:rsidRPr="00D762D9">
        <w:rPr>
          <w:rFonts w:ascii="Times New Roman" w:hAnsi="Times New Roman" w:cs="Times New Roman"/>
          <w:lang w:val="es-ES"/>
        </w:rPr>
        <w:t>Además, el sistema tiene un propósito más amplio: convertirse en una solución educativa integral, capaz de evolucionar con el tiempo. Esto incluye la incorporación de inteligencia artificial para personalizar el aprendizaje, expansión a nuevas áreas educativas y adaptación a distintos contextos sociales.</w:t>
      </w:r>
    </w:p>
    <w:p w14:paraId="525626BA" w14:textId="77777777" w:rsidR="00D37C57" w:rsidRPr="00D762D9" w:rsidRDefault="00D37C57" w:rsidP="00D37C57">
      <w:pPr>
        <w:tabs>
          <w:tab w:val="left" w:pos="2200"/>
        </w:tabs>
        <w:rPr>
          <w:rFonts w:ascii="Times New Roman" w:hAnsi="Times New Roman" w:cs="Times New Roman"/>
          <w:lang w:val="es-ES"/>
        </w:rPr>
      </w:pPr>
      <w:r w:rsidRPr="00D762D9">
        <w:rPr>
          <w:rFonts w:ascii="Times New Roman" w:hAnsi="Times New Roman" w:cs="Times New Roman"/>
          <w:lang w:val="es-ES"/>
        </w:rPr>
        <w:t>En esencia, no solo busca enseñar idiomas, sino transformar la manera en que se aprende, haciendo el proceso más inclusivo, efectivo y alineado con las necesidades actuales.</w:t>
      </w:r>
    </w:p>
    <w:p w14:paraId="027E8D3B" w14:textId="77777777" w:rsidR="00D37C57" w:rsidRPr="00D762D9" w:rsidRDefault="00D37C57" w:rsidP="00D37C57">
      <w:pPr>
        <w:tabs>
          <w:tab w:val="left" w:pos="2200"/>
        </w:tabs>
        <w:rPr>
          <w:rFonts w:ascii="Times New Roman" w:hAnsi="Times New Roman" w:cs="Times New Roman"/>
          <w:lang w:val="es-ES"/>
        </w:rPr>
      </w:pPr>
    </w:p>
    <w:p w14:paraId="0483EA45" w14:textId="77777777" w:rsidR="00775634" w:rsidRPr="00D762D9" w:rsidRDefault="00775634" w:rsidP="00775634">
      <w:pPr>
        <w:tabs>
          <w:tab w:val="left" w:pos="2200"/>
        </w:tabs>
        <w:rPr>
          <w:rFonts w:ascii="Times New Roman" w:hAnsi="Times New Roman" w:cs="Times New Roman"/>
          <w:lang w:val="es-ES"/>
        </w:rPr>
      </w:pPr>
    </w:p>
    <w:p w14:paraId="479E2494" w14:textId="77777777" w:rsidR="00775634" w:rsidRPr="00D762D9" w:rsidRDefault="00775634" w:rsidP="00775634">
      <w:pPr>
        <w:tabs>
          <w:tab w:val="left" w:pos="2200"/>
        </w:tabs>
        <w:rPr>
          <w:rFonts w:ascii="Times New Roman" w:hAnsi="Times New Roman" w:cs="Times New Roman"/>
          <w:lang w:val="es-NI"/>
        </w:rPr>
      </w:pPr>
    </w:p>
    <w:p w14:paraId="0066C957" w14:textId="77777777" w:rsidR="00775634" w:rsidRPr="00D762D9" w:rsidRDefault="00775634" w:rsidP="00775634">
      <w:pPr>
        <w:tabs>
          <w:tab w:val="left" w:pos="2200"/>
        </w:tabs>
        <w:rPr>
          <w:rFonts w:ascii="Times New Roman" w:hAnsi="Times New Roman" w:cs="Times New Roman"/>
          <w:lang w:val="es-NI"/>
        </w:rPr>
      </w:pPr>
    </w:p>
    <w:p w14:paraId="6B9B3E14" w14:textId="10C49CEC" w:rsidR="001727D5" w:rsidRPr="00D762D9" w:rsidRDefault="001727D5" w:rsidP="001727D5">
      <w:pPr>
        <w:pStyle w:val="Ttulo1"/>
        <w:rPr>
          <w:rFonts w:ascii="Times New Roman" w:hAnsi="Times New Roman" w:cs="Times New Roman"/>
          <w:lang w:val="es-NI"/>
        </w:rPr>
      </w:pPr>
      <w:bookmarkStart w:id="4" w:name="_Toc228466445"/>
      <w:r w:rsidRPr="00D762D9">
        <w:rPr>
          <w:rFonts w:ascii="Times New Roman" w:hAnsi="Times New Roman" w:cs="Times New Roman"/>
          <w:lang w:val="es-NI"/>
        </w:rPr>
        <w:lastRenderedPageBreak/>
        <w:t>2. Planteamiento del Problema</w:t>
      </w:r>
      <w:bookmarkEnd w:id="4"/>
    </w:p>
    <w:p w14:paraId="58EE0E5A" w14:textId="28DD7EEC" w:rsidR="001727D5" w:rsidRPr="00D762D9" w:rsidRDefault="001727D5" w:rsidP="00062C3A">
      <w:pPr>
        <w:pStyle w:val="Ttulo2"/>
        <w:rPr>
          <w:rFonts w:cs="Times New Roman"/>
          <w:lang w:val="es-NI"/>
        </w:rPr>
      </w:pPr>
      <w:bookmarkStart w:id="5" w:name="_Toc228466446"/>
      <w:r w:rsidRPr="00D762D9">
        <w:rPr>
          <w:rFonts w:cs="Times New Roman"/>
          <w:lang w:val="es-NI"/>
        </w:rPr>
        <w:t>Situación actual:</w:t>
      </w:r>
      <w:bookmarkEnd w:id="5"/>
    </w:p>
    <w:p w14:paraId="14BA854C" w14:textId="77777777" w:rsidR="001727D5" w:rsidRPr="00D762D9" w:rsidRDefault="001727D5" w:rsidP="001727D5">
      <w:pPr>
        <w:tabs>
          <w:tab w:val="left" w:pos="2200"/>
        </w:tabs>
        <w:rPr>
          <w:rFonts w:ascii="Times New Roman" w:hAnsi="Times New Roman" w:cs="Times New Roman"/>
          <w:lang w:val="es-ES"/>
        </w:rPr>
      </w:pPr>
      <w:r w:rsidRPr="00D762D9">
        <w:rPr>
          <w:rFonts w:ascii="Times New Roman" w:hAnsi="Times New Roman" w:cs="Times New Roman"/>
          <w:lang w:val="es-ES"/>
        </w:rPr>
        <w:t>Actualmente, el proceso de enseñanza y aprendizaje de idiomas en muchos contextos educativos se desarrolla bajo metodologías tradicionales que no logran responder de manera efectiva a las necesidades de los estudiantes, especialmente en edades tempranas. Estas metodologías suelen centrarse en la memorización, el uso de materiales poco interactivos y una limitada participación activa del estudiante, lo que reduce significativamente el interés y la motivación por aprender.</w:t>
      </w:r>
    </w:p>
    <w:p w14:paraId="52987546" w14:textId="77777777" w:rsidR="001727D5" w:rsidRPr="00D762D9" w:rsidRDefault="001727D5" w:rsidP="001727D5">
      <w:pPr>
        <w:tabs>
          <w:tab w:val="left" w:pos="2200"/>
        </w:tabs>
        <w:rPr>
          <w:rFonts w:ascii="Times New Roman" w:hAnsi="Times New Roman" w:cs="Times New Roman"/>
          <w:lang w:val="es-ES"/>
        </w:rPr>
      </w:pPr>
      <w:r w:rsidRPr="00D762D9">
        <w:rPr>
          <w:rFonts w:ascii="Times New Roman" w:hAnsi="Times New Roman" w:cs="Times New Roman"/>
          <w:lang w:val="es-ES"/>
        </w:rPr>
        <w:t>Además, existe una fuerte limitación en el acceso a recursos tecnológicos educativos de calidad, particularmente en comunidades con menos recursos económicos. Muchas instituciones educativas no cuentan con plataformas digitales adecuadas ni con herramientas innovadoras que faciliten el aprendizaje dinámico, lo que genera una brecha entre quienes tienen acceso a tecnología y quienes no.</w:t>
      </w:r>
    </w:p>
    <w:p w14:paraId="3DD7CEE7" w14:textId="77777777" w:rsidR="001727D5" w:rsidRPr="00D762D9" w:rsidRDefault="001727D5" w:rsidP="001727D5">
      <w:pPr>
        <w:tabs>
          <w:tab w:val="left" w:pos="2200"/>
        </w:tabs>
        <w:rPr>
          <w:rFonts w:ascii="Times New Roman" w:hAnsi="Times New Roman" w:cs="Times New Roman"/>
          <w:lang w:val="es-ES"/>
        </w:rPr>
      </w:pPr>
      <w:r w:rsidRPr="00D762D9">
        <w:rPr>
          <w:rFonts w:ascii="Times New Roman" w:hAnsi="Times New Roman" w:cs="Times New Roman"/>
          <w:lang w:val="es-ES"/>
        </w:rPr>
        <w:t>En este contexto, el uso de aplicaciones educativas es aún insuficiente o inexistente en ciertos entornos. Incluso cuando hay acceso a tecnología, no siempre se dispone de sistemas diseñados específicamente para el aprendizaje infantil, que integren elementos didácticos, visuales y auditivos adaptados a sus capacidades.</w:t>
      </w:r>
    </w:p>
    <w:p w14:paraId="1B2950E8" w14:textId="77777777" w:rsidR="001727D5" w:rsidRPr="00D762D9" w:rsidRDefault="001727D5" w:rsidP="001727D5">
      <w:pPr>
        <w:tabs>
          <w:tab w:val="left" w:pos="2200"/>
        </w:tabs>
        <w:rPr>
          <w:rFonts w:ascii="Times New Roman" w:hAnsi="Times New Roman" w:cs="Times New Roman"/>
          <w:lang w:val="es-ES"/>
        </w:rPr>
      </w:pPr>
      <w:r w:rsidRPr="00D762D9">
        <w:rPr>
          <w:rFonts w:ascii="Times New Roman" w:hAnsi="Times New Roman" w:cs="Times New Roman"/>
          <w:lang w:val="es-ES"/>
        </w:rPr>
        <w:t>Por otro lado, tampoco se cuenta con sistemas eficientes que permitan:</w:t>
      </w:r>
    </w:p>
    <w:p w14:paraId="1B1197B8" w14:textId="77777777" w:rsidR="001727D5" w:rsidRPr="00D762D9" w:rsidRDefault="001727D5" w:rsidP="001727D5">
      <w:pPr>
        <w:numPr>
          <w:ilvl w:val="0"/>
          <w:numId w:val="23"/>
        </w:numPr>
        <w:tabs>
          <w:tab w:val="left" w:pos="2200"/>
        </w:tabs>
        <w:rPr>
          <w:rFonts w:ascii="Times New Roman" w:hAnsi="Times New Roman" w:cs="Times New Roman"/>
          <w:lang w:val="es-ES"/>
        </w:rPr>
      </w:pPr>
      <w:r w:rsidRPr="00D762D9">
        <w:rPr>
          <w:rFonts w:ascii="Times New Roman" w:hAnsi="Times New Roman" w:cs="Times New Roman"/>
          <w:lang w:val="es-ES"/>
        </w:rPr>
        <w:t xml:space="preserve">Dar seguimiento al progreso de los estudiantes </w:t>
      </w:r>
    </w:p>
    <w:p w14:paraId="0CF6339B" w14:textId="77777777" w:rsidR="001727D5" w:rsidRPr="00D762D9" w:rsidRDefault="001727D5" w:rsidP="001727D5">
      <w:pPr>
        <w:numPr>
          <w:ilvl w:val="0"/>
          <w:numId w:val="23"/>
        </w:numPr>
        <w:tabs>
          <w:tab w:val="left" w:pos="2200"/>
        </w:tabs>
        <w:rPr>
          <w:rFonts w:ascii="Times New Roman" w:hAnsi="Times New Roman" w:cs="Times New Roman"/>
          <w:lang w:val="es-ES"/>
        </w:rPr>
      </w:pPr>
      <w:r w:rsidRPr="00D762D9">
        <w:rPr>
          <w:rFonts w:ascii="Times New Roman" w:hAnsi="Times New Roman" w:cs="Times New Roman"/>
          <w:lang w:val="es-ES"/>
        </w:rPr>
        <w:t xml:space="preserve">Evaluar su desempeño de manera continua </w:t>
      </w:r>
    </w:p>
    <w:p w14:paraId="5C2678E7" w14:textId="77777777" w:rsidR="001727D5" w:rsidRPr="00D762D9" w:rsidRDefault="001727D5" w:rsidP="001727D5">
      <w:pPr>
        <w:numPr>
          <w:ilvl w:val="0"/>
          <w:numId w:val="23"/>
        </w:numPr>
        <w:tabs>
          <w:tab w:val="left" w:pos="2200"/>
        </w:tabs>
        <w:rPr>
          <w:rFonts w:ascii="Times New Roman" w:hAnsi="Times New Roman" w:cs="Times New Roman"/>
          <w:lang w:val="es-ES"/>
        </w:rPr>
      </w:pPr>
      <w:r w:rsidRPr="00D762D9">
        <w:rPr>
          <w:rFonts w:ascii="Times New Roman" w:hAnsi="Times New Roman" w:cs="Times New Roman"/>
          <w:lang w:val="es-ES"/>
        </w:rPr>
        <w:t xml:space="preserve">Apoyar a docentes en la toma de decisiones educativas </w:t>
      </w:r>
    </w:p>
    <w:p w14:paraId="4AF92D94" w14:textId="77777777" w:rsidR="001727D5" w:rsidRPr="00D762D9" w:rsidRDefault="001727D5" w:rsidP="001727D5">
      <w:pPr>
        <w:tabs>
          <w:tab w:val="left" w:pos="2200"/>
        </w:tabs>
        <w:rPr>
          <w:rFonts w:ascii="Times New Roman" w:hAnsi="Times New Roman" w:cs="Times New Roman"/>
          <w:lang w:val="es-ES"/>
        </w:rPr>
      </w:pPr>
      <w:r w:rsidRPr="00D762D9">
        <w:rPr>
          <w:rFonts w:ascii="Times New Roman" w:hAnsi="Times New Roman" w:cs="Times New Roman"/>
          <w:lang w:val="es-ES"/>
        </w:rPr>
        <w:t>Esto provoca que el proceso educativo sea menos personalizado y que no se aproveche el potencial de la tecnología como herramienta de apoyo. En resumen, la situación actual refleja un sistema educativo que, en muchos casos, no ha logrado adaptarse completamente a las nuevas demandas digitales ni a las formas modernas de aprendizaje.</w:t>
      </w:r>
    </w:p>
    <w:p w14:paraId="6F0F171F" w14:textId="72C249C5" w:rsidR="00775634" w:rsidRPr="00D762D9" w:rsidRDefault="001727D5" w:rsidP="00062C3A">
      <w:pPr>
        <w:pStyle w:val="Ttulo2"/>
        <w:rPr>
          <w:rFonts w:cs="Times New Roman"/>
          <w:lang w:val="es-ES"/>
        </w:rPr>
      </w:pPr>
      <w:bookmarkStart w:id="6" w:name="_Toc228466447"/>
      <w:r w:rsidRPr="00D762D9">
        <w:rPr>
          <w:rFonts w:cs="Times New Roman"/>
          <w:lang w:val="es-ES"/>
        </w:rPr>
        <w:t>Problemas detectados:</w:t>
      </w:r>
      <w:bookmarkEnd w:id="6"/>
    </w:p>
    <w:p w14:paraId="49A441C5" w14:textId="77777777" w:rsidR="001727D5" w:rsidRPr="00D762D9" w:rsidRDefault="001727D5" w:rsidP="001727D5">
      <w:pPr>
        <w:tabs>
          <w:tab w:val="left" w:pos="2200"/>
        </w:tabs>
        <w:rPr>
          <w:rFonts w:ascii="Times New Roman" w:hAnsi="Times New Roman" w:cs="Times New Roman"/>
          <w:lang w:val="es-ES"/>
        </w:rPr>
      </w:pPr>
      <w:r w:rsidRPr="00D762D9">
        <w:rPr>
          <w:rFonts w:ascii="Times New Roman" w:hAnsi="Times New Roman" w:cs="Times New Roman"/>
          <w:lang w:val="es-ES"/>
        </w:rPr>
        <w:t>A partir del análisis de la situación actual, se identifican diversos problemas que afectan directamente la calidad del aprendizaje de idiomas:</w:t>
      </w:r>
    </w:p>
    <w:p w14:paraId="3D7C010D" w14:textId="77777777" w:rsidR="001727D5" w:rsidRPr="00D762D9" w:rsidRDefault="001727D5" w:rsidP="001727D5">
      <w:pPr>
        <w:tabs>
          <w:tab w:val="left" w:pos="2200"/>
        </w:tabs>
        <w:rPr>
          <w:rFonts w:ascii="Times New Roman" w:hAnsi="Times New Roman" w:cs="Times New Roman"/>
          <w:lang w:val="es-ES"/>
        </w:rPr>
      </w:pPr>
      <w:r w:rsidRPr="00D762D9">
        <w:rPr>
          <w:rFonts w:ascii="Times New Roman" w:hAnsi="Times New Roman" w:cs="Times New Roman"/>
          <w:lang w:val="es-ES"/>
        </w:rPr>
        <w:t>Uno de los principales problemas es la falta de motivación en los estudiantes, causada por métodos de enseñanza tradicionales que no resultan atractivos ni dinámicos. Esto genera desinterés, baja participación y, en consecuencia, un aprendizaje poco efectivo.</w:t>
      </w:r>
    </w:p>
    <w:p w14:paraId="59412B6F" w14:textId="77777777" w:rsidR="001727D5" w:rsidRPr="00D762D9" w:rsidRDefault="001727D5" w:rsidP="001727D5">
      <w:pPr>
        <w:tabs>
          <w:tab w:val="left" w:pos="2200"/>
        </w:tabs>
        <w:rPr>
          <w:rFonts w:ascii="Times New Roman" w:hAnsi="Times New Roman" w:cs="Times New Roman"/>
          <w:lang w:val="es-ES"/>
        </w:rPr>
      </w:pPr>
      <w:r w:rsidRPr="00D762D9">
        <w:rPr>
          <w:rFonts w:ascii="Times New Roman" w:hAnsi="Times New Roman" w:cs="Times New Roman"/>
          <w:lang w:val="es-ES"/>
        </w:rPr>
        <w:t>Otro problema importante es la escasez de herramientas tecnológicas accesibles. Muchas soluciones existentes requieren conexión constante a internet, pagos o dispositivos específicos, lo cual limita su uso en contextos con recursos restringidos.</w:t>
      </w:r>
    </w:p>
    <w:p w14:paraId="342C27C1" w14:textId="77777777" w:rsidR="001727D5" w:rsidRPr="00D762D9" w:rsidRDefault="001727D5" w:rsidP="001727D5">
      <w:pPr>
        <w:tabs>
          <w:tab w:val="left" w:pos="2200"/>
        </w:tabs>
        <w:rPr>
          <w:rFonts w:ascii="Times New Roman" w:hAnsi="Times New Roman" w:cs="Times New Roman"/>
          <w:lang w:val="es-ES"/>
        </w:rPr>
      </w:pPr>
      <w:r w:rsidRPr="00D762D9">
        <w:rPr>
          <w:rFonts w:ascii="Times New Roman" w:hAnsi="Times New Roman" w:cs="Times New Roman"/>
          <w:lang w:val="es-ES"/>
        </w:rPr>
        <w:lastRenderedPageBreak/>
        <w:t>También se identifica la ausencia de plataformas diseñadas específicamente para niños, que integren elementos como juegos, sonidos, imágenes y actividades interactivas. Sin este tipo de enfoque, el aprendizaje pierde efectividad en etapas tempranas.</w:t>
      </w:r>
    </w:p>
    <w:p w14:paraId="1CFDD635" w14:textId="77777777" w:rsidR="001727D5" w:rsidRPr="00D762D9" w:rsidRDefault="001727D5" w:rsidP="001727D5">
      <w:pPr>
        <w:tabs>
          <w:tab w:val="left" w:pos="2200"/>
        </w:tabs>
        <w:rPr>
          <w:rFonts w:ascii="Times New Roman" w:hAnsi="Times New Roman" w:cs="Times New Roman"/>
          <w:lang w:val="es-ES"/>
        </w:rPr>
      </w:pPr>
      <w:r w:rsidRPr="00D762D9">
        <w:rPr>
          <w:rFonts w:ascii="Times New Roman" w:hAnsi="Times New Roman" w:cs="Times New Roman"/>
          <w:lang w:val="es-ES"/>
        </w:rPr>
        <w:t>A nivel institucional, existe una falta de sistemas que permitan monitorear el progreso del estudiante. Esto implica que:</w:t>
      </w:r>
    </w:p>
    <w:p w14:paraId="510F607B" w14:textId="77777777" w:rsidR="001727D5" w:rsidRPr="00D762D9" w:rsidRDefault="001727D5" w:rsidP="001727D5">
      <w:pPr>
        <w:numPr>
          <w:ilvl w:val="0"/>
          <w:numId w:val="24"/>
        </w:numPr>
        <w:tabs>
          <w:tab w:val="left" w:pos="2200"/>
        </w:tabs>
        <w:rPr>
          <w:rFonts w:ascii="Times New Roman" w:hAnsi="Times New Roman" w:cs="Times New Roman"/>
          <w:lang w:val="es-ES"/>
        </w:rPr>
      </w:pPr>
      <w:r w:rsidRPr="00D762D9">
        <w:rPr>
          <w:rFonts w:ascii="Times New Roman" w:hAnsi="Times New Roman" w:cs="Times New Roman"/>
          <w:lang w:val="es-ES"/>
        </w:rPr>
        <w:t xml:space="preserve">No se pueden generar reportes claros de desempeño </w:t>
      </w:r>
    </w:p>
    <w:p w14:paraId="55F5357C" w14:textId="77777777" w:rsidR="001727D5" w:rsidRPr="00D762D9" w:rsidRDefault="001727D5" w:rsidP="001727D5">
      <w:pPr>
        <w:numPr>
          <w:ilvl w:val="0"/>
          <w:numId w:val="24"/>
        </w:numPr>
        <w:tabs>
          <w:tab w:val="left" w:pos="2200"/>
        </w:tabs>
        <w:rPr>
          <w:rFonts w:ascii="Times New Roman" w:hAnsi="Times New Roman" w:cs="Times New Roman"/>
          <w:lang w:val="es-ES"/>
        </w:rPr>
      </w:pPr>
      <w:r w:rsidRPr="00D762D9">
        <w:rPr>
          <w:rFonts w:ascii="Times New Roman" w:hAnsi="Times New Roman" w:cs="Times New Roman"/>
          <w:lang w:val="es-ES"/>
        </w:rPr>
        <w:t xml:space="preserve">No hay seguimiento personalizado </w:t>
      </w:r>
    </w:p>
    <w:p w14:paraId="3B11B7FB" w14:textId="77777777" w:rsidR="001727D5" w:rsidRPr="00D762D9" w:rsidRDefault="001727D5" w:rsidP="001727D5">
      <w:pPr>
        <w:numPr>
          <w:ilvl w:val="0"/>
          <w:numId w:val="24"/>
        </w:numPr>
        <w:tabs>
          <w:tab w:val="left" w:pos="2200"/>
        </w:tabs>
        <w:rPr>
          <w:rFonts w:ascii="Times New Roman" w:hAnsi="Times New Roman" w:cs="Times New Roman"/>
          <w:lang w:val="es-ES"/>
        </w:rPr>
      </w:pPr>
      <w:r w:rsidRPr="00D762D9">
        <w:rPr>
          <w:rFonts w:ascii="Times New Roman" w:hAnsi="Times New Roman" w:cs="Times New Roman"/>
          <w:lang w:val="es-ES"/>
        </w:rPr>
        <w:t xml:space="preserve">Se dificulta la toma de decisiones pedagógicas </w:t>
      </w:r>
    </w:p>
    <w:p w14:paraId="31CBDB2C" w14:textId="77777777" w:rsidR="001727D5" w:rsidRPr="00D762D9" w:rsidRDefault="001727D5" w:rsidP="001727D5">
      <w:pPr>
        <w:tabs>
          <w:tab w:val="left" w:pos="2200"/>
        </w:tabs>
        <w:rPr>
          <w:rFonts w:ascii="Times New Roman" w:hAnsi="Times New Roman" w:cs="Times New Roman"/>
          <w:lang w:val="es-ES"/>
        </w:rPr>
      </w:pPr>
      <w:r w:rsidRPr="00D762D9">
        <w:rPr>
          <w:rFonts w:ascii="Times New Roman" w:hAnsi="Times New Roman" w:cs="Times New Roman"/>
          <w:lang w:val="es-ES"/>
        </w:rPr>
        <w:t>Asimismo, se presenta una brecha digital significativa, donde ciertos sectores tienen acceso a herramientas modernas mientras otros quedan completamente excluidos. Esto no solo afecta el aprendizaje, sino que amplía las desigualdades educativas.</w:t>
      </w:r>
    </w:p>
    <w:p w14:paraId="48B4515E" w14:textId="22770AC1" w:rsidR="001727D5" w:rsidRPr="00D762D9" w:rsidRDefault="001727D5" w:rsidP="00775634">
      <w:pPr>
        <w:tabs>
          <w:tab w:val="left" w:pos="2200"/>
        </w:tabs>
        <w:rPr>
          <w:rFonts w:ascii="Times New Roman" w:hAnsi="Times New Roman" w:cs="Times New Roman"/>
          <w:lang w:val="es-ES"/>
        </w:rPr>
      </w:pPr>
      <w:r w:rsidRPr="00D762D9">
        <w:rPr>
          <w:rFonts w:ascii="Times New Roman" w:hAnsi="Times New Roman" w:cs="Times New Roman"/>
          <w:lang w:val="es-ES"/>
        </w:rPr>
        <w:t>Finalmente, otro problema clave es la limitada integración de tecnologías emergentes, como la inteligencia artificial o la analítica de datos, que podrían mejorar considerablemente la experiencia de aprendizaje y la personalización del contenido.</w:t>
      </w:r>
    </w:p>
    <w:p w14:paraId="53250C78" w14:textId="17EBCE1E" w:rsidR="00D37C57" w:rsidRPr="00D762D9" w:rsidRDefault="001727D5" w:rsidP="00062C3A">
      <w:pPr>
        <w:pStyle w:val="Ttulo2"/>
        <w:rPr>
          <w:rFonts w:cs="Times New Roman"/>
          <w:lang w:val="es-NI"/>
        </w:rPr>
      </w:pPr>
      <w:bookmarkStart w:id="7" w:name="_Toc228466448"/>
      <w:r w:rsidRPr="00D762D9">
        <w:rPr>
          <w:rFonts w:cs="Times New Roman"/>
          <w:lang w:val="es-NI"/>
        </w:rPr>
        <w:t>Justificación</w:t>
      </w:r>
      <w:r w:rsidR="00062C3A" w:rsidRPr="00D762D9">
        <w:rPr>
          <w:rFonts w:cs="Times New Roman"/>
          <w:lang w:val="es-NI"/>
        </w:rPr>
        <w:t>:</w:t>
      </w:r>
      <w:bookmarkEnd w:id="7"/>
      <w:r w:rsidRPr="00D762D9">
        <w:rPr>
          <w:rFonts w:cs="Times New Roman"/>
          <w:lang w:val="es-NI"/>
        </w:rPr>
        <w:t xml:space="preserve"> </w:t>
      </w:r>
    </w:p>
    <w:p w14:paraId="14CF0BB5" w14:textId="77777777" w:rsidR="00F359F5" w:rsidRPr="00D762D9" w:rsidRDefault="00F359F5" w:rsidP="00F359F5">
      <w:pPr>
        <w:tabs>
          <w:tab w:val="left" w:pos="2200"/>
        </w:tabs>
        <w:rPr>
          <w:rFonts w:ascii="Times New Roman" w:hAnsi="Times New Roman" w:cs="Times New Roman"/>
          <w:lang w:val="es-ES"/>
        </w:rPr>
      </w:pPr>
      <w:r w:rsidRPr="00D762D9">
        <w:rPr>
          <w:rFonts w:ascii="Times New Roman" w:hAnsi="Times New Roman" w:cs="Times New Roman"/>
          <w:lang w:val="es-ES"/>
        </w:rPr>
        <w:t>El desarrollo del sistema se justifica por la necesidad urgente de transformar el proceso de enseñanza-aprendizaje de idiomas, adaptándolo a las exigencias actuales y aprovechando las oportunidades que brinda la tecnología.</w:t>
      </w:r>
    </w:p>
    <w:p w14:paraId="6600DD8B" w14:textId="77777777" w:rsidR="00F359F5" w:rsidRPr="00D762D9" w:rsidRDefault="00F359F5" w:rsidP="00F359F5">
      <w:pPr>
        <w:tabs>
          <w:tab w:val="left" w:pos="2200"/>
        </w:tabs>
        <w:rPr>
          <w:rFonts w:ascii="Times New Roman" w:hAnsi="Times New Roman" w:cs="Times New Roman"/>
          <w:lang w:val="es-ES"/>
        </w:rPr>
      </w:pPr>
      <w:r w:rsidRPr="00D762D9">
        <w:rPr>
          <w:rFonts w:ascii="Times New Roman" w:hAnsi="Times New Roman" w:cs="Times New Roman"/>
          <w:lang w:val="es-ES"/>
        </w:rPr>
        <w:t>En primer lugar, se busca mejorar la calidad del aprendizaje, incorporando metodologías innovadoras basadas en la gamificación, la interacción y el uso de recursos multimedia. Esto permitirá que los estudiantes aprendan de manera más efectiva, participativa y motivadora.</w:t>
      </w:r>
    </w:p>
    <w:p w14:paraId="4A3FFF94" w14:textId="77777777" w:rsidR="00F359F5" w:rsidRPr="00D762D9" w:rsidRDefault="00F359F5" w:rsidP="00F359F5">
      <w:pPr>
        <w:tabs>
          <w:tab w:val="left" w:pos="2200"/>
        </w:tabs>
        <w:rPr>
          <w:rFonts w:ascii="Times New Roman" w:hAnsi="Times New Roman" w:cs="Times New Roman"/>
          <w:lang w:val="es-ES"/>
        </w:rPr>
      </w:pPr>
      <w:r w:rsidRPr="00D762D9">
        <w:rPr>
          <w:rFonts w:ascii="Times New Roman" w:hAnsi="Times New Roman" w:cs="Times New Roman"/>
          <w:lang w:val="es-ES"/>
        </w:rPr>
        <w:t>En segundo lugar, el sistema pretende reducir la brecha digital y educativa, ofreciendo una solución accesible, gratuita y adaptable a diferentes contextos. Al no depender completamente de la conexión a internet y poder utilizarse en múltiples dispositivos, se amplían las posibilidades de acceso.</w:t>
      </w:r>
    </w:p>
    <w:p w14:paraId="143CA1B1" w14:textId="77777777" w:rsidR="00F359F5" w:rsidRPr="00D762D9" w:rsidRDefault="00F359F5" w:rsidP="00F359F5">
      <w:pPr>
        <w:tabs>
          <w:tab w:val="left" w:pos="2200"/>
        </w:tabs>
        <w:rPr>
          <w:rFonts w:ascii="Times New Roman" w:hAnsi="Times New Roman" w:cs="Times New Roman"/>
          <w:lang w:val="es-ES"/>
        </w:rPr>
      </w:pPr>
      <w:r w:rsidRPr="00D762D9">
        <w:rPr>
          <w:rFonts w:ascii="Times New Roman" w:hAnsi="Times New Roman" w:cs="Times New Roman"/>
          <w:lang w:val="es-ES"/>
        </w:rPr>
        <w:t>Además, se justifica desde el punto de vista pedagógico, ya que promueve un aprendizaje centrado en el estudiante, donde cada usuario puede avanzar a su propio ritmo y según sus capacidades. Esto representa un cambio significativo frente a los modelos tradicionales.</w:t>
      </w:r>
    </w:p>
    <w:p w14:paraId="7513BD5E" w14:textId="77777777" w:rsidR="00F359F5" w:rsidRPr="00D762D9" w:rsidRDefault="00F359F5" w:rsidP="00F359F5">
      <w:pPr>
        <w:tabs>
          <w:tab w:val="left" w:pos="2200"/>
        </w:tabs>
        <w:rPr>
          <w:rFonts w:ascii="Times New Roman" w:hAnsi="Times New Roman" w:cs="Times New Roman"/>
          <w:lang w:val="es-ES"/>
        </w:rPr>
      </w:pPr>
      <w:r w:rsidRPr="00D762D9">
        <w:rPr>
          <w:rFonts w:ascii="Times New Roman" w:hAnsi="Times New Roman" w:cs="Times New Roman"/>
          <w:lang w:val="es-ES"/>
        </w:rPr>
        <w:t>Desde la perspectiva institucional, el sistema aporta herramientas para:</w:t>
      </w:r>
    </w:p>
    <w:p w14:paraId="1154B696" w14:textId="77777777" w:rsidR="00F359F5" w:rsidRPr="00D762D9" w:rsidRDefault="00F359F5" w:rsidP="00F359F5">
      <w:pPr>
        <w:numPr>
          <w:ilvl w:val="0"/>
          <w:numId w:val="25"/>
        </w:numPr>
        <w:tabs>
          <w:tab w:val="left" w:pos="2200"/>
        </w:tabs>
        <w:rPr>
          <w:rFonts w:ascii="Times New Roman" w:hAnsi="Times New Roman" w:cs="Times New Roman"/>
          <w:lang w:val="es-ES"/>
        </w:rPr>
      </w:pPr>
      <w:r w:rsidRPr="00D762D9">
        <w:rPr>
          <w:rFonts w:ascii="Times New Roman" w:hAnsi="Times New Roman" w:cs="Times New Roman"/>
          <w:lang w:val="es-ES"/>
        </w:rPr>
        <w:t xml:space="preserve">Monitorear el progreso de los estudiantes </w:t>
      </w:r>
    </w:p>
    <w:p w14:paraId="79ED60A5" w14:textId="77777777" w:rsidR="00F359F5" w:rsidRPr="00D762D9" w:rsidRDefault="00F359F5" w:rsidP="00F359F5">
      <w:pPr>
        <w:numPr>
          <w:ilvl w:val="0"/>
          <w:numId w:val="25"/>
        </w:numPr>
        <w:tabs>
          <w:tab w:val="left" w:pos="2200"/>
        </w:tabs>
        <w:rPr>
          <w:rFonts w:ascii="Times New Roman" w:hAnsi="Times New Roman" w:cs="Times New Roman"/>
          <w:lang w:val="es-ES"/>
        </w:rPr>
      </w:pPr>
      <w:r w:rsidRPr="00D762D9">
        <w:rPr>
          <w:rFonts w:ascii="Times New Roman" w:hAnsi="Times New Roman" w:cs="Times New Roman"/>
          <w:lang w:val="es-ES"/>
        </w:rPr>
        <w:t xml:space="preserve">Generar reportes de desempeño </w:t>
      </w:r>
    </w:p>
    <w:p w14:paraId="22A19713" w14:textId="77777777" w:rsidR="00F359F5" w:rsidRPr="00D762D9" w:rsidRDefault="00F359F5" w:rsidP="00F359F5">
      <w:pPr>
        <w:numPr>
          <w:ilvl w:val="0"/>
          <w:numId w:val="25"/>
        </w:numPr>
        <w:tabs>
          <w:tab w:val="left" w:pos="2200"/>
        </w:tabs>
        <w:rPr>
          <w:rFonts w:ascii="Times New Roman" w:hAnsi="Times New Roman" w:cs="Times New Roman"/>
          <w:lang w:val="es-ES"/>
        </w:rPr>
      </w:pPr>
      <w:r w:rsidRPr="00D762D9">
        <w:rPr>
          <w:rFonts w:ascii="Times New Roman" w:hAnsi="Times New Roman" w:cs="Times New Roman"/>
          <w:lang w:val="es-ES"/>
        </w:rPr>
        <w:t xml:space="preserve">Facilitar la toma de decisiones educativas </w:t>
      </w:r>
    </w:p>
    <w:p w14:paraId="2C2D7491" w14:textId="77777777" w:rsidR="00F359F5" w:rsidRPr="00D762D9" w:rsidRDefault="00F359F5" w:rsidP="00F359F5">
      <w:pPr>
        <w:tabs>
          <w:tab w:val="left" w:pos="2200"/>
        </w:tabs>
        <w:rPr>
          <w:rFonts w:ascii="Times New Roman" w:hAnsi="Times New Roman" w:cs="Times New Roman"/>
          <w:lang w:val="es-ES"/>
        </w:rPr>
      </w:pPr>
      <w:r w:rsidRPr="00D762D9">
        <w:rPr>
          <w:rFonts w:ascii="Times New Roman" w:hAnsi="Times New Roman" w:cs="Times New Roman"/>
          <w:lang w:val="es-ES"/>
        </w:rPr>
        <w:t>Esto no solo beneficia a los estudiantes, sino también a docentes y administradores, mejorando la gestión del proceso educativo.</w:t>
      </w:r>
    </w:p>
    <w:p w14:paraId="66DDAF26" w14:textId="77777777" w:rsidR="00F359F5" w:rsidRPr="00D762D9" w:rsidRDefault="00F359F5" w:rsidP="00F359F5">
      <w:pPr>
        <w:tabs>
          <w:tab w:val="left" w:pos="2200"/>
        </w:tabs>
        <w:rPr>
          <w:rFonts w:ascii="Times New Roman" w:hAnsi="Times New Roman" w:cs="Times New Roman"/>
          <w:lang w:val="es-ES"/>
        </w:rPr>
      </w:pPr>
      <w:r w:rsidRPr="00D762D9">
        <w:rPr>
          <w:rFonts w:ascii="Times New Roman" w:hAnsi="Times New Roman" w:cs="Times New Roman"/>
          <w:lang w:val="es-ES"/>
        </w:rPr>
        <w:lastRenderedPageBreak/>
        <w:t>Por otra parte, el proyecto tiene una justificación social importante, ya que contribuye al cumplimiento del acceso equitativo a la educación, alineándose con iniciativas globales como el desarrollo de una educación inclusiva y de calidad.</w:t>
      </w:r>
    </w:p>
    <w:p w14:paraId="4B945CE4" w14:textId="5A045281" w:rsidR="001727D5" w:rsidRPr="00D762D9" w:rsidRDefault="00F359F5" w:rsidP="00775634">
      <w:pPr>
        <w:tabs>
          <w:tab w:val="left" w:pos="2200"/>
        </w:tabs>
        <w:rPr>
          <w:rFonts w:ascii="Times New Roman" w:hAnsi="Times New Roman" w:cs="Times New Roman"/>
          <w:lang w:val="es-ES"/>
        </w:rPr>
      </w:pPr>
      <w:r w:rsidRPr="00D762D9">
        <w:rPr>
          <w:rFonts w:ascii="Times New Roman" w:hAnsi="Times New Roman" w:cs="Times New Roman"/>
          <w:lang w:val="es-ES"/>
        </w:rPr>
        <w:t>Finalmente, el sistema se justifica como una solución con proyección futura, capaz de evolucionar mediante la incorporación de nuevas tecnologías, ampliación de contenidos y adaptación a distintos contextos educativos. No se trata solo de resolver un problema actual, sino de crear una herramienta sostenible y escalable en el tiempo.</w:t>
      </w:r>
    </w:p>
    <w:p w14:paraId="67B6ECE1" w14:textId="77777777" w:rsidR="007841BF" w:rsidRPr="00D762D9" w:rsidRDefault="00D70489">
      <w:pPr>
        <w:pStyle w:val="Ttulo1"/>
        <w:rPr>
          <w:rFonts w:ascii="Times New Roman" w:hAnsi="Times New Roman" w:cs="Times New Roman"/>
          <w:lang w:val="es-NI"/>
        </w:rPr>
      </w:pPr>
      <w:bookmarkStart w:id="8" w:name="_Toc228466449"/>
      <w:r w:rsidRPr="00D762D9">
        <w:rPr>
          <w:rFonts w:ascii="Times New Roman" w:hAnsi="Times New Roman" w:cs="Times New Roman"/>
          <w:lang w:val="es-NI"/>
        </w:rPr>
        <w:t>3. Objetivos</w:t>
      </w:r>
      <w:bookmarkEnd w:id="8"/>
    </w:p>
    <w:p w14:paraId="4D1E6F13" w14:textId="64170CA9" w:rsidR="00F359F5" w:rsidRPr="00D762D9" w:rsidRDefault="00F359F5" w:rsidP="00062C3A">
      <w:pPr>
        <w:pStyle w:val="Ttulo2"/>
        <w:rPr>
          <w:rFonts w:cs="Times New Roman"/>
          <w:lang w:val="es-NI"/>
        </w:rPr>
      </w:pPr>
      <w:bookmarkStart w:id="9" w:name="_Toc228466450"/>
      <w:r w:rsidRPr="00D762D9">
        <w:rPr>
          <w:rFonts w:cs="Times New Roman"/>
          <w:lang w:val="es-NI"/>
        </w:rPr>
        <w:t>Objetivo general:</w:t>
      </w:r>
      <w:bookmarkEnd w:id="9"/>
    </w:p>
    <w:p w14:paraId="358D1B4F" w14:textId="4FE2FE3B" w:rsidR="00F359F5" w:rsidRPr="00D762D9" w:rsidRDefault="00F359F5">
      <w:pPr>
        <w:rPr>
          <w:rFonts w:ascii="Times New Roman" w:hAnsi="Times New Roman" w:cs="Times New Roman"/>
          <w:lang w:val="es-ES"/>
        </w:rPr>
      </w:pPr>
      <w:r w:rsidRPr="00D762D9">
        <w:rPr>
          <w:rFonts w:ascii="Times New Roman" w:hAnsi="Times New Roman" w:cs="Times New Roman"/>
          <w:lang w:val="es-ES"/>
        </w:rPr>
        <w:t xml:space="preserve">Desarrollar e implementar un sistema educativo digital denominado </w:t>
      </w:r>
      <w:proofErr w:type="spellStart"/>
      <w:r w:rsidRPr="00D762D9">
        <w:rPr>
          <w:rFonts w:ascii="Times New Roman" w:hAnsi="Times New Roman" w:cs="Times New Roman"/>
          <w:lang w:val="es-ES"/>
        </w:rPr>
        <w:t>PlayKids</w:t>
      </w:r>
      <w:proofErr w:type="spellEnd"/>
      <w:r w:rsidRPr="00D762D9">
        <w:rPr>
          <w:rFonts w:ascii="Times New Roman" w:hAnsi="Times New Roman" w:cs="Times New Roman"/>
          <w:lang w:val="es-ES"/>
        </w:rPr>
        <w:t>, orientado al aprendizaje de idiomas mediante el uso de herramientas tecnológicas innovadoras, que integren metodologías interactivas como la gamificación, el uso de recursos multimedia y actividades dinámicas, con el fin de mejorar la calidad del proceso de enseñanza-aprendizaje, fomentar la motivación y participación activa de los estudiantes, y garantizar un acceso inclusivo, accesible y adaptable a diferentes contextos educativos, especialmente en entornos con limitaciones tecnológicas y económicas.</w:t>
      </w:r>
    </w:p>
    <w:p w14:paraId="385B8231" w14:textId="5966CD6C" w:rsidR="00F359F5" w:rsidRPr="00D762D9" w:rsidRDefault="00F359F5" w:rsidP="00062C3A">
      <w:pPr>
        <w:pStyle w:val="Ttulo3"/>
        <w:rPr>
          <w:rFonts w:ascii="Times New Roman" w:hAnsi="Times New Roman" w:cs="Times New Roman"/>
          <w:i w:val="0"/>
          <w:lang w:val="es-ES"/>
        </w:rPr>
      </w:pPr>
      <w:bookmarkStart w:id="10" w:name="_Toc228466451"/>
      <w:r w:rsidRPr="00D762D9">
        <w:rPr>
          <w:rFonts w:ascii="Times New Roman" w:hAnsi="Times New Roman" w:cs="Times New Roman"/>
          <w:i w:val="0"/>
          <w:lang w:val="es-ES"/>
        </w:rPr>
        <w:t>Objetivos:</w:t>
      </w:r>
      <w:bookmarkEnd w:id="10"/>
    </w:p>
    <w:p w14:paraId="0347F3E2" w14:textId="76F30D25" w:rsidR="00F359F5" w:rsidRPr="00D762D9" w:rsidRDefault="00F359F5" w:rsidP="00F359F5">
      <w:pPr>
        <w:pStyle w:val="Prrafodelista"/>
        <w:numPr>
          <w:ilvl w:val="0"/>
          <w:numId w:val="25"/>
        </w:numPr>
        <w:rPr>
          <w:rFonts w:ascii="Times New Roman" w:hAnsi="Times New Roman" w:cs="Times New Roman"/>
          <w:lang w:val="es-ES"/>
        </w:rPr>
      </w:pPr>
      <w:r w:rsidRPr="00D762D9">
        <w:rPr>
          <w:rFonts w:ascii="Times New Roman" w:hAnsi="Times New Roman" w:cs="Times New Roman"/>
          <w:lang w:val="es-ES"/>
        </w:rPr>
        <w:t xml:space="preserve">Diseñar una plataforma educativa digital que permita a los usuarios aprender idiomas a través de actividades interactivas, como juegos, ejercicios visuales y auditivos, adaptados a las necesidades de los niños. </w:t>
      </w:r>
    </w:p>
    <w:p w14:paraId="7A63D98C" w14:textId="04CB2666" w:rsidR="00F359F5" w:rsidRPr="00D762D9" w:rsidRDefault="00F359F5" w:rsidP="00F359F5">
      <w:pPr>
        <w:pStyle w:val="Prrafodelista"/>
        <w:numPr>
          <w:ilvl w:val="0"/>
          <w:numId w:val="25"/>
        </w:numPr>
        <w:rPr>
          <w:rFonts w:ascii="Times New Roman" w:hAnsi="Times New Roman" w:cs="Times New Roman"/>
          <w:lang w:val="es-ES"/>
        </w:rPr>
      </w:pPr>
      <w:r w:rsidRPr="00D762D9">
        <w:rPr>
          <w:rFonts w:ascii="Times New Roman" w:hAnsi="Times New Roman" w:cs="Times New Roman"/>
          <w:lang w:val="es-ES"/>
        </w:rPr>
        <w:t xml:space="preserve">Implementar un sistema de gamificación que motive a los estudiantes mediante recompensas, niveles, logros y seguimiento del progreso, con el propósito de hacer el aprendizaje más atractivo y efectivo. </w:t>
      </w:r>
    </w:p>
    <w:p w14:paraId="639DD5C2" w14:textId="17A91F74" w:rsidR="00F359F5" w:rsidRPr="00D762D9" w:rsidRDefault="00F359F5" w:rsidP="00F359F5">
      <w:pPr>
        <w:pStyle w:val="Prrafodelista"/>
        <w:numPr>
          <w:ilvl w:val="0"/>
          <w:numId w:val="25"/>
        </w:numPr>
        <w:rPr>
          <w:rFonts w:ascii="Times New Roman" w:hAnsi="Times New Roman" w:cs="Times New Roman"/>
          <w:lang w:val="es-ES"/>
        </w:rPr>
      </w:pPr>
      <w:r w:rsidRPr="00D762D9">
        <w:rPr>
          <w:rFonts w:ascii="Times New Roman" w:hAnsi="Times New Roman" w:cs="Times New Roman"/>
          <w:lang w:val="es-ES"/>
        </w:rPr>
        <w:t xml:space="preserve">Desarrollar funcionalidades que permitan el registro, almacenamiento y monitoreo del progreso de los usuarios, facilitando la evaluación continua de su desempeño. </w:t>
      </w:r>
    </w:p>
    <w:p w14:paraId="391E54A9" w14:textId="030A53DA" w:rsidR="00F359F5" w:rsidRPr="00D762D9" w:rsidRDefault="00F359F5" w:rsidP="00F359F5">
      <w:pPr>
        <w:pStyle w:val="Prrafodelista"/>
        <w:numPr>
          <w:ilvl w:val="0"/>
          <w:numId w:val="25"/>
        </w:numPr>
        <w:rPr>
          <w:rFonts w:ascii="Times New Roman" w:hAnsi="Times New Roman" w:cs="Times New Roman"/>
          <w:lang w:val="es-ES"/>
        </w:rPr>
      </w:pPr>
      <w:r w:rsidRPr="00D762D9">
        <w:rPr>
          <w:rFonts w:ascii="Times New Roman" w:hAnsi="Times New Roman" w:cs="Times New Roman"/>
          <w:lang w:val="es-ES"/>
        </w:rPr>
        <w:t xml:space="preserve">Crear un sistema de generación de reportes que permita a docentes y administradores analizar el avance de los estudiantes y tomar decisiones informadas en el ámbito educativo. </w:t>
      </w:r>
    </w:p>
    <w:p w14:paraId="5BA2A16C" w14:textId="0BDAB20E" w:rsidR="00F359F5" w:rsidRPr="00D762D9" w:rsidRDefault="00F359F5" w:rsidP="00F359F5">
      <w:pPr>
        <w:pStyle w:val="Prrafodelista"/>
        <w:numPr>
          <w:ilvl w:val="0"/>
          <w:numId w:val="25"/>
        </w:numPr>
        <w:rPr>
          <w:rFonts w:ascii="Times New Roman" w:hAnsi="Times New Roman" w:cs="Times New Roman"/>
          <w:lang w:val="es-ES"/>
        </w:rPr>
      </w:pPr>
      <w:r w:rsidRPr="00D762D9">
        <w:rPr>
          <w:rFonts w:ascii="Times New Roman" w:hAnsi="Times New Roman" w:cs="Times New Roman"/>
          <w:lang w:val="es-ES"/>
        </w:rPr>
        <w:t xml:space="preserve">Garantizar que la plataforma sea accesible y funcional en diferentes dispositivos, incluyendo aquellos con limitaciones de conectividad, mediante el uso de almacenamiento local y diseño multiplataforma. </w:t>
      </w:r>
    </w:p>
    <w:p w14:paraId="6925BA0D" w14:textId="1BAF5236" w:rsidR="00F359F5" w:rsidRPr="00D762D9" w:rsidRDefault="00F359F5" w:rsidP="00F359F5">
      <w:pPr>
        <w:pStyle w:val="Prrafodelista"/>
        <w:numPr>
          <w:ilvl w:val="0"/>
          <w:numId w:val="25"/>
        </w:numPr>
        <w:rPr>
          <w:rFonts w:ascii="Times New Roman" w:hAnsi="Times New Roman" w:cs="Times New Roman"/>
          <w:lang w:val="es-ES"/>
        </w:rPr>
      </w:pPr>
      <w:r w:rsidRPr="00D762D9">
        <w:rPr>
          <w:rFonts w:ascii="Times New Roman" w:hAnsi="Times New Roman" w:cs="Times New Roman"/>
          <w:lang w:val="es-ES"/>
        </w:rPr>
        <w:t xml:space="preserve">Incorporar elementos de diseño intuitivo y amigable, enfocados en la experiencia del usuario, especialmente en niños, para facilitar la navegación y el uso del sistema. </w:t>
      </w:r>
    </w:p>
    <w:p w14:paraId="2C9012E9" w14:textId="08A40364" w:rsidR="00F359F5" w:rsidRPr="00D762D9" w:rsidRDefault="009561D6" w:rsidP="009561D6">
      <w:pPr>
        <w:tabs>
          <w:tab w:val="left" w:pos="2064"/>
        </w:tabs>
        <w:rPr>
          <w:rFonts w:ascii="Times New Roman" w:hAnsi="Times New Roman" w:cs="Times New Roman"/>
          <w:lang w:val="es-NI"/>
        </w:rPr>
      </w:pPr>
      <w:r w:rsidRPr="00D762D9">
        <w:rPr>
          <w:rFonts w:ascii="Times New Roman" w:hAnsi="Times New Roman" w:cs="Times New Roman"/>
          <w:lang w:val="es-NI"/>
        </w:rPr>
        <w:tab/>
      </w:r>
    </w:p>
    <w:p w14:paraId="146138BC" w14:textId="77777777" w:rsidR="00F359F5" w:rsidRPr="00D762D9" w:rsidRDefault="00F359F5">
      <w:pPr>
        <w:rPr>
          <w:rFonts w:ascii="Times New Roman" w:hAnsi="Times New Roman" w:cs="Times New Roman"/>
          <w:lang w:val="es-NI"/>
        </w:rPr>
      </w:pPr>
    </w:p>
    <w:p w14:paraId="5800B215" w14:textId="77777777" w:rsidR="00F359F5" w:rsidRPr="00D762D9" w:rsidRDefault="00F359F5">
      <w:pPr>
        <w:rPr>
          <w:rFonts w:ascii="Times New Roman" w:hAnsi="Times New Roman" w:cs="Times New Roman"/>
          <w:lang w:val="es-NI"/>
        </w:rPr>
      </w:pPr>
    </w:p>
    <w:p w14:paraId="2D72A099" w14:textId="23337FB4" w:rsidR="00062C3A" w:rsidRPr="00D762D9" w:rsidRDefault="00D70489" w:rsidP="006807CC">
      <w:pPr>
        <w:pStyle w:val="Ttulo1"/>
        <w:rPr>
          <w:rFonts w:ascii="Times New Roman" w:hAnsi="Times New Roman" w:cs="Times New Roman"/>
          <w:lang w:val="es-NI"/>
        </w:rPr>
      </w:pPr>
      <w:bookmarkStart w:id="11" w:name="_Toc228466452"/>
      <w:r w:rsidRPr="00D762D9">
        <w:rPr>
          <w:rFonts w:ascii="Times New Roman" w:hAnsi="Times New Roman" w:cs="Times New Roman"/>
          <w:lang w:val="es-NI"/>
        </w:rPr>
        <w:lastRenderedPageBreak/>
        <w:t>4. Metodología</w:t>
      </w:r>
      <w:bookmarkEnd w:id="11"/>
      <w:r w:rsidR="004664B7" w:rsidRPr="00D762D9">
        <w:rPr>
          <w:rFonts w:ascii="Times New Roman" w:hAnsi="Times New Roman" w:cs="Times New Roman"/>
          <w:lang w:val="es-NI"/>
        </w:rPr>
        <w:t xml:space="preserve"> </w:t>
      </w:r>
    </w:p>
    <w:p w14:paraId="55A106A8" w14:textId="796EB20F" w:rsidR="00062C3A" w:rsidRPr="00D762D9" w:rsidRDefault="00062C3A" w:rsidP="00062C3A">
      <w:pPr>
        <w:pStyle w:val="Ttulo2"/>
        <w:rPr>
          <w:rFonts w:cs="Times New Roman"/>
          <w:lang w:val="es-NI"/>
        </w:rPr>
      </w:pPr>
      <w:bookmarkStart w:id="12" w:name="_Toc228466453"/>
      <w:r w:rsidRPr="00D762D9">
        <w:rPr>
          <w:rFonts w:cs="Times New Roman"/>
          <w:lang w:val="es-NI"/>
        </w:rPr>
        <w:t>Recolección de datos:</w:t>
      </w:r>
      <w:bookmarkEnd w:id="12"/>
    </w:p>
    <w:p w14:paraId="4A00333B" w14:textId="77777777" w:rsidR="00E06FE4" w:rsidRPr="00D762D9" w:rsidRDefault="00E06FE4" w:rsidP="00E06FE4">
      <w:pPr>
        <w:spacing w:after="0" w:line="240" w:lineRule="auto"/>
        <w:rPr>
          <w:rFonts w:ascii="Times New Roman" w:hAnsi="Times New Roman" w:cs="Times New Roman"/>
          <w:lang w:val="es-NI"/>
        </w:rPr>
      </w:pPr>
    </w:p>
    <w:p w14:paraId="07458D39" w14:textId="77777777" w:rsidR="00F821A3" w:rsidRPr="00D762D9" w:rsidRDefault="00F821A3" w:rsidP="00F821A3">
      <w:pPr>
        <w:spacing w:after="0" w:line="240" w:lineRule="auto"/>
        <w:rPr>
          <w:rFonts w:ascii="Times New Roman" w:hAnsi="Times New Roman" w:cs="Times New Roman"/>
          <w:sz w:val="24"/>
          <w:szCs w:val="24"/>
          <w:lang w:val="es-ES"/>
        </w:rPr>
      </w:pPr>
      <w:r w:rsidRPr="00D762D9">
        <w:rPr>
          <w:rFonts w:ascii="Times New Roman" w:hAnsi="Times New Roman" w:cs="Times New Roman"/>
          <w:sz w:val="24"/>
          <w:szCs w:val="24"/>
          <w:lang w:val="es-ES"/>
        </w:rPr>
        <w:t xml:space="preserve">La presente investigación se desarrolló mediante un enfoque descriptivo, orientado a analizar la situación actual del proceso de enseñanza del idioma inglés y evaluar el uso de la aplicación </w:t>
      </w:r>
      <w:proofErr w:type="spellStart"/>
      <w:r w:rsidRPr="00D762D9">
        <w:rPr>
          <w:rFonts w:ascii="Times New Roman" w:hAnsi="Times New Roman" w:cs="Times New Roman"/>
          <w:sz w:val="24"/>
          <w:szCs w:val="24"/>
          <w:lang w:val="es-ES"/>
        </w:rPr>
        <w:t>PlayKids</w:t>
      </w:r>
      <w:proofErr w:type="spellEnd"/>
      <w:r w:rsidRPr="00D762D9">
        <w:rPr>
          <w:rFonts w:ascii="Times New Roman" w:hAnsi="Times New Roman" w:cs="Times New Roman"/>
          <w:sz w:val="24"/>
          <w:szCs w:val="24"/>
          <w:lang w:val="es-ES"/>
        </w:rPr>
        <w:t xml:space="preserve"> como herramienta educativa.</w:t>
      </w:r>
    </w:p>
    <w:p w14:paraId="124785F2" w14:textId="77777777" w:rsidR="00F821A3" w:rsidRPr="00D762D9" w:rsidRDefault="00F821A3" w:rsidP="00F821A3">
      <w:pPr>
        <w:spacing w:after="0" w:line="240" w:lineRule="auto"/>
        <w:rPr>
          <w:rFonts w:ascii="Times New Roman" w:hAnsi="Times New Roman" w:cs="Times New Roman"/>
          <w:sz w:val="24"/>
          <w:szCs w:val="24"/>
          <w:lang w:val="es-ES"/>
        </w:rPr>
      </w:pPr>
      <w:r w:rsidRPr="00D762D9">
        <w:rPr>
          <w:rFonts w:ascii="Times New Roman" w:hAnsi="Times New Roman" w:cs="Times New Roman"/>
          <w:sz w:val="24"/>
          <w:szCs w:val="24"/>
          <w:lang w:val="es-ES"/>
        </w:rPr>
        <w:t>Para la recolección de datos, se diseñó y aplicó un instrumento tipo encuesta dirigido a los tutores de niños y jóvenes que utilizan la aplicación. Este instrumento incluyó preguntas cerradas (de opción múltiple) para facilitar el análisis cuantitativo, así como algunas preguntas abiertas que permitieron obtener opiniones más detalladas sobre la experiencia de uso, funcionalidad de la plataforma y seguimiento del progreso de los estudiantes.</w:t>
      </w:r>
    </w:p>
    <w:p w14:paraId="349E6C5F" w14:textId="77777777" w:rsidR="00F821A3" w:rsidRPr="00D762D9" w:rsidRDefault="00F821A3" w:rsidP="00F821A3">
      <w:pPr>
        <w:spacing w:after="0" w:line="240" w:lineRule="auto"/>
        <w:rPr>
          <w:rFonts w:ascii="Times New Roman" w:hAnsi="Times New Roman" w:cs="Times New Roman"/>
          <w:sz w:val="24"/>
          <w:szCs w:val="24"/>
          <w:lang w:val="es-ES"/>
        </w:rPr>
      </w:pPr>
    </w:p>
    <w:p w14:paraId="5CEA5E44" w14:textId="77777777" w:rsidR="00F821A3" w:rsidRPr="00D762D9" w:rsidRDefault="00F821A3" w:rsidP="00F821A3">
      <w:pPr>
        <w:spacing w:after="0" w:line="240" w:lineRule="auto"/>
        <w:rPr>
          <w:rFonts w:ascii="Times New Roman" w:hAnsi="Times New Roman" w:cs="Times New Roman"/>
          <w:sz w:val="24"/>
          <w:szCs w:val="24"/>
          <w:lang w:val="es-ES"/>
        </w:rPr>
      </w:pPr>
      <w:r w:rsidRPr="00D762D9">
        <w:rPr>
          <w:rFonts w:ascii="Times New Roman" w:hAnsi="Times New Roman" w:cs="Times New Roman"/>
          <w:sz w:val="24"/>
          <w:szCs w:val="24"/>
          <w:lang w:val="es-ES"/>
        </w:rPr>
        <w:t>La aplicación de la encuesta se realizó de forma digital, lo que permitió una recolección de datos rápida, accesible y organizada. Posteriormente, la información obtenida fue registrada en una hoja de cálculo en Excel, donde se procesaron los datos mediante técnicas de estadística descriptiva.</w:t>
      </w:r>
    </w:p>
    <w:p w14:paraId="545C8C78" w14:textId="77777777" w:rsidR="00F821A3" w:rsidRPr="00D762D9" w:rsidRDefault="00F821A3" w:rsidP="00F821A3">
      <w:pPr>
        <w:spacing w:after="0" w:line="240" w:lineRule="auto"/>
        <w:rPr>
          <w:rFonts w:ascii="Times New Roman" w:hAnsi="Times New Roman" w:cs="Times New Roman"/>
          <w:sz w:val="24"/>
          <w:szCs w:val="24"/>
          <w:lang w:val="es-ES"/>
        </w:rPr>
      </w:pPr>
    </w:p>
    <w:p w14:paraId="60FE55B7" w14:textId="3B1BE290" w:rsidR="00F821A3" w:rsidRPr="00D762D9" w:rsidRDefault="00F821A3" w:rsidP="00F821A3">
      <w:pPr>
        <w:pStyle w:val="Ttulo2"/>
        <w:rPr>
          <w:rFonts w:cs="Times New Roman"/>
          <w:lang w:val="es-ES"/>
        </w:rPr>
      </w:pPr>
      <w:bookmarkStart w:id="13" w:name="_Toc228466454"/>
      <w:r w:rsidRPr="00D762D9">
        <w:rPr>
          <w:rFonts w:cs="Times New Roman"/>
          <w:lang w:val="es-ES"/>
        </w:rPr>
        <w:t>Entre las herramientas utilizadas se incluyen:</w:t>
      </w:r>
      <w:bookmarkEnd w:id="13"/>
    </w:p>
    <w:p w14:paraId="0025FF78" w14:textId="77777777" w:rsidR="00F821A3" w:rsidRPr="00D762D9" w:rsidRDefault="00F821A3" w:rsidP="00F821A3">
      <w:pPr>
        <w:numPr>
          <w:ilvl w:val="0"/>
          <w:numId w:val="27"/>
        </w:numPr>
        <w:spacing w:after="0" w:line="240" w:lineRule="auto"/>
        <w:rPr>
          <w:rFonts w:ascii="Times New Roman" w:hAnsi="Times New Roman" w:cs="Times New Roman"/>
          <w:sz w:val="24"/>
          <w:szCs w:val="24"/>
          <w:lang w:val="es-ES"/>
        </w:rPr>
      </w:pPr>
      <w:r w:rsidRPr="00D762D9">
        <w:rPr>
          <w:rFonts w:ascii="Times New Roman" w:hAnsi="Times New Roman" w:cs="Times New Roman"/>
          <w:sz w:val="24"/>
          <w:szCs w:val="24"/>
          <w:lang w:val="es-ES"/>
        </w:rPr>
        <w:t xml:space="preserve">Encuestas digitales como instrumento de recolección de datos </w:t>
      </w:r>
    </w:p>
    <w:p w14:paraId="4CC640C3" w14:textId="77777777" w:rsidR="00F821A3" w:rsidRPr="00D762D9" w:rsidRDefault="00F821A3" w:rsidP="00F821A3">
      <w:pPr>
        <w:numPr>
          <w:ilvl w:val="0"/>
          <w:numId w:val="27"/>
        </w:numPr>
        <w:spacing w:after="0" w:line="240" w:lineRule="auto"/>
        <w:rPr>
          <w:rFonts w:ascii="Times New Roman" w:hAnsi="Times New Roman" w:cs="Times New Roman"/>
          <w:sz w:val="24"/>
          <w:szCs w:val="24"/>
          <w:lang w:val="es-ES"/>
        </w:rPr>
      </w:pPr>
      <w:r w:rsidRPr="00D762D9">
        <w:rPr>
          <w:rFonts w:ascii="Times New Roman" w:hAnsi="Times New Roman" w:cs="Times New Roman"/>
          <w:sz w:val="24"/>
          <w:szCs w:val="24"/>
          <w:lang w:val="es-ES"/>
        </w:rPr>
        <w:t xml:space="preserve">Microsoft Excel para la organización y análisis de la información </w:t>
      </w:r>
    </w:p>
    <w:p w14:paraId="6CAF4C16" w14:textId="77777777" w:rsidR="00F821A3" w:rsidRPr="00D762D9" w:rsidRDefault="00F821A3" w:rsidP="00F821A3">
      <w:pPr>
        <w:numPr>
          <w:ilvl w:val="0"/>
          <w:numId w:val="27"/>
        </w:numPr>
        <w:spacing w:after="0" w:line="240" w:lineRule="auto"/>
        <w:rPr>
          <w:rFonts w:ascii="Times New Roman" w:hAnsi="Times New Roman" w:cs="Times New Roman"/>
          <w:sz w:val="24"/>
          <w:szCs w:val="24"/>
          <w:lang w:val="es-ES"/>
        </w:rPr>
      </w:pPr>
      <w:r w:rsidRPr="00D762D9">
        <w:rPr>
          <w:rFonts w:ascii="Times New Roman" w:hAnsi="Times New Roman" w:cs="Times New Roman"/>
          <w:sz w:val="24"/>
          <w:szCs w:val="24"/>
          <w:lang w:val="es-ES"/>
        </w:rPr>
        <w:t xml:space="preserve">Tablas de frecuencia para interpretar los resultados obtenidos </w:t>
      </w:r>
    </w:p>
    <w:p w14:paraId="0D8FFA04" w14:textId="77777777" w:rsidR="00F821A3" w:rsidRPr="00D762D9" w:rsidRDefault="00F821A3" w:rsidP="00F821A3">
      <w:pPr>
        <w:spacing w:after="0" w:line="240" w:lineRule="auto"/>
        <w:ind w:left="720"/>
        <w:rPr>
          <w:rFonts w:ascii="Times New Roman" w:hAnsi="Times New Roman" w:cs="Times New Roman"/>
          <w:sz w:val="24"/>
          <w:szCs w:val="24"/>
          <w:lang w:val="es-ES"/>
        </w:rPr>
      </w:pPr>
    </w:p>
    <w:p w14:paraId="1C06C8A7" w14:textId="77777777" w:rsidR="00F821A3" w:rsidRPr="00D762D9" w:rsidRDefault="00F821A3" w:rsidP="00F821A3">
      <w:pPr>
        <w:spacing w:after="0" w:line="240" w:lineRule="auto"/>
        <w:rPr>
          <w:rFonts w:ascii="Times New Roman" w:hAnsi="Times New Roman" w:cs="Times New Roman"/>
          <w:sz w:val="24"/>
          <w:szCs w:val="24"/>
          <w:lang w:val="es-ES"/>
        </w:rPr>
      </w:pPr>
      <w:r w:rsidRPr="00D762D9">
        <w:rPr>
          <w:rFonts w:ascii="Times New Roman" w:hAnsi="Times New Roman" w:cs="Times New Roman"/>
          <w:sz w:val="24"/>
          <w:szCs w:val="24"/>
          <w:lang w:val="es-ES"/>
        </w:rPr>
        <w:t>Esta metodología permitió obtener información relevante sobre la percepción de los usuarios, identificar problemáticas en el proceso actual y sustentar la necesidad de implementar mejoras en la plataforma educativa.</w:t>
      </w:r>
    </w:p>
    <w:p w14:paraId="35678D8B" w14:textId="77777777" w:rsidR="00062C3A" w:rsidRPr="00D762D9" w:rsidRDefault="00062C3A" w:rsidP="00E06FE4">
      <w:pPr>
        <w:spacing w:after="0" w:line="240" w:lineRule="auto"/>
        <w:rPr>
          <w:rFonts w:ascii="Times New Roman" w:hAnsi="Times New Roman" w:cs="Times New Roman"/>
          <w:lang w:val="es-ES"/>
        </w:rPr>
      </w:pPr>
    </w:p>
    <w:p w14:paraId="0B14D9F8" w14:textId="77777777" w:rsidR="00062C3A" w:rsidRPr="00D762D9" w:rsidRDefault="00062C3A" w:rsidP="00E06FE4">
      <w:pPr>
        <w:spacing w:after="0" w:line="240" w:lineRule="auto"/>
        <w:rPr>
          <w:rFonts w:ascii="Times New Roman" w:hAnsi="Times New Roman" w:cs="Times New Roman"/>
          <w:lang w:val="es-NI"/>
        </w:rPr>
      </w:pPr>
    </w:p>
    <w:p w14:paraId="3E2D06C0" w14:textId="77777777" w:rsidR="00062C3A" w:rsidRPr="00D762D9" w:rsidRDefault="00062C3A" w:rsidP="00E06FE4">
      <w:pPr>
        <w:spacing w:after="0" w:line="240" w:lineRule="auto"/>
        <w:rPr>
          <w:rFonts w:ascii="Times New Roman" w:hAnsi="Times New Roman" w:cs="Times New Roman"/>
          <w:lang w:val="es-NI"/>
        </w:rPr>
      </w:pPr>
    </w:p>
    <w:p w14:paraId="4FEF6160" w14:textId="77777777" w:rsidR="00062C3A" w:rsidRPr="00D762D9" w:rsidRDefault="00062C3A" w:rsidP="00E06FE4">
      <w:pPr>
        <w:spacing w:after="0" w:line="240" w:lineRule="auto"/>
        <w:rPr>
          <w:rFonts w:ascii="Times New Roman" w:hAnsi="Times New Roman" w:cs="Times New Roman"/>
          <w:lang w:val="es-NI"/>
        </w:rPr>
      </w:pPr>
    </w:p>
    <w:p w14:paraId="1C9904D2" w14:textId="77777777" w:rsidR="00062C3A" w:rsidRPr="00D762D9" w:rsidRDefault="00062C3A" w:rsidP="00E06FE4">
      <w:pPr>
        <w:spacing w:after="0" w:line="240" w:lineRule="auto"/>
        <w:rPr>
          <w:rFonts w:ascii="Times New Roman" w:hAnsi="Times New Roman" w:cs="Times New Roman"/>
          <w:lang w:val="es-NI"/>
        </w:rPr>
      </w:pPr>
    </w:p>
    <w:p w14:paraId="1091613C" w14:textId="77777777" w:rsidR="00062C3A" w:rsidRPr="00D762D9" w:rsidRDefault="00062C3A" w:rsidP="00E06FE4">
      <w:pPr>
        <w:spacing w:after="0" w:line="240" w:lineRule="auto"/>
        <w:rPr>
          <w:rFonts w:ascii="Times New Roman" w:hAnsi="Times New Roman" w:cs="Times New Roman"/>
          <w:lang w:val="es-NI"/>
        </w:rPr>
      </w:pPr>
    </w:p>
    <w:p w14:paraId="73D424CF" w14:textId="77777777" w:rsidR="00062C3A" w:rsidRPr="00D762D9" w:rsidRDefault="00062C3A" w:rsidP="00E06FE4">
      <w:pPr>
        <w:spacing w:after="0" w:line="240" w:lineRule="auto"/>
        <w:rPr>
          <w:rFonts w:ascii="Times New Roman" w:hAnsi="Times New Roman" w:cs="Times New Roman"/>
          <w:lang w:val="es-NI"/>
        </w:rPr>
      </w:pPr>
    </w:p>
    <w:p w14:paraId="6A080859" w14:textId="77777777" w:rsidR="00062C3A" w:rsidRPr="00D762D9" w:rsidRDefault="00062C3A" w:rsidP="00E06FE4">
      <w:pPr>
        <w:spacing w:after="0" w:line="240" w:lineRule="auto"/>
        <w:rPr>
          <w:rFonts w:ascii="Times New Roman" w:hAnsi="Times New Roman" w:cs="Times New Roman"/>
          <w:lang w:val="es-NI"/>
        </w:rPr>
      </w:pPr>
    </w:p>
    <w:p w14:paraId="2FACD195" w14:textId="77777777" w:rsidR="00F821A3" w:rsidRPr="00D762D9" w:rsidRDefault="00F821A3" w:rsidP="00E06FE4">
      <w:pPr>
        <w:spacing w:after="0" w:line="240" w:lineRule="auto"/>
        <w:rPr>
          <w:rFonts w:ascii="Times New Roman" w:hAnsi="Times New Roman" w:cs="Times New Roman"/>
          <w:lang w:val="es-NI"/>
        </w:rPr>
      </w:pPr>
    </w:p>
    <w:p w14:paraId="46F21691" w14:textId="77777777" w:rsidR="006807CC" w:rsidRPr="00D762D9" w:rsidRDefault="006807CC" w:rsidP="00E06FE4">
      <w:pPr>
        <w:spacing w:after="0" w:line="240" w:lineRule="auto"/>
        <w:rPr>
          <w:rFonts w:ascii="Times New Roman" w:hAnsi="Times New Roman" w:cs="Times New Roman"/>
          <w:lang w:val="es-NI"/>
        </w:rPr>
      </w:pPr>
    </w:p>
    <w:p w14:paraId="44A88B52" w14:textId="77777777" w:rsidR="006807CC" w:rsidRPr="00D762D9" w:rsidRDefault="006807CC" w:rsidP="00E06FE4">
      <w:pPr>
        <w:spacing w:after="0" w:line="240" w:lineRule="auto"/>
        <w:rPr>
          <w:rFonts w:ascii="Times New Roman" w:hAnsi="Times New Roman" w:cs="Times New Roman"/>
          <w:lang w:val="es-NI"/>
        </w:rPr>
      </w:pPr>
    </w:p>
    <w:p w14:paraId="3C32F7BA" w14:textId="77777777" w:rsidR="006807CC" w:rsidRPr="00D762D9" w:rsidRDefault="006807CC" w:rsidP="00E06FE4">
      <w:pPr>
        <w:spacing w:after="0" w:line="240" w:lineRule="auto"/>
        <w:rPr>
          <w:rFonts w:ascii="Times New Roman" w:hAnsi="Times New Roman" w:cs="Times New Roman"/>
          <w:lang w:val="es-NI"/>
        </w:rPr>
      </w:pPr>
    </w:p>
    <w:p w14:paraId="2256FCC5" w14:textId="77777777" w:rsidR="00F821A3" w:rsidRPr="00D762D9" w:rsidRDefault="00F821A3" w:rsidP="00E06FE4">
      <w:pPr>
        <w:spacing w:after="0" w:line="240" w:lineRule="auto"/>
        <w:rPr>
          <w:rFonts w:ascii="Times New Roman" w:hAnsi="Times New Roman" w:cs="Times New Roman"/>
          <w:lang w:val="es-NI"/>
        </w:rPr>
      </w:pPr>
    </w:p>
    <w:p w14:paraId="72C82AEC" w14:textId="77777777" w:rsidR="00F821A3" w:rsidRPr="00D762D9" w:rsidRDefault="00F821A3" w:rsidP="00E06FE4">
      <w:pPr>
        <w:spacing w:after="0" w:line="240" w:lineRule="auto"/>
        <w:rPr>
          <w:rFonts w:ascii="Times New Roman" w:hAnsi="Times New Roman" w:cs="Times New Roman"/>
          <w:lang w:val="es-NI"/>
        </w:rPr>
      </w:pPr>
    </w:p>
    <w:p w14:paraId="48DA2A0C" w14:textId="77777777" w:rsidR="00F821A3" w:rsidRPr="00D762D9" w:rsidRDefault="00F821A3" w:rsidP="00E06FE4">
      <w:pPr>
        <w:spacing w:after="0" w:line="240" w:lineRule="auto"/>
        <w:rPr>
          <w:rFonts w:ascii="Times New Roman" w:hAnsi="Times New Roman" w:cs="Times New Roman"/>
          <w:lang w:val="es-NI"/>
        </w:rPr>
      </w:pPr>
    </w:p>
    <w:p w14:paraId="372A753A" w14:textId="7F672C2A" w:rsidR="007841BF" w:rsidRPr="00D762D9" w:rsidRDefault="00D70489">
      <w:pPr>
        <w:pStyle w:val="Ttulo1"/>
        <w:rPr>
          <w:rFonts w:ascii="Times New Roman" w:hAnsi="Times New Roman" w:cs="Times New Roman"/>
          <w:lang w:val="es-NI"/>
        </w:rPr>
      </w:pPr>
      <w:bookmarkStart w:id="14" w:name="_Toc228466455"/>
      <w:r w:rsidRPr="00D762D9">
        <w:rPr>
          <w:rFonts w:ascii="Times New Roman" w:hAnsi="Times New Roman" w:cs="Times New Roman"/>
          <w:lang w:val="es-NI"/>
        </w:rPr>
        <w:lastRenderedPageBreak/>
        <w:t>5. Proceso Actual</w:t>
      </w:r>
      <w:bookmarkEnd w:id="14"/>
      <w:r w:rsidRPr="00D762D9">
        <w:rPr>
          <w:rFonts w:ascii="Times New Roman" w:hAnsi="Times New Roman" w:cs="Times New Roman"/>
          <w:lang w:val="es-NI"/>
        </w:rPr>
        <w:t xml:space="preserve"> </w:t>
      </w:r>
    </w:p>
    <w:p w14:paraId="3BC80811" w14:textId="77777777" w:rsidR="00CD120D" w:rsidRPr="00D762D9" w:rsidRDefault="00D70489" w:rsidP="00CD120D">
      <w:pPr>
        <w:rPr>
          <w:rFonts w:ascii="Times New Roman" w:hAnsi="Times New Roman" w:cs="Times New Roman"/>
          <w:lang w:val="es-ES"/>
        </w:rPr>
      </w:pPr>
      <w:bookmarkStart w:id="15" w:name="_Toc228466456"/>
      <w:r w:rsidRPr="00D762D9">
        <w:rPr>
          <w:rStyle w:val="Ttulo2Car"/>
          <w:rFonts w:cs="Times New Roman"/>
          <w:lang w:val="es-ES"/>
        </w:rPr>
        <w:t>Descripción:</w:t>
      </w:r>
      <w:bookmarkEnd w:id="15"/>
      <w:r w:rsidRPr="00D762D9">
        <w:rPr>
          <w:rFonts w:ascii="Times New Roman" w:hAnsi="Times New Roman" w:cs="Times New Roman"/>
          <w:lang w:val="es-NI"/>
        </w:rPr>
        <w:br/>
      </w:r>
      <w:r w:rsidR="00CD120D" w:rsidRPr="00D762D9">
        <w:rPr>
          <w:rFonts w:ascii="Times New Roman" w:hAnsi="Times New Roman" w:cs="Times New Roman"/>
          <w:lang w:val="es-ES"/>
        </w:rPr>
        <w:t>El proceso actual de enseñanza del idioma inglés se desarrolla bajo un enfoque tradicional, en el cual el docente planifica y ejecuta las clases utilizando materiales didácticos como libros y guías. Durante la clase, el contenido es explicado de forma expositiva, mientras los estudiantes participan principalmente mediante repetición y realización de ejercicios escritos.</w:t>
      </w:r>
    </w:p>
    <w:p w14:paraId="03EA488D" w14:textId="77777777" w:rsidR="00CD120D" w:rsidRPr="00D762D9" w:rsidRDefault="00CD120D" w:rsidP="00CD120D">
      <w:pPr>
        <w:rPr>
          <w:rFonts w:ascii="Times New Roman" w:hAnsi="Times New Roman" w:cs="Times New Roman"/>
          <w:lang w:val="es-ES"/>
        </w:rPr>
      </w:pPr>
      <w:r w:rsidRPr="00D762D9">
        <w:rPr>
          <w:rFonts w:ascii="Times New Roman" w:hAnsi="Times New Roman" w:cs="Times New Roman"/>
          <w:lang w:val="es-ES"/>
        </w:rPr>
        <w:t>Posteriormente, el docente revisa las actividades de manera manual y proporciona una retroalimentación general, sin un seguimiento personalizado del progreso de cada estudiante. Finalmente, se aplican evaluaciones tradicionales y los resultados se registran de forma básica.</w:t>
      </w:r>
    </w:p>
    <w:p w14:paraId="170F11D3" w14:textId="185E4702" w:rsidR="00F60288" w:rsidRPr="00D762D9" w:rsidRDefault="00CD120D">
      <w:pPr>
        <w:rPr>
          <w:rFonts w:ascii="Times New Roman" w:hAnsi="Times New Roman" w:cs="Times New Roman"/>
          <w:lang w:val="es-ES"/>
        </w:rPr>
      </w:pPr>
      <w:r w:rsidRPr="00D762D9">
        <w:rPr>
          <w:rFonts w:ascii="Times New Roman" w:hAnsi="Times New Roman" w:cs="Times New Roman"/>
          <w:lang w:val="es-ES"/>
        </w:rPr>
        <w:t>Este proceso presenta limitaciones como la baja interacción tecnológica, la falta de personalización en el aprendizaje y la dificultad para monitorear el avance de los estudiantes de manera eficiente</w:t>
      </w:r>
    </w:p>
    <w:p w14:paraId="64F1B604" w14:textId="77777777" w:rsidR="00F60288" w:rsidRPr="00D762D9" w:rsidRDefault="00F60288">
      <w:pPr>
        <w:rPr>
          <w:rFonts w:ascii="Times New Roman" w:hAnsi="Times New Roman" w:cs="Times New Roman"/>
          <w:lang w:val="es-NI"/>
        </w:rPr>
      </w:pPr>
    </w:p>
    <w:p w14:paraId="1440779D" w14:textId="26974B2E" w:rsidR="003033DD" w:rsidRPr="00D762D9" w:rsidRDefault="003033DD" w:rsidP="003033DD">
      <w:pPr>
        <w:pStyle w:val="Ttulo2"/>
        <w:rPr>
          <w:rFonts w:cs="Times New Roman"/>
          <w:lang w:val="es-NI"/>
        </w:rPr>
      </w:pPr>
      <w:bookmarkStart w:id="16" w:name="_Toc228466457"/>
      <w:r w:rsidRPr="00D762D9">
        <w:rPr>
          <w:rFonts w:cs="Times New Roman"/>
          <w:lang w:val="es-NI"/>
        </w:rPr>
        <w:t>Diagrama BPMN:</w:t>
      </w:r>
      <w:bookmarkEnd w:id="16"/>
    </w:p>
    <w:p w14:paraId="53C1DADC" w14:textId="2133ABFB" w:rsidR="003033DD" w:rsidRPr="00D762D9" w:rsidRDefault="00F60288" w:rsidP="003033DD">
      <w:pPr>
        <w:rPr>
          <w:rFonts w:ascii="Times New Roman" w:hAnsi="Times New Roman" w:cs="Times New Roman"/>
          <w:lang w:val="es-NI"/>
        </w:rPr>
      </w:pPr>
      <w:r w:rsidRPr="00D762D9">
        <w:rPr>
          <w:rFonts w:ascii="Times New Roman" w:hAnsi="Times New Roman" w:cs="Times New Roman"/>
          <w:noProof/>
        </w:rPr>
        <w:drawing>
          <wp:anchor distT="0" distB="0" distL="114300" distR="114300" simplePos="0" relativeHeight="251685888" behindDoc="0" locked="0" layoutInCell="1" allowOverlap="1" wp14:anchorId="4502384D" wp14:editId="656BA8C7">
            <wp:simplePos x="0" y="0"/>
            <wp:positionH relativeFrom="margin">
              <wp:align>center</wp:align>
            </wp:positionH>
            <wp:positionV relativeFrom="paragraph">
              <wp:posOffset>192949</wp:posOffset>
            </wp:positionV>
            <wp:extent cx="6146074" cy="2871225"/>
            <wp:effectExtent l="19050" t="19050" r="26670" b="24765"/>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0">
                      <a:extLst>
                        <a:ext uri="{28A0092B-C50C-407E-A947-70E740481C1C}">
                          <a14:useLocalDpi xmlns:a14="http://schemas.microsoft.com/office/drawing/2010/main" val="0"/>
                        </a:ext>
                      </a:extLst>
                    </a:blip>
                    <a:srcRect l="9905" t="16711" r="10121" b="17052"/>
                    <a:stretch/>
                  </pic:blipFill>
                  <pic:spPr bwMode="auto">
                    <a:xfrm>
                      <a:off x="0" y="0"/>
                      <a:ext cx="6146074" cy="2871225"/>
                    </a:xfrm>
                    <a:prstGeom prst="rect">
                      <a:avLst/>
                    </a:prstGeom>
                    <a:noFill/>
                    <a:ln>
                      <a:solidFill>
                        <a:schemeClr val="tx1">
                          <a:lumMod val="65000"/>
                          <a:lumOff val="35000"/>
                        </a:schemeClr>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4ABFA2F" w14:textId="67BB8D96" w:rsidR="00F60288" w:rsidRPr="00D762D9" w:rsidRDefault="00F60288">
      <w:pPr>
        <w:rPr>
          <w:rFonts w:ascii="Times New Roman" w:hAnsi="Times New Roman" w:cs="Times New Roman"/>
          <w:noProof/>
          <w:lang w:val="es-ES"/>
        </w:rPr>
      </w:pPr>
    </w:p>
    <w:p w14:paraId="753153D2" w14:textId="34039C60" w:rsidR="00F60288" w:rsidRPr="00D762D9" w:rsidRDefault="00F60288">
      <w:pPr>
        <w:rPr>
          <w:rFonts w:ascii="Times New Roman" w:hAnsi="Times New Roman" w:cs="Times New Roman"/>
          <w:noProof/>
          <w:lang w:val="es-ES"/>
        </w:rPr>
      </w:pPr>
    </w:p>
    <w:p w14:paraId="7AABC0A7" w14:textId="3C838B21" w:rsidR="00F60288" w:rsidRPr="00D762D9" w:rsidRDefault="00F60288">
      <w:pPr>
        <w:rPr>
          <w:rFonts w:ascii="Times New Roman" w:hAnsi="Times New Roman" w:cs="Times New Roman"/>
          <w:noProof/>
          <w:lang w:val="es-ES"/>
        </w:rPr>
      </w:pPr>
    </w:p>
    <w:p w14:paraId="681AEB2C" w14:textId="04F7BE14" w:rsidR="003033DD" w:rsidRPr="00D762D9" w:rsidRDefault="003033DD">
      <w:pPr>
        <w:rPr>
          <w:rFonts w:ascii="Times New Roman" w:hAnsi="Times New Roman" w:cs="Times New Roman"/>
          <w:lang w:val="es-NI"/>
        </w:rPr>
      </w:pPr>
    </w:p>
    <w:p w14:paraId="448B9DB2" w14:textId="77777777" w:rsidR="003033DD" w:rsidRPr="00D762D9" w:rsidRDefault="003033DD">
      <w:pPr>
        <w:rPr>
          <w:rFonts w:ascii="Times New Roman" w:hAnsi="Times New Roman" w:cs="Times New Roman"/>
          <w:lang w:val="es-NI"/>
        </w:rPr>
      </w:pPr>
    </w:p>
    <w:p w14:paraId="23D5E81D" w14:textId="77777777" w:rsidR="003033DD" w:rsidRPr="00D762D9" w:rsidRDefault="003033DD">
      <w:pPr>
        <w:rPr>
          <w:rFonts w:ascii="Times New Roman" w:hAnsi="Times New Roman" w:cs="Times New Roman"/>
          <w:lang w:val="es-NI"/>
        </w:rPr>
      </w:pPr>
    </w:p>
    <w:p w14:paraId="67203721" w14:textId="77777777" w:rsidR="003033DD" w:rsidRPr="00D762D9" w:rsidRDefault="003033DD">
      <w:pPr>
        <w:rPr>
          <w:rFonts w:ascii="Times New Roman" w:hAnsi="Times New Roman" w:cs="Times New Roman"/>
          <w:lang w:val="es-NI"/>
        </w:rPr>
      </w:pPr>
    </w:p>
    <w:p w14:paraId="277A719F" w14:textId="77777777" w:rsidR="003033DD" w:rsidRPr="00D762D9" w:rsidRDefault="003033DD">
      <w:pPr>
        <w:rPr>
          <w:rFonts w:ascii="Times New Roman" w:hAnsi="Times New Roman" w:cs="Times New Roman"/>
          <w:lang w:val="es-NI"/>
        </w:rPr>
      </w:pPr>
    </w:p>
    <w:p w14:paraId="5CA669A2" w14:textId="6D3B5B87" w:rsidR="003033DD" w:rsidRPr="00D762D9" w:rsidRDefault="003033DD">
      <w:pPr>
        <w:rPr>
          <w:rFonts w:ascii="Times New Roman" w:hAnsi="Times New Roman" w:cs="Times New Roman"/>
          <w:lang w:val="es-NI"/>
        </w:rPr>
      </w:pPr>
    </w:p>
    <w:p w14:paraId="13B6EAA0" w14:textId="77777777" w:rsidR="00CD120D" w:rsidRPr="00D762D9" w:rsidRDefault="00CD120D">
      <w:pPr>
        <w:rPr>
          <w:rFonts w:ascii="Times New Roman" w:hAnsi="Times New Roman" w:cs="Times New Roman"/>
          <w:lang w:val="es-NI"/>
        </w:rPr>
      </w:pPr>
    </w:p>
    <w:p w14:paraId="040BBE0E" w14:textId="77777777" w:rsidR="00CD120D" w:rsidRPr="00D762D9" w:rsidRDefault="00CD120D">
      <w:pPr>
        <w:rPr>
          <w:rFonts w:ascii="Times New Roman" w:hAnsi="Times New Roman" w:cs="Times New Roman"/>
          <w:lang w:val="es-NI"/>
        </w:rPr>
      </w:pPr>
    </w:p>
    <w:p w14:paraId="6746C7CC" w14:textId="77777777" w:rsidR="00CD120D" w:rsidRPr="00D762D9" w:rsidRDefault="00CD120D">
      <w:pPr>
        <w:rPr>
          <w:rFonts w:ascii="Times New Roman" w:hAnsi="Times New Roman" w:cs="Times New Roman"/>
          <w:lang w:val="es-NI"/>
        </w:rPr>
      </w:pPr>
    </w:p>
    <w:p w14:paraId="7A38FCE2" w14:textId="77777777" w:rsidR="00DA1DC4" w:rsidRPr="00D762D9" w:rsidRDefault="00DA1DC4">
      <w:pPr>
        <w:rPr>
          <w:rFonts w:ascii="Times New Roman" w:hAnsi="Times New Roman" w:cs="Times New Roman"/>
          <w:lang w:val="es-NI"/>
        </w:rPr>
      </w:pPr>
    </w:p>
    <w:p w14:paraId="78B69365" w14:textId="77777777" w:rsidR="006807CC" w:rsidRPr="00D762D9" w:rsidRDefault="006807CC">
      <w:pPr>
        <w:rPr>
          <w:rFonts w:ascii="Times New Roman" w:hAnsi="Times New Roman" w:cs="Times New Roman"/>
          <w:lang w:val="es-NI"/>
        </w:rPr>
      </w:pPr>
    </w:p>
    <w:p w14:paraId="494F00D6" w14:textId="03C85954" w:rsidR="007841BF" w:rsidRPr="00D762D9" w:rsidRDefault="00D70489">
      <w:pPr>
        <w:pStyle w:val="Ttulo1"/>
        <w:rPr>
          <w:rFonts w:ascii="Times New Roman" w:hAnsi="Times New Roman" w:cs="Times New Roman"/>
          <w:lang w:val="es-NI"/>
        </w:rPr>
      </w:pPr>
      <w:bookmarkStart w:id="17" w:name="_Toc228466458"/>
      <w:r w:rsidRPr="00D762D9">
        <w:rPr>
          <w:rFonts w:ascii="Times New Roman" w:hAnsi="Times New Roman" w:cs="Times New Roman"/>
          <w:lang w:val="es-NI"/>
        </w:rPr>
        <w:lastRenderedPageBreak/>
        <w:t>6. Proceso Propuesto</w:t>
      </w:r>
      <w:bookmarkEnd w:id="17"/>
      <w:r w:rsidRPr="00D762D9">
        <w:rPr>
          <w:rFonts w:ascii="Times New Roman" w:hAnsi="Times New Roman" w:cs="Times New Roman"/>
          <w:lang w:val="es-NI"/>
        </w:rPr>
        <w:t xml:space="preserve"> </w:t>
      </w:r>
    </w:p>
    <w:p w14:paraId="206A1E25" w14:textId="6EC9AB1F" w:rsidR="00770A5A" w:rsidRPr="00D762D9" w:rsidRDefault="00DA1DC4" w:rsidP="00770A5A">
      <w:pPr>
        <w:pStyle w:val="Ttulo2"/>
        <w:rPr>
          <w:rFonts w:cs="Times New Roman"/>
          <w:lang w:val="es-NI"/>
        </w:rPr>
      </w:pPr>
      <w:bookmarkStart w:id="18" w:name="_Toc228466459"/>
      <w:r w:rsidRPr="00D762D9">
        <w:rPr>
          <w:rFonts w:cs="Times New Roman"/>
          <w:lang w:val="es-NI"/>
        </w:rPr>
        <w:t>Descripción de la mejora y beneficios:</w:t>
      </w:r>
      <w:bookmarkEnd w:id="18"/>
    </w:p>
    <w:p w14:paraId="4DCFD2D8" w14:textId="77777777" w:rsidR="00770A5A" w:rsidRPr="00D762D9" w:rsidRDefault="00770A5A" w:rsidP="00770A5A">
      <w:pPr>
        <w:rPr>
          <w:rFonts w:ascii="Times New Roman" w:hAnsi="Times New Roman" w:cs="Times New Roman"/>
          <w:sz w:val="24"/>
          <w:szCs w:val="24"/>
          <w:lang w:val="es-ES"/>
        </w:rPr>
      </w:pPr>
      <w:r w:rsidRPr="00D762D9">
        <w:rPr>
          <w:rFonts w:ascii="Times New Roman" w:hAnsi="Times New Roman" w:cs="Times New Roman"/>
          <w:sz w:val="24"/>
          <w:szCs w:val="24"/>
          <w:lang w:val="es-ES"/>
        </w:rPr>
        <w:t xml:space="preserve">El proceso propuesto automatiza las principales actividades del aprendizaje dentro del sistema </w:t>
      </w:r>
      <w:proofErr w:type="spellStart"/>
      <w:r w:rsidRPr="00D762D9">
        <w:rPr>
          <w:rFonts w:ascii="Times New Roman" w:hAnsi="Times New Roman" w:cs="Times New Roman"/>
          <w:sz w:val="24"/>
          <w:szCs w:val="24"/>
          <w:lang w:val="es-ES"/>
        </w:rPr>
        <w:t>PlayKids</w:t>
      </w:r>
      <w:proofErr w:type="spellEnd"/>
      <w:r w:rsidRPr="00D762D9">
        <w:rPr>
          <w:rFonts w:ascii="Times New Roman" w:hAnsi="Times New Roman" w:cs="Times New Roman"/>
          <w:sz w:val="24"/>
          <w:szCs w:val="24"/>
          <w:lang w:val="es-ES"/>
        </w:rPr>
        <w:t>, integrando funcionalidades como la ejecución de actividades educativas, el registro del progreso del usuario y la generación de reportes. Este enfoque permite transformar el aprendizaje en una experiencia más dinámica, accesible y centrada en el usuario, favoreciendo un avance autónomo y adaptado al ritmo de cada estudiante.</w:t>
      </w:r>
    </w:p>
    <w:p w14:paraId="38D87499" w14:textId="77777777" w:rsidR="00770A5A" w:rsidRPr="00D762D9" w:rsidRDefault="00770A5A" w:rsidP="00770A5A">
      <w:pPr>
        <w:rPr>
          <w:rFonts w:ascii="Times New Roman" w:hAnsi="Times New Roman" w:cs="Times New Roman"/>
          <w:sz w:val="24"/>
          <w:szCs w:val="24"/>
          <w:lang w:val="es-ES"/>
        </w:rPr>
      </w:pPr>
      <w:r w:rsidRPr="00D762D9">
        <w:rPr>
          <w:rFonts w:ascii="Times New Roman" w:hAnsi="Times New Roman" w:cs="Times New Roman"/>
          <w:sz w:val="24"/>
          <w:szCs w:val="24"/>
          <w:lang w:val="es-ES"/>
        </w:rPr>
        <w:t>A diferencia de los métodos tradicionales, el sistema permite registrar cada interacción del usuario en tiempo real, facilitando un seguimiento continuo y una evaluación más precisa del desempeño. Además, incorpora actividades interactivas que incrementan la motivación y participación del estudiante.</w:t>
      </w:r>
    </w:p>
    <w:p w14:paraId="449C2B17" w14:textId="4D311399" w:rsidR="00DA1DC4" w:rsidRPr="00D762D9" w:rsidRDefault="00770A5A" w:rsidP="00DA1DC4">
      <w:pPr>
        <w:rPr>
          <w:rFonts w:ascii="Times New Roman" w:hAnsi="Times New Roman" w:cs="Times New Roman"/>
          <w:sz w:val="24"/>
          <w:szCs w:val="24"/>
          <w:lang w:val="es-ES"/>
        </w:rPr>
      </w:pPr>
      <w:r w:rsidRPr="00D762D9">
        <w:rPr>
          <w:rFonts w:ascii="Times New Roman" w:hAnsi="Times New Roman" w:cs="Times New Roman"/>
          <w:sz w:val="24"/>
          <w:szCs w:val="24"/>
          <w:lang w:val="es-ES"/>
        </w:rPr>
        <w:t>Asimismo, el uso de almacenamiento local y sincronización permite que el sistema funcione incluso sin conexión a internet, garantizando el acceso a los contenidos en entornos con limitaciones tecnológicas</w:t>
      </w:r>
      <w:r w:rsidR="00DA1DC4" w:rsidRPr="00D762D9">
        <w:rPr>
          <w:rFonts w:ascii="Times New Roman" w:hAnsi="Times New Roman" w:cs="Times New Roman"/>
          <w:sz w:val="24"/>
          <w:szCs w:val="24"/>
          <w:lang w:val="es-ES"/>
        </w:rPr>
        <w:t>.</w:t>
      </w:r>
    </w:p>
    <w:p w14:paraId="77ED34E5" w14:textId="77777777" w:rsidR="00DA1DC4" w:rsidRPr="00D762D9" w:rsidRDefault="00DA1DC4" w:rsidP="00DA1DC4">
      <w:pPr>
        <w:pStyle w:val="Ttulo2"/>
        <w:rPr>
          <w:rFonts w:cs="Times New Roman"/>
          <w:sz w:val="24"/>
          <w:szCs w:val="24"/>
          <w:lang w:val="es-NI"/>
        </w:rPr>
      </w:pPr>
      <w:bookmarkStart w:id="19" w:name="_Toc228466460"/>
      <w:r w:rsidRPr="00D762D9">
        <w:rPr>
          <w:rFonts w:cs="Times New Roman"/>
          <w:sz w:val="24"/>
          <w:szCs w:val="24"/>
          <w:lang w:val="es-NI"/>
        </w:rPr>
        <w:t>Beneficios esperados:</w:t>
      </w:r>
      <w:bookmarkEnd w:id="19"/>
    </w:p>
    <w:p w14:paraId="4037337A" w14:textId="77777777" w:rsidR="00770A5A" w:rsidRPr="00D762D9" w:rsidRDefault="00770A5A" w:rsidP="00770A5A">
      <w:pPr>
        <w:rPr>
          <w:rFonts w:ascii="Times New Roman" w:hAnsi="Times New Roman" w:cs="Times New Roman"/>
          <w:sz w:val="24"/>
          <w:szCs w:val="24"/>
          <w:lang w:val="es-ES"/>
        </w:rPr>
      </w:pPr>
      <w:r w:rsidRPr="00D762D9">
        <w:rPr>
          <w:rFonts w:ascii="Times New Roman" w:hAnsi="Times New Roman" w:cs="Times New Roman"/>
          <w:sz w:val="24"/>
          <w:szCs w:val="24"/>
          <w:lang w:val="es-ES"/>
        </w:rPr>
        <w:t>El proceso propuesto contribuye a la reducción de la brecha educativa al ofrecer acceso a recursos de calidad en sectores con menos oportunidades. También fortalece la motivación del usuario mediante el uso de mecánicas de juego, lo que mejora la experiencia de aprendizaje y la retención del conocimiento.</w:t>
      </w:r>
    </w:p>
    <w:p w14:paraId="20BEA351" w14:textId="77777777" w:rsidR="00770A5A" w:rsidRPr="00D762D9" w:rsidRDefault="00770A5A" w:rsidP="00770A5A">
      <w:pPr>
        <w:rPr>
          <w:rFonts w:ascii="Times New Roman" w:hAnsi="Times New Roman" w:cs="Times New Roman"/>
          <w:sz w:val="24"/>
          <w:szCs w:val="24"/>
          <w:lang w:val="es-ES"/>
        </w:rPr>
      </w:pPr>
      <w:r w:rsidRPr="00D762D9">
        <w:rPr>
          <w:rFonts w:ascii="Times New Roman" w:hAnsi="Times New Roman" w:cs="Times New Roman"/>
          <w:sz w:val="24"/>
          <w:szCs w:val="24"/>
          <w:lang w:val="es-ES"/>
        </w:rPr>
        <w:t>Además, facilita el acompañamiento pedagógico mediante la generación de reportes claros sobre el progreso del estudiante, permitiendo a padres y docentes tomar decisiones informadas sin requerir conocimientos técnicos avanzados.</w:t>
      </w:r>
    </w:p>
    <w:p w14:paraId="4C8C25A7" w14:textId="77777777" w:rsidR="00770A5A" w:rsidRPr="00D762D9" w:rsidRDefault="00770A5A" w:rsidP="00770A5A">
      <w:pPr>
        <w:rPr>
          <w:rFonts w:ascii="Times New Roman" w:hAnsi="Times New Roman" w:cs="Times New Roman"/>
          <w:sz w:val="24"/>
          <w:szCs w:val="24"/>
          <w:lang w:val="es-ES"/>
        </w:rPr>
      </w:pPr>
      <w:r w:rsidRPr="00D762D9">
        <w:rPr>
          <w:rFonts w:ascii="Times New Roman" w:hAnsi="Times New Roman" w:cs="Times New Roman"/>
          <w:sz w:val="24"/>
          <w:szCs w:val="24"/>
          <w:lang w:val="es-ES"/>
        </w:rPr>
        <w:t>Estos beneficios están directamente relacionados con las funcionalidades del sistema, como el registro del progreso, la ejecución de actividades interactivas y la generación automatizada de reportes.</w:t>
      </w:r>
    </w:p>
    <w:p w14:paraId="50502191" w14:textId="30F74C50" w:rsidR="00DA1DC4" w:rsidRPr="00D762D9" w:rsidRDefault="00DA1DC4" w:rsidP="00DA1DC4">
      <w:pPr>
        <w:rPr>
          <w:rFonts w:ascii="Times New Roman" w:hAnsi="Times New Roman" w:cs="Times New Roman"/>
          <w:lang w:val="es-ES"/>
        </w:rPr>
      </w:pPr>
    </w:p>
    <w:p w14:paraId="7E3C47D7" w14:textId="7C2553D0" w:rsidR="006D7934" w:rsidRPr="00D762D9" w:rsidRDefault="006D7934" w:rsidP="4E0F1749">
      <w:pPr>
        <w:spacing w:after="160" w:line="257" w:lineRule="auto"/>
        <w:rPr>
          <w:rFonts w:ascii="Times New Roman" w:hAnsi="Times New Roman" w:cs="Times New Roman"/>
          <w:lang w:val="es-NI"/>
        </w:rPr>
      </w:pPr>
    </w:p>
    <w:p w14:paraId="43FD138A" w14:textId="4EA2DC4C" w:rsidR="006D7934" w:rsidRPr="00D762D9" w:rsidRDefault="006D7934" w:rsidP="00605309">
      <w:pPr>
        <w:pStyle w:val="Prrafodelista"/>
        <w:spacing w:after="0" w:line="257" w:lineRule="auto"/>
        <w:rPr>
          <w:rFonts w:ascii="Times New Roman" w:eastAsia="Calibri" w:hAnsi="Times New Roman" w:cs="Times New Roman"/>
          <w:sz w:val="28"/>
          <w:szCs w:val="28"/>
          <w:lang w:val="es-MX"/>
        </w:rPr>
      </w:pPr>
    </w:p>
    <w:p w14:paraId="29399E7A" w14:textId="77777777" w:rsidR="00605309" w:rsidRPr="00D762D9" w:rsidRDefault="00605309" w:rsidP="00605309">
      <w:pPr>
        <w:pStyle w:val="Prrafodelista"/>
        <w:spacing w:after="0" w:line="257" w:lineRule="auto"/>
        <w:rPr>
          <w:rFonts w:ascii="Times New Roman" w:eastAsia="Calibri" w:hAnsi="Times New Roman" w:cs="Times New Roman"/>
          <w:sz w:val="28"/>
          <w:szCs w:val="28"/>
          <w:lang w:val="es-MX"/>
        </w:rPr>
      </w:pPr>
    </w:p>
    <w:p w14:paraId="5E31BFFD" w14:textId="77777777" w:rsidR="00605309" w:rsidRPr="00D762D9" w:rsidRDefault="00605309" w:rsidP="00605309">
      <w:pPr>
        <w:pStyle w:val="Prrafodelista"/>
        <w:spacing w:after="0" w:line="257" w:lineRule="auto"/>
        <w:rPr>
          <w:rFonts w:ascii="Times New Roman" w:eastAsia="Calibri" w:hAnsi="Times New Roman" w:cs="Times New Roman"/>
          <w:sz w:val="28"/>
          <w:szCs w:val="28"/>
          <w:lang w:val="es-MX"/>
        </w:rPr>
      </w:pPr>
    </w:p>
    <w:p w14:paraId="36987A2C" w14:textId="77777777" w:rsidR="00605309" w:rsidRPr="00D762D9" w:rsidRDefault="00605309" w:rsidP="00605309">
      <w:pPr>
        <w:pStyle w:val="Prrafodelista"/>
        <w:spacing w:after="0" w:line="257" w:lineRule="auto"/>
        <w:rPr>
          <w:rFonts w:ascii="Times New Roman" w:eastAsia="Calibri" w:hAnsi="Times New Roman" w:cs="Times New Roman"/>
          <w:sz w:val="28"/>
          <w:szCs w:val="28"/>
          <w:lang w:val="es-MX"/>
        </w:rPr>
      </w:pPr>
    </w:p>
    <w:p w14:paraId="47BE3EFE" w14:textId="77777777" w:rsidR="00605309" w:rsidRPr="00D762D9" w:rsidRDefault="00605309" w:rsidP="00605309">
      <w:pPr>
        <w:pStyle w:val="Prrafodelista"/>
        <w:spacing w:after="0" w:line="257" w:lineRule="auto"/>
        <w:rPr>
          <w:rFonts w:ascii="Times New Roman" w:eastAsia="Calibri" w:hAnsi="Times New Roman" w:cs="Times New Roman"/>
          <w:sz w:val="28"/>
          <w:szCs w:val="28"/>
          <w:lang w:val="es-MX"/>
        </w:rPr>
      </w:pPr>
    </w:p>
    <w:p w14:paraId="1368919E" w14:textId="77777777" w:rsidR="00605309" w:rsidRPr="00D762D9" w:rsidRDefault="00605309" w:rsidP="00605309">
      <w:pPr>
        <w:pStyle w:val="Prrafodelista"/>
        <w:spacing w:after="0" w:line="257" w:lineRule="auto"/>
        <w:rPr>
          <w:rFonts w:ascii="Times New Roman" w:eastAsia="Calibri" w:hAnsi="Times New Roman" w:cs="Times New Roman"/>
          <w:sz w:val="28"/>
          <w:szCs w:val="28"/>
          <w:lang w:val="es-MX"/>
        </w:rPr>
      </w:pPr>
    </w:p>
    <w:p w14:paraId="7F475F76" w14:textId="77777777" w:rsidR="00605309" w:rsidRPr="00D762D9" w:rsidRDefault="00605309" w:rsidP="00605309">
      <w:pPr>
        <w:pStyle w:val="Prrafodelista"/>
        <w:spacing w:after="0" w:line="257" w:lineRule="auto"/>
        <w:rPr>
          <w:rFonts w:ascii="Times New Roman" w:eastAsia="Calibri" w:hAnsi="Times New Roman" w:cs="Times New Roman"/>
          <w:sz w:val="28"/>
          <w:szCs w:val="28"/>
          <w:lang w:val="es-MX"/>
        </w:rPr>
      </w:pPr>
    </w:p>
    <w:tbl>
      <w:tblPr>
        <w:tblStyle w:val="Tablaconcuadrcula4-nfasis3"/>
        <w:tblpPr w:leftFromText="180" w:rightFromText="180" w:vertAnchor="page" w:horzAnchor="margin" w:tblpXSpec="center" w:tblpY="2241"/>
        <w:tblW w:w="11730" w:type="dxa"/>
        <w:tblLook w:val="04A0" w:firstRow="1" w:lastRow="0" w:firstColumn="1" w:lastColumn="0" w:noHBand="0" w:noVBand="1"/>
      </w:tblPr>
      <w:tblGrid>
        <w:gridCol w:w="1425"/>
        <w:gridCol w:w="1369"/>
        <w:gridCol w:w="1666"/>
        <w:gridCol w:w="1521"/>
        <w:gridCol w:w="1680"/>
        <w:gridCol w:w="1488"/>
        <w:gridCol w:w="1401"/>
        <w:gridCol w:w="1180"/>
      </w:tblGrid>
      <w:tr w:rsidR="00770A5A" w:rsidRPr="00D762D9" w14:paraId="0F1FBB00" w14:textId="77777777" w:rsidTr="00DD4E3A">
        <w:trPr>
          <w:cnfStyle w:val="100000000000" w:firstRow="1" w:lastRow="0" w:firstColumn="0" w:lastColumn="0" w:oddVBand="0" w:evenVBand="0" w:oddHBand="0"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0" w:type="auto"/>
            <w:tcBorders>
              <w:top w:val="double" w:sz="4" w:space="0" w:color="auto"/>
              <w:left w:val="double" w:sz="4" w:space="0" w:color="auto"/>
              <w:bottom w:val="double" w:sz="4" w:space="0" w:color="auto"/>
              <w:right w:val="double" w:sz="4" w:space="0" w:color="auto"/>
            </w:tcBorders>
            <w:hideMark/>
          </w:tcPr>
          <w:p w14:paraId="060CE4E7" w14:textId="77777777" w:rsidR="00770A5A" w:rsidRPr="00D762D9" w:rsidRDefault="00770A5A" w:rsidP="00DD4E3A">
            <w:pPr>
              <w:rPr>
                <w:rFonts w:ascii="Times New Roman" w:eastAsia="Times New Roman" w:hAnsi="Times New Roman" w:cs="Times New Roman"/>
                <w:kern w:val="0"/>
                <w:sz w:val="20"/>
                <w:szCs w:val="20"/>
                <w14:ligatures w14:val="none"/>
              </w:rPr>
            </w:pPr>
            <w:proofErr w:type="spellStart"/>
            <w:r w:rsidRPr="00D762D9">
              <w:rPr>
                <w:rFonts w:ascii="Times New Roman" w:eastAsia="Times New Roman" w:hAnsi="Times New Roman" w:cs="Times New Roman"/>
                <w:kern w:val="0"/>
                <w:sz w:val="20"/>
                <w:szCs w:val="20"/>
                <w14:ligatures w14:val="none"/>
              </w:rPr>
              <w:lastRenderedPageBreak/>
              <w:t>Actividad</w:t>
            </w:r>
            <w:proofErr w:type="spellEnd"/>
          </w:p>
        </w:tc>
        <w:tc>
          <w:tcPr>
            <w:tcW w:w="0" w:type="auto"/>
            <w:tcBorders>
              <w:top w:val="double" w:sz="4" w:space="0" w:color="auto"/>
              <w:left w:val="double" w:sz="4" w:space="0" w:color="auto"/>
              <w:bottom w:val="double" w:sz="4" w:space="0" w:color="auto"/>
            </w:tcBorders>
            <w:hideMark/>
          </w:tcPr>
          <w:p w14:paraId="37B62818" w14:textId="77777777" w:rsidR="00770A5A" w:rsidRPr="00D762D9" w:rsidRDefault="00770A5A" w:rsidP="00DD4E3A">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762D9">
              <w:rPr>
                <w:rFonts w:ascii="Times New Roman" w:eastAsia="Times New Roman" w:hAnsi="Times New Roman" w:cs="Times New Roman"/>
                <w:kern w:val="0"/>
                <w:sz w:val="20"/>
                <w:szCs w:val="20"/>
                <w14:ligatures w14:val="none"/>
              </w:rPr>
              <w:t>Entrada(s)</w:t>
            </w:r>
          </w:p>
        </w:tc>
        <w:tc>
          <w:tcPr>
            <w:tcW w:w="0" w:type="auto"/>
            <w:tcBorders>
              <w:top w:val="double" w:sz="4" w:space="0" w:color="auto"/>
              <w:bottom w:val="double" w:sz="4" w:space="0" w:color="auto"/>
              <w:right w:val="double" w:sz="4" w:space="0" w:color="auto"/>
            </w:tcBorders>
            <w:hideMark/>
          </w:tcPr>
          <w:p w14:paraId="622CE0B5" w14:textId="77777777" w:rsidR="00770A5A" w:rsidRPr="00D762D9" w:rsidRDefault="00770A5A" w:rsidP="00DD4E3A">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proofErr w:type="spellStart"/>
            <w:r w:rsidRPr="00D762D9">
              <w:rPr>
                <w:rFonts w:ascii="Times New Roman" w:eastAsia="Times New Roman" w:hAnsi="Times New Roman" w:cs="Times New Roman"/>
                <w:kern w:val="0"/>
                <w:sz w:val="20"/>
                <w:szCs w:val="20"/>
                <w14:ligatures w14:val="none"/>
              </w:rPr>
              <w:t>Descripción</w:t>
            </w:r>
            <w:proofErr w:type="spellEnd"/>
            <w:r w:rsidRPr="00D762D9">
              <w:rPr>
                <w:rFonts w:ascii="Times New Roman" w:eastAsia="Times New Roman" w:hAnsi="Times New Roman" w:cs="Times New Roman"/>
                <w:kern w:val="0"/>
                <w:sz w:val="20"/>
                <w:szCs w:val="20"/>
                <w14:ligatures w14:val="none"/>
              </w:rPr>
              <w:t xml:space="preserve"> (valor </w:t>
            </w:r>
            <w:proofErr w:type="spellStart"/>
            <w:r w:rsidRPr="00D762D9">
              <w:rPr>
                <w:rFonts w:ascii="Times New Roman" w:eastAsia="Times New Roman" w:hAnsi="Times New Roman" w:cs="Times New Roman"/>
                <w:kern w:val="0"/>
                <w:sz w:val="20"/>
                <w:szCs w:val="20"/>
                <w14:ligatures w14:val="none"/>
              </w:rPr>
              <w:t>agregado</w:t>
            </w:r>
            <w:proofErr w:type="spellEnd"/>
            <w:r w:rsidRPr="00D762D9">
              <w:rPr>
                <w:rFonts w:ascii="Times New Roman" w:eastAsia="Times New Roman" w:hAnsi="Times New Roman" w:cs="Times New Roman"/>
                <w:kern w:val="0"/>
                <w:sz w:val="20"/>
                <w:szCs w:val="20"/>
                <w14:ligatures w14:val="none"/>
              </w:rPr>
              <w:t>)</w:t>
            </w:r>
          </w:p>
        </w:tc>
        <w:tc>
          <w:tcPr>
            <w:tcW w:w="0" w:type="auto"/>
            <w:tcBorders>
              <w:top w:val="double" w:sz="4" w:space="0" w:color="auto"/>
              <w:left w:val="double" w:sz="4" w:space="0" w:color="auto"/>
              <w:bottom w:val="double" w:sz="4" w:space="0" w:color="auto"/>
              <w:right w:val="double" w:sz="4" w:space="0" w:color="auto"/>
            </w:tcBorders>
            <w:hideMark/>
          </w:tcPr>
          <w:p w14:paraId="6EB55E3C" w14:textId="77777777" w:rsidR="00770A5A" w:rsidRPr="00D762D9" w:rsidRDefault="00770A5A" w:rsidP="00DD4E3A">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proofErr w:type="spellStart"/>
            <w:r w:rsidRPr="00D762D9">
              <w:rPr>
                <w:rFonts w:ascii="Times New Roman" w:eastAsia="Times New Roman" w:hAnsi="Times New Roman" w:cs="Times New Roman"/>
                <w:kern w:val="0"/>
                <w:sz w:val="20"/>
                <w:szCs w:val="20"/>
                <w14:ligatures w14:val="none"/>
              </w:rPr>
              <w:t>Criterio</w:t>
            </w:r>
            <w:proofErr w:type="spellEnd"/>
            <w:r w:rsidRPr="00D762D9">
              <w:rPr>
                <w:rFonts w:ascii="Times New Roman" w:eastAsia="Times New Roman" w:hAnsi="Times New Roman" w:cs="Times New Roman"/>
                <w:kern w:val="0"/>
                <w:sz w:val="20"/>
                <w:szCs w:val="20"/>
                <w14:ligatures w14:val="none"/>
              </w:rPr>
              <w:t xml:space="preserve"> de </w:t>
            </w:r>
            <w:proofErr w:type="spellStart"/>
            <w:r w:rsidRPr="00D762D9">
              <w:rPr>
                <w:rFonts w:ascii="Times New Roman" w:eastAsia="Times New Roman" w:hAnsi="Times New Roman" w:cs="Times New Roman"/>
                <w:kern w:val="0"/>
                <w:sz w:val="20"/>
                <w:szCs w:val="20"/>
                <w14:ligatures w14:val="none"/>
              </w:rPr>
              <w:t>aceptación</w:t>
            </w:r>
            <w:proofErr w:type="spellEnd"/>
          </w:p>
        </w:tc>
        <w:tc>
          <w:tcPr>
            <w:tcW w:w="0" w:type="auto"/>
            <w:tcBorders>
              <w:top w:val="double" w:sz="4" w:space="0" w:color="auto"/>
              <w:left w:val="double" w:sz="4" w:space="0" w:color="auto"/>
              <w:bottom w:val="double" w:sz="4" w:space="0" w:color="auto"/>
              <w:right w:val="double" w:sz="4" w:space="0" w:color="auto"/>
            </w:tcBorders>
            <w:hideMark/>
          </w:tcPr>
          <w:p w14:paraId="3EED25DF" w14:textId="77777777" w:rsidR="00770A5A" w:rsidRPr="00D762D9" w:rsidRDefault="00770A5A" w:rsidP="00DD4E3A">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762D9">
              <w:rPr>
                <w:rFonts w:ascii="Times New Roman" w:eastAsia="Times New Roman" w:hAnsi="Times New Roman" w:cs="Times New Roman"/>
                <w:kern w:val="0"/>
                <w:sz w:val="20"/>
                <w:szCs w:val="20"/>
                <w14:ligatures w14:val="none"/>
              </w:rPr>
              <w:t>Salida(s)</w:t>
            </w:r>
          </w:p>
        </w:tc>
        <w:tc>
          <w:tcPr>
            <w:tcW w:w="0" w:type="auto"/>
            <w:tcBorders>
              <w:top w:val="double" w:sz="4" w:space="0" w:color="auto"/>
              <w:left w:val="double" w:sz="4" w:space="0" w:color="auto"/>
              <w:bottom w:val="double" w:sz="4" w:space="0" w:color="auto"/>
              <w:right w:val="double" w:sz="4" w:space="0" w:color="auto"/>
            </w:tcBorders>
            <w:hideMark/>
          </w:tcPr>
          <w:p w14:paraId="2AD2C271" w14:textId="77777777" w:rsidR="00770A5A" w:rsidRPr="00D762D9" w:rsidRDefault="00770A5A" w:rsidP="00DD4E3A">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proofErr w:type="spellStart"/>
            <w:r w:rsidRPr="00D762D9">
              <w:rPr>
                <w:rFonts w:ascii="Times New Roman" w:eastAsia="Times New Roman" w:hAnsi="Times New Roman" w:cs="Times New Roman"/>
                <w:kern w:val="0"/>
                <w:sz w:val="20"/>
                <w:szCs w:val="20"/>
                <w14:ligatures w14:val="none"/>
              </w:rPr>
              <w:t>Ejecutante</w:t>
            </w:r>
            <w:proofErr w:type="spellEnd"/>
          </w:p>
        </w:tc>
        <w:tc>
          <w:tcPr>
            <w:tcW w:w="0" w:type="auto"/>
            <w:tcBorders>
              <w:top w:val="double" w:sz="4" w:space="0" w:color="auto"/>
              <w:left w:val="double" w:sz="4" w:space="0" w:color="auto"/>
              <w:bottom w:val="double" w:sz="4" w:space="0" w:color="auto"/>
              <w:right w:val="double" w:sz="4" w:space="0" w:color="auto"/>
            </w:tcBorders>
            <w:hideMark/>
          </w:tcPr>
          <w:p w14:paraId="727A2823" w14:textId="77777777" w:rsidR="00770A5A" w:rsidRPr="00D762D9" w:rsidRDefault="00770A5A" w:rsidP="00DD4E3A">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proofErr w:type="spellStart"/>
            <w:r w:rsidRPr="00D762D9">
              <w:rPr>
                <w:rFonts w:ascii="Times New Roman" w:eastAsia="Times New Roman" w:hAnsi="Times New Roman" w:cs="Times New Roman"/>
                <w:kern w:val="0"/>
                <w:sz w:val="20"/>
                <w:szCs w:val="20"/>
                <w14:ligatures w14:val="none"/>
              </w:rPr>
              <w:t>Responsable</w:t>
            </w:r>
            <w:proofErr w:type="spellEnd"/>
          </w:p>
        </w:tc>
        <w:tc>
          <w:tcPr>
            <w:tcW w:w="0" w:type="auto"/>
            <w:tcBorders>
              <w:top w:val="double" w:sz="4" w:space="0" w:color="auto"/>
              <w:left w:val="double" w:sz="4" w:space="0" w:color="auto"/>
              <w:bottom w:val="double" w:sz="4" w:space="0" w:color="auto"/>
              <w:right w:val="double" w:sz="4" w:space="0" w:color="auto"/>
            </w:tcBorders>
            <w:hideMark/>
          </w:tcPr>
          <w:p w14:paraId="5362C4AB" w14:textId="77777777" w:rsidR="00770A5A" w:rsidRPr="00D762D9" w:rsidRDefault="00770A5A" w:rsidP="00DD4E3A">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762D9">
              <w:rPr>
                <w:rFonts w:ascii="Times New Roman" w:eastAsia="Times New Roman" w:hAnsi="Times New Roman" w:cs="Times New Roman"/>
                <w:kern w:val="0"/>
                <w:sz w:val="20"/>
                <w:szCs w:val="20"/>
                <w14:ligatures w14:val="none"/>
              </w:rPr>
              <w:t>Unidad</w:t>
            </w:r>
          </w:p>
        </w:tc>
      </w:tr>
      <w:tr w:rsidR="00770A5A" w:rsidRPr="00D762D9" w14:paraId="28014BA2" w14:textId="77777777" w:rsidTr="00DD4E3A">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0" w:type="auto"/>
            <w:tcBorders>
              <w:top w:val="double" w:sz="4" w:space="0" w:color="auto"/>
            </w:tcBorders>
            <w:hideMark/>
          </w:tcPr>
          <w:p w14:paraId="4F55B189" w14:textId="77777777" w:rsidR="00770A5A" w:rsidRPr="00D762D9" w:rsidRDefault="00770A5A" w:rsidP="00DD4E3A">
            <w:pPr>
              <w:rPr>
                <w:rFonts w:ascii="Times New Roman" w:eastAsia="Times New Roman" w:hAnsi="Times New Roman" w:cs="Times New Roman"/>
                <w:b w:val="0"/>
                <w:bCs w:val="0"/>
                <w:kern w:val="0"/>
                <w:sz w:val="20"/>
                <w:szCs w:val="20"/>
                <w:lang w:val="es-NI"/>
                <w14:ligatures w14:val="none"/>
              </w:rPr>
            </w:pPr>
            <w:r w:rsidRPr="00D762D9">
              <w:rPr>
                <w:rFonts w:ascii="Times New Roman" w:eastAsia="Times New Roman" w:hAnsi="Times New Roman" w:cs="Times New Roman"/>
                <w:b w:val="0"/>
                <w:bCs w:val="0"/>
                <w:kern w:val="0"/>
                <w:sz w:val="20"/>
                <w:szCs w:val="20"/>
                <w:lang w:val="es-ES"/>
                <w14:ligatures w14:val="none"/>
              </w:rPr>
              <w:t>Actualización de contenido educativo (modo offline)</w:t>
            </w:r>
          </w:p>
        </w:tc>
        <w:tc>
          <w:tcPr>
            <w:tcW w:w="0" w:type="auto"/>
            <w:tcBorders>
              <w:top w:val="double" w:sz="4" w:space="0" w:color="auto"/>
            </w:tcBorders>
            <w:hideMark/>
          </w:tcPr>
          <w:p w14:paraId="2588BA00" w14:textId="77777777" w:rsidR="00770A5A" w:rsidRPr="00D762D9" w:rsidRDefault="00770A5A" w:rsidP="00DD4E3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val="es-NI"/>
                <w14:ligatures w14:val="none"/>
              </w:rPr>
            </w:pPr>
            <w:r w:rsidRPr="00D762D9">
              <w:rPr>
                <w:rFonts w:ascii="Times New Roman" w:eastAsia="Times New Roman" w:hAnsi="Times New Roman" w:cs="Times New Roman"/>
                <w:kern w:val="0"/>
                <w:sz w:val="20"/>
                <w:szCs w:val="20"/>
                <w:lang w:val="es-NI"/>
                <w14:ligatures w14:val="none"/>
              </w:rPr>
              <w:t>Scripts SQL, Repositorio en la nube</w:t>
            </w:r>
          </w:p>
        </w:tc>
        <w:tc>
          <w:tcPr>
            <w:tcW w:w="0" w:type="auto"/>
            <w:tcBorders>
              <w:top w:val="double" w:sz="4" w:space="0" w:color="auto"/>
            </w:tcBorders>
            <w:hideMark/>
          </w:tcPr>
          <w:p w14:paraId="095454B1" w14:textId="77777777" w:rsidR="00770A5A" w:rsidRPr="00D762D9" w:rsidRDefault="00770A5A" w:rsidP="00DD4E3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val="es-NI"/>
                <w14:ligatures w14:val="none"/>
              </w:rPr>
            </w:pPr>
            <w:r w:rsidRPr="00D762D9">
              <w:rPr>
                <w:rFonts w:ascii="Times New Roman" w:eastAsia="Times New Roman" w:hAnsi="Times New Roman" w:cs="Times New Roman"/>
                <w:kern w:val="0"/>
                <w:sz w:val="20"/>
                <w:szCs w:val="20"/>
                <w:lang w:val="es-NI"/>
                <w14:ligatures w14:val="none"/>
              </w:rPr>
              <w:t>Descarga y actualiza la base de datos interna para asegurar que las lecciones funcionen sin internet.</w:t>
            </w:r>
          </w:p>
        </w:tc>
        <w:tc>
          <w:tcPr>
            <w:tcW w:w="0" w:type="auto"/>
            <w:tcBorders>
              <w:top w:val="double" w:sz="4" w:space="0" w:color="auto"/>
            </w:tcBorders>
            <w:hideMark/>
          </w:tcPr>
          <w:p w14:paraId="0341B0BE" w14:textId="77777777" w:rsidR="00770A5A" w:rsidRPr="00D762D9" w:rsidRDefault="00770A5A" w:rsidP="00DD4E3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val="es-NI"/>
                <w14:ligatures w14:val="none"/>
              </w:rPr>
            </w:pPr>
            <w:r w:rsidRPr="00D762D9">
              <w:rPr>
                <w:rFonts w:ascii="Times New Roman" w:eastAsia="Times New Roman" w:hAnsi="Times New Roman" w:cs="Times New Roman"/>
                <w:kern w:val="0"/>
                <w:sz w:val="20"/>
                <w:szCs w:val="20"/>
                <w:lang w:val="es-NI"/>
                <w14:ligatures w14:val="none"/>
              </w:rPr>
              <w:t>Tablas de lecciones actualizadas y consistentes en el dispositivo.</w:t>
            </w:r>
          </w:p>
        </w:tc>
        <w:tc>
          <w:tcPr>
            <w:tcW w:w="0" w:type="auto"/>
            <w:tcBorders>
              <w:top w:val="double" w:sz="4" w:space="0" w:color="auto"/>
            </w:tcBorders>
            <w:hideMark/>
          </w:tcPr>
          <w:p w14:paraId="0A262379" w14:textId="77777777" w:rsidR="00770A5A" w:rsidRPr="00D762D9" w:rsidRDefault="00770A5A" w:rsidP="00DD4E3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val="es-NI"/>
                <w14:ligatures w14:val="none"/>
              </w:rPr>
            </w:pPr>
            <w:r w:rsidRPr="00D762D9">
              <w:rPr>
                <w:rFonts w:ascii="Times New Roman" w:eastAsia="Times New Roman" w:hAnsi="Times New Roman" w:cs="Times New Roman"/>
                <w:kern w:val="0"/>
                <w:sz w:val="20"/>
                <w:szCs w:val="20"/>
                <w:lang w:val="es-NI"/>
                <w14:ligatures w14:val="none"/>
              </w:rPr>
              <w:t>Base de Datos (BD) local sincronizada</w:t>
            </w:r>
          </w:p>
        </w:tc>
        <w:tc>
          <w:tcPr>
            <w:tcW w:w="0" w:type="auto"/>
            <w:tcBorders>
              <w:top w:val="double" w:sz="4" w:space="0" w:color="auto"/>
            </w:tcBorders>
            <w:hideMark/>
          </w:tcPr>
          <w:p w14:paraId="742B8025" w14:textId="77777777" w:rsidR="00770A5A" w:rsidRPr="00D762D9" w:rsidRDefault="00770A5A" w:rsidP="00DD4E3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762D9">
              <w:rPr>
                <w:rFonts w:ascii="Times New Roman" w:eastAsia="Times New Roman" w:hAnsi="Times New Roman" w:cs="Times New Roman"/>
                <w:kern w:val="0"/>
                <w:sz w:val="20"/>
                <w:szCs w:val="20"/>
                <w14:ligatures w14:val="none"/>
              </w:rPr>
              <w:t>Sistema (Backend/App)</w:t>
            </w:r>
          </w:p>
        </w:tc>
        <w:tc>
          <w:tcPr>
            <w:tcW w:w="0" w:type="auto"/>
            <w:tcBorders>
              <w:top w:val="double" w:sz="4" w:space="0" w:color="auto"/>
            </w:tcBorders>
            <w:hideMark/>
          </w:tcPr>
          <w:p w14:paraId="43DFFC33" w14:textId="77777777" w:rsidR="00770A5A" w:rsidRPr="00D762D9" w:rsidRDefault="00770A5A" w:rsidP="00DD4E3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proofErr w:type="spellStart"/>
            <w:r w:rsidRPr="00D762D9">
              <w:rPr>
                <w:rFonts w:ascii="Times New Roman" w:eastAsia="Times New Roman" w:hAnsi="Times New Roman" w:cs="Times New Roman"/>
                <w:kern w:val="0"/>
                <w:sz w:val="20"/>
                <w:szCs w:val="20"/>
                <w14:ligatures w14:val="none"/>
              </w:rPr>
              <w:t>Administrador</w:t>
            </w:r>
            <w:proofErr w:type="spellEnd"/>
            <w:r w:rsidRPr="00D762D9">
              <w:rPr>
                <w:rFonts w:ascii="Times New Roman" w:eastAsia="Times New Roman" w:hAnsi="Times New Roman" w:cs="Times New Roman"/>
                <w:kern w:val="0"/>
                <w:sz w:val="20"/>
                <w:szCs w:val="20"/>
                <w14:ligatures w14:val="none"/>
              </w:rPr>
              <w:t xml:space="preserve"> de BD</w:t>
            </w:r>
          </w:p>
        </w:tc>
        <w:tc>
          <w:tcPr>
            <w:tcW w:w="0" w:type="auto"/>
            <w:tcBorders>
              <w:top w:val="double" w:sz="4" w:space="0" w:color="auto"/>
            </w:tcBorders>
            <w:hideMark/>
          </w:tcPr>
          <w:p w14:paraId="02DB0952" w14:textId="77777777" w:rsidR="00770A5A" w:rsidRPr="00D762D9" w:rsidRDefault="00770A5A" w:rsidP="00DD4E3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762D9">
              <w:rPr>
                <w:rFonts w:ascii="Times New Roman" w:eastAsia="Times New Roman" w:hAnsi="Times New Roman" w:cs="Times New Roman"/>
                <w:kern w:val="0"/>
                <w:sz w:val="20"/>
                <w:szCs w:val="20"/>
                <w14:ligatures w14:val="none"/>
              </w:rPr>
              <w:t>TI / Desarrollo</w:t>
            </w:r>
          </w:p>
        </w:tc>
      </w:tr>
      <w:tr w:rsidR="00770A5A" w:rsidRPr="00D762D9" w14:paraId="56221507" w14:textId="77777777" w:rsidTr="00DD4E3A">
        <w:trPr>
          <w:trHeight w:val="269"/>
        </w:trPr>
        <w:tc>
          <w:tcPr>
            <w:cnfStyle w:val="001000000000" w:firstRow="0" w:lastRow="0" w:firstColumn="1" w:lastColumn="0" w:oddVBand="0" w:evenVBand="0" w:oddHBand="0" w:evenHBand="0" w:firstRowFirstColumn="0" w:firstRowLastColumn="0" w:lastRowFirstColumn="0" w:lastRowLastColumn="0"/>
            <w:tcW w:w="0" w:type="auto"/>
            <w:tcBorders>
              <w:top w:val="double" w:sz="4" w:space="0" w:color="auto"/>
            </w:tcBorders>
          </w:tcPr>
          <w:p w14:paraId="54BF4C36" w14:textId="77777777" w:rsidR="00770A5A" w:rsidRPr="00D762D9" w:rsidRDefault="00770A5A" w:rsidP="00DD4E3A">
            <w:pPr>
              <w:rPr>
                <w:rFonts w:ascii="Times New Roman" w:eastAsia="Times New Roman" w:hAnsi="Times New Roman" w:cs="Times New Roman"/>
                <w:b w:val="0"/>
                <w:bCs w:val="0"/>
                <w:kern w:val="0"/>
                <w:sz w:val="20"/>
                <w:szCs w:val="20"/>
                <w14:ligatures w14:val="none"/>
              </w:rPr>
            </w:pPr>
            <w:proofErr w:type="spellStart"/>
            <w:r w:rsidRPr="00D762D9">
              <w:rPr>
                <w:rFonts w:ascii="Times New Roman" w:eastAsia="Times New Roman" w:hAnsi="Times New Roman" w:cs="Times New Roman"/>
                <w:b w:val="0"/>
                <w:bCs w:val="0"/>
                <w:kern w:val="0"/>
                <w:sz w:val="20"/>
                <w:szCs w:val="20"/>
                <w14:ligatures w14:val="none"/>
              </w:rPr>
              <w:t>Ejecución</w:t>
            </w:r>
            <w:proofErr w:type="spellEnd"/>
            <w:r w:rsidRPr="00D762D9">
              <w:rPr>
                <w:rFonts w:ascii="Times New Roman" w:eastAsia="Times New Roman" w:hAnsi="Times New Roman" w:cs="Times New Roman"/>
                <w:b w:val="0"/>
                <w:bCs w:val="0"/>
                <w:kern w:val="0"/>
                <w:sz w:val="20"/>
                <w:szCs w:val="20"/>
                <w14:ligatures w14:val="none"/>
              </w:rPr>
              <w:t xml:space="preserve"> de </w:t>
            </w:r>
            <w:proofErr w:type="spellStart"/>
            <w:r w:rsidRPr="00D762D9">
              <w:rPr>
                <w:rFonts w:ascii="Times New Roman" w:eastAsia="Times New Roman" w:hAnsi="Times New Roman" w:cs="Times New Roman"/>
                <w:b w:val="0"/>
                <w:bCs w:val="0"/>
                <w:kern w:val="0"/>
                <w:sz w:val="20"/>
                <w:szCs w:val="20"/>
                <w14:ligatures w14:val="none"/>
              </w:rPr>
              <w:t>actividad</w:t>
            </w:r>
            <w:proofErr w:type="spellEnd"/>
            <w:r w:rsidRPr="00D762D9">
              <w:rPr>
                <w:rFonts w:ascii="Times New Roman" w:eastAsia="Times New Roman" w:hAnsi="Times New Roman" w:cs="Times New Roman"/>
                <w:b w:val="0"/>
                <w:bCs w:val="0"/>
                <w:kern w:val="0"/>
                <w:sz w:val="20"/>
                <w:szCs w:val="20"/>
                <w14:ligatures w14:val="none"/>
              </w:rPr>
              <w:t xml:space="preserve"> </w:t>
            </w:r>
            <w:proofErr w:type="spellStart"/>
            <w:r w:rsidRPr="00D762D9">
              <w:rPr>
                <w:rFonts w:ascii="Times New Roman" w:eastAsia="Times New Roman" w:hAnsi="Times New Roman" w:cs="Times New Roman"/>
                <w:b w:val="0"/>
                <w:bCs w:val="0"/>
                <w:kern w:val="0"/>
                <w:sz w:val="20"/>
                <w:szCs w:val="20"/>
                <w14:ligatures w14:val="none"/>
              </w:rPr>
              <w:t>educativa</w:t>
            </w:r>
            <w:proofErr w:type="spellEnd"/>
          </w:p>
          <w:p w14:paraId="49DB939A" w14:textId="77777777" w:rsidR="00770A5A" w:rsidRPr="00D762D9" w:rsidRDefault="00770A5A" w:rsidP="00DD4E3A">
            <w:pPr>
              <w:rPr>
                <w:rFonts w:ascii="Times New Roman" w:eastAsia="Times New Roman" w:hAnsi="Times New Roman" w:cs="Times New Roman"/>
                <w:b w:val="0"/>
                <w:bCs w:val="0"/>
                <w:kern w:val="0"/>
                <w:sz w:val="20"/>
                <w:szCs w:val="20"/>
                <w14:ligatures w14:val="none"/>
              </w:rPr>
            </w:pPr>
          </w:p>
          <w:p w14:paraId="07BA4893" w14:textId="77777777" w:rsidR="00770A5A" w:rsidRPr="00D762D9" w:rsidRDefault="00770A5A" w:rsidP="00DD4E3A">
            <w:pPr>
              <w:rPr>
                <w:rFonts w:ascii="Times New Roman" w:eastAsia="Times New Roman" w:hAnsi="Times New Roman" w:cs="Times New Roman"/>
                <w:kern w:val="0"/>
                <w:sz w:val="20"/>
                <w:szCs w:val="20"/>
                <w:lang w:val="es-ES"/>
                <w14:ligatures w14:val="none"/>
              </w:rPr>
            </w:pPr>
          </w:p>
        </w:tc>
        <w:tc>
          <w:tcPr>
            <w:tcW w:w="0" w:type="auto"/>
            <w:tcBorders>
              <w:top w:val="double" w:sz="4" w:space="0" w:color="auto"/>
            </w:tcBorders>
          </w:tcPr>
          <w:p w14:paraId="107EE9C6" w14:textId="77777777" w:rsidR="00770A5A" w:rsidRPr="00D762D9" w:rsidRDefault="00770A5A" w:rsidP="00DD4E3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val="es-NI"/>
                <w14:ligatures w14:val="none"/>
              </w:rPr>
            </w:pPr>
            <w:r w:rsidRPr="00D762D9">
              <w:rPr>
                <w:rFonts w:ascii="Times New Roman" w:eastAsia="Times New Roman" w:hAnsi="Times New Roman" w:cs="Times New Roman"/>
                <w:kern w:val="0"/>
                <w:sz w:val="20"/>
                <w:szCs w:val="20"/>
                <w:lang w:val="es-ES"/>
                <w14:ligatures w14:val="none"/>
              </w:rPr>
              <w:t>Lección seleccionada, interacción del usuario</w:t>
            </w:r>
          </w:p>
        </w:tc>
        <w:tc>
          <w:tcPr>
            <w:tcW w:w="0" w:type="auto"/>
            <w:tcBorders>
              <w:top w:val="double" w:sz="4" w:space="0" w:color="auto"/>
            </w:tcBorders>
          </w:tcPr>
          <w:p w14:paraId="6FDB1782" w14:textId="77777777" w:rsidR="00770A5A" w:rsidRPr="00D762D9" w:rsidRDefault="00770A5A" w:rsidP="00DD4E3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val="es-ES"/>
                <w14:ligatures w14:val="none"/>
              </w:rPr>
            </w:pPr>
            <w:r w:rsidRPr="00D762D9">
              <w:rPr>
                <w:rFonts w:ascii="Times New Roman" w:eastAsia="Times New Roman" w:hAnsi="Times New Roman" w:cs="Times New Roman"/>
                <w:kern w:val="0"/>
                <w:sz w:val="20"/>
                <w:szCs w:val="20"/>
                <w:lang w:val="es-ES"/>
                <w14:ligatures w14:val="none"/>
              </w:rPr>
              <w:t>El usuario desarrolla actividades interactivas dentro del sistema, donde responde ejercicios visuales y auditivos que refuerzan el aprendizaje del idioma.</w:t>
            </w:r>
          </w:p>
        </w:tc>
        <w:tc>
          <w:tcPr>
            <w:tcW w:w="0" w:type="auto"/>
            <w:tcBorders>
              <w:top w:val="double" w:sz="4" w:space="0" w:color="auto"/>
            </w:tcBorders>
          </w:tcPr>
          <w:p w14:paraId="4321DA7A" w14:textId="77777777" w:rsidR="00770A5A" w:rsidRPr="00D762D9" w:rsidRDefault="00770A5A" w:rsidP="00DD4E3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val="es-NI"/>
                <w14:ligatures w14:val="none"/>
              </w:rPr>
            </w:pPr>
            <w:r w:rsidRPr="00D762D9">
              <w:rPr>
                <w:rFonts w:ascii="Times New Roman" w:eastAsia="Times New Roman" w:hAnsi="Times New Roman" w:cs="Times New Roman"/>
                <w:kern w:val="0"/>
                <w:sz w:val="20"/>
                <w:szCs w:val="20"/>
                <w:lang w:val="es-ES"/>
                <w14:ligatures w14:val="none"/>
              </w:rPr>
              <w:t>El usuario completa la actividad y el sistema evalúa correctamente sus respuestas.</w:t>
            </w:r>
          </w:p>
        </w:tc>
        <w:tc>
          <w:tcPr>
            <w:tcW w:w="0" w:type="auto"/>
            <w:tcBorders>
              <w:top w:val="double" w:sz="4" w:space="0" w:color="auto"/>
            </w:tcBorders>
          </w:tcPr>
          <w:p w14:paraId="04C744BA" w14:textId="77777777" w:rsidR="00770A5A" w:rsidRPr="00D762D9" w:rsidRDefault="00770A5A" w:rsidP="00DD4E3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val="es-NI"/>
                <w14:ligatures w14:val="none"/>
              </w:rPr>
            </w:pPr>
            <w:r w:rsidRPr="00D762D9">
              <w:rPr>
                <w:rFonts w:ascii="Times New Roman" w:eastAsia="Times New Roman" w:hAnsi="Times New Roman" w:cs="Times New Roman"/>
                <w:kern w:val="0"/>
                <w:sz w:val="20"/>
                <w:szCs w:val="20"/>
                <w:lang w:val="es-ES"/>
                <w14:ligatures w14:val="none"/>
              </w:rPr>
              <w:t>Resultado de la actividad (aciertos/errores, puntuación)</w:t>
            </w:r>
          </w:p>
        </w:tc>
        <w:tc>
          <w:tcPr>
            <w:tcW w:w="0" w:type="auto"/>
            <w:tcBorders>
              <w:top w:val="double" w:sz="4" w:space="0" w:color="auto"/>
            </w:tcBorders>
          </w:tcPr>
          <w:p w14:paraId="6BA45535" w14:textId="77777777" w:rsidR="00770A5A" w:rsidRPr="00D762D9" w:rsidRDefault="00770A5A" w:rsidP="00DD4E3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val="es-ES"/>
                <w14:ligatures w14:val="none"/>
              </w:rPr>
            </w:pPr>
            <w:proofErr w:type="spellStart"/>
            <w:r w:rsidRPr="00D762D9">
              <w:rPr>
                <w:rFonts w:ascii="Times New Roman" w:eastAsia="Times New Roman" w:hAnsi="Times New Roman" w:cs="Times New Roman"/>
                <w:kern w:val="0"/>
                <w:sz w:val="20"/>
                <w:szCs w:val="20"/>
                <w14:ligatures w14:val="none"/>
              </w:rPr>
              <w:t>Usuario</w:t>
            </w:r>
            <w:proofErr w:type="spellEnd"/>
            <w:r w:rsidRPr="00D762D9">
              <w:rPr>
                <w:rFonts w:ascii="Times New Roman" w:eastAsia="Times New Roman" w:hAnsi="Times New Roman" w:cs="Times New Roman"/>
                <w:kern w:val="0"/>
                <w:sz w:val="20"/>
                <w:szCs w:val="20"/>
                <w14:ligatures w14:val="none"/>
              </w:rPr>
              <w:t xml:space="preserve"> (</w:t>
            </w:r>
            <w:proofErr w:type="spellStart"/>
            <w:r w:rsidRPr="00D762D9">
              <w:rPr>
                <w:rFonts w:ascii="Times New Roman" w:eastAsia="Times New Roman" w:hAnsi="Times New Roman" w:cs="Times New Roman"/>
                <w:kern w:val="0"/>
                <w:sz w:val="20"/>
                <w:szCs w:val="20"/>
                <w14:ligatures w14:val="none"/>
              </w:rPr>
              <w:t>niño</w:t>
            </w:r>
            <w:proofErr w:type="spellEnd"/>
            <w:r w:rsidRPr="00D762D9">
              <w:rPr>
                <w:rFonts w:ascii="Times New Roman" w:eastAsia="Times New Roman" w:hAnsi="Times New Roman" w:cs="Times New Roman"/>
                <w:kern w:val="0"/>
                <w:sz w:val="20"/>
                <w:szCs w:val="20"/>
                <w14:ligatures w14:val="none"/>
              </w:rPr>
              <w:t>)</w:t>
            </w:r>
          </w:p>
        </w:tc>
        <w:tc>
          <w:tcPr>
            <w:tcW w:w="0" w:type="auto"/>
            <w:tcBorders>
              <w:top w:val="double" w:sz="4" w:space="0" w:color="auto"/>
            </w:tcBorders>
          </w:tcPr>
          <w:p w14:paraId="1A65B097" w14:textId="77777777" w:rsidR="00770A5A" w:rsidRPr="00D762D9" w:rsidRDefault="00770A5A" w:rsidP="00DD4E3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val="es-ES"/>
                <w14:ligatures w14:val="none"/>
              </w:rPr>
            </w:pPr>
            <w:r w:rsidRPr="00D762D9">
              <w:rPr>
                <w:rFonts w:ascii="Times New Roman" w:eastAsia="Times New Roman" w:hAnsi="Times New Roman" w:cs="Times New Roman"/>
                <w:kern w:val="0"/>
                <w:sz w:val="20"/>
                <w:szCs w:val="20"/>
                <w14:ligatures w14:val="none"/>
              </w:rPr>
              <w:t>Sistema (App)</w:t>
            </w:r>
          </w:p>
        </w:tc>
        <w:tc>
          <w:tcPr>
            <w:tcW w:w="0" w:type="auto"/>
            <w:tcBorders>
              <w:top w:val="double" w:sz="4" w:space="0" w:color="auto"/>
            </w:tcBorders>
          </w:tcPr>
          <w:p w14:paraId="4A345EB5" w14:textId="77777777" w:rsidR="00770A5A" w:rsidRPr="00D762D9" w:rsidRDefault="00770A5A" w:rsidP="00DD4E3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val="es-ES"/>
                <w14:ligatures w14:val="none"/>
              </w:rPr>
            </w:pPr>
            <w:proofErr w:type="spellStart"/>
            <w:r w:rsidRPr="00D762D9">
              <w:rPr>
                <w:rFonts w:ascii="Times New Roman" w:eastAsia="Times New Roman" w:hAnsi="Times New Roman" w:cs="Times New Roman"/>
                <w:kern w:val="0"/>
                <w:sz w:val="20"/>
                <w:szCs w:val="20"/>
                <w14:ligatures w14:val="none"/>
              </w:rPr>
              <w:t>Educación</w:t>
            </w:r>
            <w:proofErr w:type="spellEnd"/>
            <w:r w:rsidRPr="00D762D9">
              <w:rPr>
                <w:rFonts w:ascii="Times New Roman" w:eastAsia="Times New Roman" w:hAnsi="Times New Roman" w:cs="Times New Roman"/>
                <w:kern w:val="0"/>
                <w:sz w:val="20"/>
                <w:szCs w:val="20"/>
                <w14:ligatures w14:val="none"/>
              </w:rPr>
              <w:t xml:space="preserve"> / Plataforma</w:t>
            </w:r>
          </w:p>
        </w:tc>
      </w:tr>
      <w:tr w:rsidR="00770A5A" w:rsidRPr="00D762D9" w14:paraId="6D68A5C4" w14:textId="77777777" w:rsidTr="00DD4E3A">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0" w:type="auto"/>
            <w:hideMark/>
          </w:tcPr>
          <w:p w14:paraId="748D8E1F" w14:textId="77777777" w:rsidR="00770A5A" w:rsidRPr="00D762D9" w:rsidRDefault="00770A5A" w:rsidP="00DD4E3A">
            <w:pPr>
              <w:rPr>
                <w:rFonts w:ascii="Times New Roman" w:eastAsia="Times New Roman" w:hAnsi="Times New Roman" w:cs="Times New Roman"/>
                <w:b w:val="0"/>
                <w:bCs w:val="0"/>
                <w:kern w:val="0"/>
                <w:sz w:val="20"/>
                <w:szCs w:val="20"/>
                <w:lang w:val="es-ES"/>
                <w14:ligatures w14:val="none"/>
              </w:rPr>
            </w:pPr>
            <w:r w:rsidRPr="00D762D9">
              <w:rPr>
                <w:rFonts w:ascii="Times New Roman" w:eastAsia="Times New Roman" w:hAnsi="Times New Roman" w:cs="Times New Roman"/>
                <w:b w:val="0"/>
                <w:bCs w:val="0"/>
                <w:kern w:val="0"/>
                <w:sz w:val="20"/>
                <w:szCs w:val="20"/>
                <w:lang w:val="es-ES"/>
                <w14:ligatures w14:val="none"/>
              </w:rPr>
              <w:t>Registro de progreso del usuario</w:t>
            </w:r>
          </w:p>
        </w:tc>
        <w:tc>
          <w:tcPr>
            <w:tcW w:w="0" w:type="auto"/>
            <w:hideMark/>
          </w:tcPr>
          <w:p w14:paraId="759240A2" w14:textId="77777777" w:rsidR="00770A5A" w:rsidRPr="00D762D9" w:rsidRDefault="00770A5A" w:rsidP="00DD4E3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val="es-NI"/>
                <w14:ligatures w14:val="none"/>
              </w:rPr>
            </w:pPr>
            <w:r w:rsidRPr="00D762D9">
              <w:rPr>
                <w:rFonts w:ascii="Times New Roman" w:eastAsia="Times New Roman" w:hAnsi="Times New Roman" w:cs="Times New Roman"/>
                <w:kern w:val="0"/>
                <w:sz w:val="20"/>
                <w:szCs w:val="20"/>
                <w:lang w:val="es-NI"/>
                <w14:ligatures w14:val="none"/>
              </w:rPr>
              <w:t>Interacción del niño con el juego</w:t>
            </w:r>
          </w:p>
        </w:tc>
        <w:tc>
          <w:tcPr>
            <w:tcW w:w="0" w:type="auto"/>
            <w:hideMark/>
          </w:tcPr>
          <w:p w14:paraId="06C66CFC" w14:textId="77777777" w:rsidR="00770A5A" w:rsidRPr="00D762D9" w:rsidRDefault="00770A5A" w:rsidP="00DD4E3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val="es-ES"/>
                <w14:ligatures w14:val="none"/>
              </w:rPr>
            </w:pPr>
            <w:r w:rsidRPr="00D762D9">
              <w:rPr>
                <w:rFonts w:ascii="Times New Roman" w:eastAsia="Times New Roman" w:hAnsi="Times New Roman" w:cs="Times New Roman"/>
                <w:kern w:val="0"/>
                <w:sz w:val="20"/>
                <w:szCs w:val="20"/>
                <w:lang w:val="es-ES"/>
                <w14:ligatures w14:val="none"/>
              </w:rPr>
              <w:t>Almacena cada acierto y error en la BD local, permitiendo cumplir con la funcionalidad de seguimiento del progreso del usuario dentro del sistema.</w:t>
            </w:r>
          </w:p>
        </w:tc>
        <w:tc>
          <w:tcPr>
            <w:tcW w:w="0" w:type="auto"/>
            <w:hideMark/>
          </w:tcPr>
          <w:p w14:paraId="054FA2D8" w14:textId="77777777" w:rsidR="00770A5A" w:rsidRPr="00D762D9" w:rsidRDefault="00770A5A" w:rsidP="00DD4E3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val="es-NI"/>
                <w14:ligatures w14:val="none"/>
              </w:rPr>
            </w:pPr>
            <w:r w:rsidRPr="00D762D9">
              <w:rPr>
                <w:rFonts w:ascii="Times New Roman" w:eastAsia="Times New Roman" w:hAnsi="Times New Roman" w:cs="Times New Roman"/>
                <w:kern w:val="0"/>
                <w:sz w:val="20"/>
                <w:szCs w:val="20"/>
                <w:lang w:val="es-NI"/>
                <w14:ligatures w14:val="none"/>
              </w:rPr>
              <w:t>Registro exitoso del campo "score" y "nivel" en la tabla de progreso.</w:t>
            </w:r>
          </w:p>
        </w:tc>
        <w:tc>
          <w:tcPr>
            <w:tcW w:w="0" w:type="auto"/>
            <w:hideMark/>
          </w:tcPr>
          <w:p w14:paraId="5B26DAC9" w14:textId="77777777" w:rsidR="00770A5A" w:rsidRPr="00D762D9" w:rsidRDefault="00770A5A" w:rsidP="00DD4E3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lang w:val="es-NI"/>
                <w14:ligatures w14:val="none"/>
              </w:rPr>
            </w:pPr>
            <w:r w:rsidRPr="00D762D9">
              <w:rPr>
                <w:rFonts w:ascii="Times New Roman" w:eastAsia="Times New Roman" w:hAnsi="Times New Roman" w:cs="Times New Roman"/>
                <w:kern w:val="0"/>
                <w:sz w:val="20"/>
                <w:szCs w:val="20"/>
                <w:lang w:val="es-NI"/>
                <w14:ligatures w14:val="none"/>
              </w:rPr>
              <w:t>Registro de actividad en BD local</w:t>
            </w:r>
          </w:p>
        </w:tc>
        <w:tc>
          <w:tcPr>
            <w:tcW w:w="0" w:type="auto"/>
            <w:hideMark/>
          </w:tcPr>
          <w:p w14:paraId="7CA43233" w14:textId="77777777" w:rsidR="00770A5A" w:rsidRPr="00D762D9" w:rsidRDefault="00770A5A" w:rsidP="00DD4E3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762D9">
              <w:rPr>
                <w:rFonts w:ascii="Times New Roman" w:eastAsia="Times New Roman" w:hAnsi="Times New Roman" w:cs="Times New Roman"/>
                <w:kern w:val="0"/>
                <w:sz w:val="20"/>
                <w:szCs w:val="20"/>
                <w14:ligatures w14:val="none"/>
              </w:rPr>
              <w:t>Sistema (App)</w:t>
            </w:r>
          </w:p>
        </w:tc>
        <w:tc>
          <w:tcPr>
            <w:tcW w:w="0" w:type="auto"/>
            <w:hideMark/>
          </w:tcPr>
          <w:p w14:paraId="4226BEEC" w14:textId="77777777" w:rsidR="00770A5A" w:rsidRPr="00D762D9" w:rsidRDefault="00770A5A" w:rsidP="00DD4E3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762D9">
              <w:rPr>
                <w:rFonts w:ascii="Times New Roman" w:eastAsia="Times New Roman" w:hAnsi="Times New Roman" w:cs="Times New Roman"/>
                <w:kern w:val="0"/>
                <w:sz w:val="20"/>
                <w:szCs w:val="20"/>
                <w14:ligatures w14:val="none"/>
              </w:rPr>
              <w:t>Tutor / Padre</w:t>
            </w:r>
          </w:p>
        </w:tc>
        <w:tc>
          <w:tcPr>
            <w:tcW w:w="0" w:type="auto"/>
            <w:hideMark/>
          </w:tcPr>
          <w:p w14:paraId="637728E4" w14:textId="77777777" w:rsidR="00770A5A" w:rsidRPr="00D762D9" w:rsidRDefault="00770A5A" w:rsidP="00DD4E3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0"/>
                <w:szCs w:val="20"/>
                <w14:ligatures w14:val="none"/>
              </w:rPr>
            </w:pPr>
            <w:proofErr w:type="spellStart"/>
            <w:r w:rsidRPr="00D762D9">
              <w:rPr>
                <w:rFonts w:ascii="Times New Roman" w:eastAsia="Times New Roman" w:hAnsi="Times New Roman" w:cs="Times New Roman"/>
                <w:kern w:val="0"/>
                <w:sz w:val="20"/>
                <w:szCs w:val="20"/>
                <w14:ligatures w14:val="none"/>
              </w:rPr>
              <w:t>Soporte</w:t>
            </w:r>
            <w:proofErr w:type="spellEnd"/>
            <w:r w:rsidRPr="00D762D9">
              <w:rPr>
                <w:rFonts w:ascii="Times New Roman" w:eastAsia="Times New Roman" w:hAnsi="Times New Roman" w:cs="Times New Roman"/>
                <w:kern w:val="0"/>
                <w:sz w:val="20"/>
                <w:szCs w:val="20"/>
                <w14:ligatures w14:val="none"/>
              </w:rPr>
              <w:t xml:space="preserve"> </w:t>
            </w:r>
            <w:proofErr w:type="spellStart"/>
            <w:r w:rsidRPr="00D762D9">
              <w:rPr>
                <w:rFonts w:ascii="Times New Roman" w:eastAsia="Times New Roman" w:hAnsi="Times New Roman" w:cs="Times New Roman"/>
                <w:kern w:val="0"/>
                <w:sz w:val="20"/>
                <w:szCs w:val="20"/>
                <w14:ligatures w14:val="none"/>
              </w:rPr>
              <w:t>Pedagógico</w:t>
            </w:r>
            <w:proofErr w:type="spellEnd"/>
          </w:p>
        </w:tc>
      </w:tr>
      <w:tr w:rsidR="00770A5A" w:rsidRPr="00D762D9" w14:paraId="0A9AA3BB" w14:textId="77777777" w:rsidTr="00DD4E3A">
        <w:trPr>
          <w:trHeight w:val="269"/>
        </w:trPr>
        <w:tc>
          <w:tcPr>
            <w:cnfStyle w:val="001000000000" w:firstRow="0" w:lastRow="0" w:firstColumn="1" w:lastColumn="0" w:oddVBand="0" w:evenVBand="0" w:oddHBand="0" w:evenHBand="0" w:firstRowFirstColumn="0" w:firstRowLastColumn="0" w:lastRowFirstColumn="0" w:lastRowLastColumn="0"/>
            <w:tcW w:w="0" w:type="auto"/>
            <w:hideMark/>
          </w:tcPr>
          <w:p w14:paraId="62AC4278" w14:textId="77777777" w:rsidR="00770A5A" w:rsidRPr="00D762D9" w:rsidRDefault="00770A5A" w:rsidP="00DD4E3A">
            <w:pPr>
              <w:rPr>
                <w:rFonts w:ascii="Times New Roman" w:eastAsia="Times New Roman" w:hAnsi="Times New Roman" w:cs="Times New Roman"/>
                <w:b w:val="0"/>
                <w:bCs w:val="0"/>
                <w:kern w:val="0"/>
                <w:sz w:val="20"/>
                <w:szCs w:val="20"/>
                <w:lang w:val="es-NI"/>
                <w14:ligatures w14:val="none"/>
              </w:rPr>
            </w:pPr>
            <w:r w:rsidRPr="00D762D9">
              <w:rPr>
                <w:rFonts w:ascii="Times New Roman" w:eastAsia="Times New Roman" w:hAnsi="Times New Roman" w:cs="Times New Roman"/>
                <w:b w:val="0"/>
                <w:bCs w:val="0"/>
                <w:kern w:val="0"/>
                <w:sz w:val="20"/>
                <w:szCs w:val="20"/>
                <w:lang w:val="es-ES"/>
                <w14:ligatures w14:val="none"/>
              </w:rPr>
              <w:t>Generación de reportes de aprendizaje</w:t>
            </w:r>
          </w:p>
        </w:tc>
        <w:tc>
          <w:tcPr>
            <w:tcW w:w="0" w:type="auto"/>
            <w:hideMark/>
          </w:tcPr>
          <w:p w14:paraId="057ECF96" w14:textId="77777777" w:rsidR="00770A5A" w:rsidRPr="00D762D9" w:rsidRDefault="00770A5A" w:rsidP="00DD4E3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proofErr w:type="spellStart"/>
            <w:r w:rsidRPr="00D762D9">
              <w:rPr>
                <w:rFonts w:ascii="Times New Roman" w:eastAsia="Times New Roman" w:hAnsi="Times New Roman" w:cs="Times New Roman"/>
                <w:kern w:val="0"/>
                <w:sz w:val="20"/>
                <w:szCs w:val="20"/>
                <w14:ligatures w14:val="none"/>
              </w:rPr>
              <w:t>Consultas</w:t>
            </w:r>
            <w:proofErr w:type="spellEnd"/>
            <w:r w:rsidRPr="00D762D9">
              <w:rPr>
                <w:rFonts w:ascii="Times New Roman" w:eastAsia="Times New Roman" w:hAnsi="Times New Roman" w:cs="Times New Roman"/>
                <w:kern w:val="0"/>
                <w:sz w:val="20"/>
                <w:szCs w:val="20"/>
                <w14:ligatures w14:val="none"/>
              </w:rPr>
              <w:t xml:space="preserve"> (Queries) de </w:t>
            </w:r>
            <w:proofErr w:type="spellStart"/>
            <w:r w:rsidRPr="00D762D9">
              <w:rPr>
                <w:rFonts w:ascii="Times New Roman" w:eastAsia="Times New Roman" w:hAnsi="Times New Roman" w:cs="Times New Roman"/>
                <w:kern w:val="0"/>
                <w:sz w:val="20"/>
                <w:szCs w:val="20"/>
                <w14:ligatures w14:val="none"/>
              </w:rPr>
              <w:t>progreso</w:t>
            </w:r>
            <w:proofErr w:type="spellEnd"/>
          </w:p>
        </w:tc>
        <w:tc>
          <w:tcPr>
            <w:tcW w:w="0" w:type="auto"/>
            <w:hideMark/>
          </w:tcPr>
          <w:p w14:paraId="6CEE66BC" w14:textId="77777777" w:rsidR="00770A5A" w:rsidRPr="00D762D9" w:rsidRDefault="00770A5A" w:rsidP="00DD4E3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val="es-NI"/>
                <w14:ligatures w14:val="none"/>
              </w:rPr>
            </w:pPr>
            <w:r w:rsidRPr="00D762D9">
              <w:rPr>
                <w:rFonts w:ascii="Times New Roman" w:eastAsia="Times New Roman" w:hAnsi="Times New Roman" w:cs="Times New Roman"/>
                <w:kern w:val="0"/>
                <w:sz w:val="20"/>
                <w:szCs w:val="20"/>
                <w:lang w:val="es-ES"/>
                <w14:ligatures w14:val="none"/>
              </w:rPr>
              <w:t>Transforma los datos crudos de la BD en información útil, permitiendo visualizar el progreso del usuario y apoyar la toma de decisiones pedagógicas.</w:t>
            </w:r>
          </w:p>
        </w:tc>
        <w:tc>
          <w:tcPr>
            <w:tcW w:w="0" w:type="auto"/>
            <w:hideMark/>
          </w:tcPr>
          <w:p w14:paraId="10E831D0" w14:textId="77777777" w:rsidR="00770A5A" w:rsidRPr="00D762D9" w:rsidRDefault="00770A5A" w:rsidP="00DD4E3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lang w:val="es-NI"/>
                <w14:ligatures w14:val="none"/>
              </w:rPr>
            </w:pPr>
            <w:r w:rsidRPr="00D762D9">
              <w:rPr>
                <w:rFonts w:ascii="Times New Roman" w:eastAsia="Times New Roman" w:hAnsi="Times New Roman" w:cs="Times New Roman"/>
                <w:kern w:val="0"/>
                <w:sz w:val="20"/>
                <w:szCs w:val="20"/>
                <w:lang w:val="es-NI"/>
                <w14:ligatures w14:val="none"/>
              </w:rPr>
              <w:t>Reporte visual generado correctamente a partir de la consulta SQL.</w:t>
            </w:r>
          </w:p>
        </w:tc>
        <w:tc>
          <w:tcPr>
            <w:tcW w:w="0" w:type="auto"/>
            <w:hideMark/>
          </w:tcPr>
          <w:p w14:paraId="36CBA140" w14:textId="77777777" w:rsidR="00770A5A" w:rsidRPr="00D762D9" w:rsidRDefault="00770A5A" w:rsidP="00DD4E3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proofErr w:type="spellStart"/>
            <w:r w:rsidRPr="00D762D9">
              <w:rPr>
                <w:rFonts w:ascii="Times New Roman" w:eastAsia="Times New Roman" w:hAnsi="Times New Roman" w:cs="Times New Roman"/>
                <w:kern w:val="0"/>
                <w:sz w:val="20"/>
                <w:szCs w:val="20"/>
                <w14:ligatures w14:val="none"/>
              </w:rPr>
              <w:t>Guía</w:t>
            </w:r>
            <w:proofErr w:type="spellEnd"/>
            <w:r w:rsidRPr="00D762D9">
              <w:rPr>
                <w:rFonts w:ascii="Times New Roman" w:eastAsia="Times New Roman" w:hAnsi="Times New Roman" w:cs="Times New Roman"/>
                <w:kern w:val="0"/>
                <w:sz w:val="20"/>
                <w:szCs w:val="20"/>
                <w14:ligatures w14:val="none"/>
              </w:rPr>
              <w:t xml:space="preserve"> de </w:t>
            </w:r>
            <w:proofErr w:type="spellStart"/>
            <w:r w:rsidRPr="00D762D9">
              <w:rPr>
                <w:rFonts w:ascii="Times New Roman" w:eastAsia="Times New Roman" w:hAnsi="Times New Roman" w:cs="Times New Roman"/>
                <w:kern w:val="0"/>
                <w:sz w:val="20"/>
                <w:szCs w:val="20"/>
                <w14:ligatures w14:val="none"/>
              </w:rPr>
              <w:t>acompañamiento</w:t>
            </w:r>
            <w:proofErr w:type="spellEnd"/>
            <w:r w:rsidRPr="00D762D9">
              <w:rPr>
                <w:rFonts w:ascii="Times New Roman" w:eastAsia="Times New Roman" w:hAnsi="Times New Roman" w:cs="Times New Roman"/>
                <w:kern w:val="0"/>
                <w:sz w:val="20"/>
                <w:szCs w:val="20"/>
                <w14:ligatures w14:val="none"/>
              </w:rPr>
              <w:t xml:space="preserve"> </w:t>
            </w:r>
            <w:proofErr w:type="spellStart"/>
            <w:r w:rsidRPr="00D762D9">
              <w:rPr>
                <w:rFonts w:ascii="Times New Roman" w:eastAsia="Times New Roman" w:hAnsi="Times New Roman" w:cs="Times New Roman"/>
                <w:kern w:val="0"/>
                <w:sz w:val="20"/>
                <w:szCs w:val="20"/>
                <w14:ligatures w14:val="none"/>
              </w:rPr>
              <w:t>pedagógico</w:t>
            </w:r>
            <w:proofErr w:type="spellEnd"/>
          </w:p>
        </w:tc>
        <w:tc>
          <w:tcPr>
            <w:tcW w:w="0" w:type="auto"/>
            <w:hideMark/>
          </w:tcPr>
          <w:p w14:paraId="3CF5DFEE" w14:textId="77777777" w:rsidR="00770A5A" w:rsidRPr="00D762D9" w:rsidRDefault="00770A5A" w:rsidP="00DD4E3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762D9">
              <w:rPr>
                <w:rFonts w:ascii="Times New Roman" w:eastAsia="Times New Roman" w:hAnsi="Times New Roman" w:cs="Times New Roman"/>
                <w:kern w:val="0"/>
                <w:sz w:val="20"/>
                <w:szCs w:val="20"/>
                <w14:ligatures w14:val="none"/>
              </w:rPr>
              <w:t>Sistema (</w:t>
            </w:r>
            <w:proofErr w:type="spellStart"/>
            <w:r w:rsidRPr="00D762D9">
              <w:rPr>
                <w:rFonts w:ascii="Times New Roman" w:eastAsia="Times New Roman" w:hAnsi="Times New Roman" w:cs="Times New Roman"/>
                <w:kern w:val="0"/>
                <w:sz w:val="20"/>
                <w:szCs w:val="20"/>
                <w14:ligatures w14:val="none"/>
              </w:rPr>
              <w:t>Módulo</w:t>
            </w:r>
            <w:proofErr w:type="spellEnd"/>
            <w:r w:rsidRPr="00D762D9">
              <w:rPr>
                <w:rFonts w:ascii="Times New Roman" w:eastAsia="Times New Roman" w:hAnsi="Times New Roman" w:cs="Times New Roman"/>
                <w:kern w:val="0"/>
                <w:sz w:val="20"/>
                <w:szCs w:val="20"/>
                <w14:ligatures w14:val="none"/>
              </w:rPr>
              <w:t xml:space="preserve"> de </w:t>
            </w:r>
            <w:proofErr w:type="spellStart"/>
            <w:r w:rsidRPr="00D762D9">
              <w:rPr>
                <w:rFonts w:ascii="Times New Roman" w:eastAsia="Times New Roman" w:hAnsi="Times New Roman" w:cs="Times New Roman"/>
                <w:kern w:val="0"/>
                <w:sz w:val="20"/>
                <w:szCs w:val="20"/>
                <w14:ligatures w14:val="none"/>
              </w:rPr>
              <w:t>Reportes</w:t>
            </w:r>
            <w:proofErr w:type="spellEnd"/>
            <w:r w:rsidRPr="00D762D9">
              <w:rPr>
                <w:rFonts w:ascii="Times New Roman" w:eastAsia="Times New Roman" w:hAnsi="Times New Roman" w:cs="Times New Roman"/>
                <w:kern w:val="0"/>
                <w:sz w:val="20"/>
                <w:szCs w:val="20"/>
                <w14:ligatures w14:val="none"/>
              </w:rPr>
              <w:t>)</w:t>
            </w:r>
          </w:p>
        </w:tc>
        <w:tc>
          <w:tcPr>
            <w:tcW w:w="0" w:type="auto"/>
            <w:hideMark/>
          </w:tcPr>
          <w:p w14:paraId="3F9C7278" w14:textId="77777777" w:rsidR="00770A5A" w:rsidRPr="00D762D9" w:rsidRDefault="00770A5A" w:rsidP="00DD4E3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r w:rsidRPr="00D762D9">
              <w:rPr>
                <w:rFonts w:ascii="Times New Roman" w:eastAsia="Times New Roman" w:hAnsi="Times New Roman" w:cs="Times New Roman"/>
                <w:kern w:val="0"/>
                <w:sz w:val="20"/>
                <w:szCs w:val="20"/>
                <w14:ligatures w14:val="none"/>
              </w:rPr>
              <w:t>Maestro / Padre</w:t>
            </w:r>
          </w:p>
        </w:tc>
        <w:tc>
          <w:tcPr>
            <w:tcW w:w="0" w:type="auto"/>
            <w:hideMark/>
          </w:tcPr>
          <w:p w14:paraId="6FE04A98" w14:textId="77777777" w:rsidR="00770A5A" w:rsidRPr="00D762D9" w:rsidRDefault="00770A5A" w:rsidP="00DD4E3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proofErr w:type="spellStart"/>
            <w:r w:rsidRPr="00D762D9">
              <w:rPr>
                <w:rFonts w:ascii="Times New Roman" w:eastAsia="Times New Roman" w:hAnsi="Times New Roman" w:cs="Times New Roman"/>
                <w:kern w:val="0"/>
                <w:sz w:val="20"/>
                <w:szCs w:val="20"/>
                <w14:ligatures w14:val="none"/>
              </w:rPr>
              <w:t>Educación</w:t>
            </w:r>
            <w:proofErr w:type="spellEnd"/>
          </w:p>
        </w:tc>
      </w:tr>
    </w:tbl>
    <w:p w14:paraId="05C8BDF1" w14:textId="20BC21C0" w:rsidR="00605309" w:rsidRPr="00D762D9" w:rsidRDefault="00770A5A" w:rsidP="00770A5A">
      <w:pPr>
        <w:pStyle w:val="Ttulo2"/>
        <w:jc w:val="center"/>
        <w:rPr>
          <w:rFonts w:eastAsia="Calibri" w:cs="Times New Roman"/>
          <w:sz w:val="28"/>
          <w:szCs w:val="28"/>
          <w:lang w:val="es-MX"/>
        </w:rPr>
      </w:pPr>
      <w:bookmarkStart w:id="20" w:name="_Toc228466461"/>
      <w:r w:rsidRPr="00D762D9">
        <w:rPr>
          <w:rFonts w:cs="Times New Roman"/>
          <w:lang w:val="es-ES"/>
        </w:rPr>
        <w:t>Matriz de actividades del proceso de gestión de aprendizaje autónomo:</w:t>
      </w:r>
      <w:bookmarkEnd w:id="20"/>
    </w:p>
    <w:p w14:paraId="4DB0B4EE" w14:textId="77777777" w:rsidR="00770A5A" w:rsidRPr="00D762D9" w:rsidRDefault="00770A5A" w:rsidP="00605309">
      <w:pPr>
        <w:pStyle w:val="Prrafodelista"/>
        <w:spacing w:after="0" w:line="257" w:lineRule="auto"/>
        <w:rPr>
          <w:rFonts w:ascii="Times New Roman" w:eastAsia="Calibri" w:hAnsi="Times New Roman" w:cs="Times New Roman"/>
          <w:sz w:val="28"/>
          <w:szCs w:val="28"/>
          <w:lang w:val="es-MX"/>
        </w:rPr>
      </w:pPr>
    </w:p>
    <w:p w14:paraId="71F70C5D" w14:textId="77777777" w:rsidR="00770A5A" w:rsidRPr="00D762D9" w:rsidRDefault="00770A5A" w:rsidP="00605309">
      <w:pPr>
        <w:pStyle w:val="Prrafodelista"/>
        <w:spacing w:after="0" w:line="257" w:lineRule="auto"/>
        <w:rPr>
          <w:rFonts w:ascii="Times New Roman" w:eastAsia="Calibri" w:hAnsi="Times New Roman" w:cs="Times New Roman"/>
          <w:sz w:val="28"/>
          <w:szCs w:val="28"/>
          <w:lang w:val="es-MX"/>
        </w:rPr>
      </w:pPr>
    </w:p>
    <w:p w14:paraId="444A51AD" w14:textId="77777777" w:rsidR="00770A5A" w:rsidRPr="00D762D9" w:rsidRDefault="00770A5A" w:rsidP="00605309">
      <w:pPr>
        <w:pStyle w:val="Prrafodelista"/>
        <w:spacing w:after="0" w:line="257" w:lineRule="auto"/>
        <w:rPr>
          <w:rFonts w:ascii="Times New Roman" w:eastAsia="Calibri" w:hAnsi="Times New Roman" w:cs="Times New Roman"/>
          <w:sz w:val="28"/>
          <w:szCs w:val="28"/>
          <w:lang w:val="es-MX"/>
        </w:rPr>
      </w:pPr>
    </w:p>
    <w:p w14:paraId="26740557" w14:textId="77777777" w:rsidR="00770A5A" w:rsidRPr="00D762D9" w:rsidRDefault="00770A5A" w:rsidP="00605309">
      <w:pPr>
        <w:pStyle w:val="Prrafodelista"/>
        <w:spacing w:after="0" w:line="257" w:lineRule="auto"/>
        <w:rPr>
          <w:rFonts w:ascii="Times New Roman" w:eastAsia="Calibri" w:hAnsi="Times New Roman" w:cs="Times New Roman"/>
          <w:sz w:val="28"/>
          <w:szCs w:val="28"/>
          <w:lang w:val="es-MX"/>
        </w:rPr>
      </w:pPr>
    </w:p>
    <w:p w14:paraId="5EE94C1E" w14:textId="77777777" w:rsidR="00770A5A" w:rsidRPr="00D762D9" w:rsidRDefault="00770A5A" w:rsidP="00605309">
      <w:pPr>
        <w:pStyle w:val="Prrafodelista"/>
        <w:spacing w:after="0" w:line="257" w:lineRule="auto"/>
        <w:rPr>
          <w:rFonts w:ascii="Times New Roman" w:eastAsia="Calibri" w:hAnsi="Times New Roman" w:cs="Times New Roman"/>
          <w:sz w:val="28"/>
          <w:szCs w:val="28"/>
          <w:lang w:val="es-MX"/>
        </w:rPr>
      </w:pPr>
    </w:p>
    <w:p w14:paraId="7EAE5033" w14:textId="77777777" w:rsidR="00770A5A" w:rsidRPr="00D762D9" w:rsidRDefault="00770A5A" w:rsidP="00605309">
      <w:pPr>
        <w:pStyle w:val="Prrafodelista"/>
        <w:spacing w:after="0" w:line="257" w:lineRule="auto"/>
        <w:rPr>
          <w:rFonts w:ascii="Times New Roman" w:eastAsia="Calibri" w:hAnsi="Times New Roman" w:cs="Times New Roman"/>
          <w:sz w:val="28"/>
          <w:szCs w:val="28"/>
          <w:lang w:val="es-MX"/>
        </w:rPr>
      </w:pPr>
    </w:p>
    <w:p w14:paraId="5FC07212" w14:textId="4314FF13" w:rsidR="006D7934" w:rsidRPr="00D762D9" w:rsidRDefault="006D7934">
      <w:pPr>
        <w:rPr>
          <w:rFonts w:ascii="Times New Roman" w:hAnsi="Times New Roman" w:cs="Times New Roman"/>
          <w:lang w:val="es-MX"/>
        </w:rPr>
      </w:pPr>
    </w:p>
    <w:p w14:paraId="1E86B927" w14:textId="6CE3EC10" w:rsidR="00801AF2" w:rsidRPr="00D762D9" w:rsidRDefault="00D70489">
      <w:pPr>
        <w:pStyle w:val="Ttulo1"/>
        <w:rPr>
          <w:rFonts w:ascii="Times New Roman" w:hAnsi="Times New Roman" w:cs="Times New Roman"/>
          <w:lang w:val="es-NI"/>
        </w:rPr>
      </w:pPr>
      <w:bookmarkStart w:id="21" w:name="_Toc228466462"/>
      <w:r w:rsidRPr="00D762D9">
        <w:rPr>
          <w:rFonts w:ascii="Times New Roman" w:hAnsi="Times New Roman" w:cs="Times New Roman"/>
          <w:lang w:val="es-NI"/>
        </w:rPr>
        <w:lastRenderedPageBreak/>
        <w:t xml:space="preserve">7. </w:t>
      </w:r>
      <w:r w:rsidR="00801AF2" w:rsidRPr="00D762D9">
        <w:rPr>
          <w:rFonts w:ascii="Times New Roman" w:hAnsi="Times New Roman" w:cs="Times New Roman"/>
          <w:lang w:val="es-NI"/>
        </w:rPr>
        <w:t>Especificación de Requerimientos</w:t>
      </w:r>
      <w:bookmarkEnd w:id="21"/>
    </w:p>
    <w:p w14:paraId="2D85C762" w14:textId="11C0403B" w:rsidR="006D7934" w:rsidRPr="00D762D9" w:rsidRDefault="006D7934" w:rsidP="00AC040D">
      <w:pPr>
        <w:pStyle w:val="Ttulo2"/>
        <w:rPr>
          <w:rFonts w:cs="Times New Roman"/>
          <w:lang w:val="es-MX"/>
        </w:rPr>
      </w:pPr>
      <w:bookmarkStart w:id="22" w:name="_Toc228466463"/>
      <w:r w:rsidRPr="00D762D9">
        <w:rPr>
          <w:rFonts w:cs="Times New Roman"/>
          <w:lang w:val="es-NI"/>
        </w:rPr>
        <w:t>I</w:t>
      </w:r>
      <w:r w:rsidR="6D392BBD" w:rsidRPr="00D762D9">
        <w:rPr>
          <w:rFonts w:cs="Times New Roman"/>
          <w:lang w:val="es-MX"/>
        </w:rPr>
        <w:t>identificación</w:t>
      </w:r>
      <w:r w:rsidRPr="00D762D9">
        <w:rPr>
          <w:rFonts w:cs="Times New Roman"/>
          <w:lang w:val="es-MX"/>
        </w:rPr>
        <w:t xml:space="preserve"> y clasificación de requerimientos:</w:t>
      </w:r>
      <w:bookmarkEnd w:id="22"/>
      <w:r w:rsidRPr="00D762D9">
        <w:rPr>
          <w:rFonts w:cs="Times New Roman"/>
          <w:lang w:val="es-MX"/>
        </w:rPr>
        <w:t xml:space="preserve"> </w:t>
      </w:r>
    </w:p>
    <w:p w14:paraId="6D70B8FE" w14:textId="77777777" w:rsidR="00D4033E" w:rsidRPr="00D762D9" w:rsidRDefault="00D4033E" w:rsidP="00D4033E">
      <w:pPr>
        <w:jc w:val="center"/>
        <w:rPr>
          <w:rFonts w:ascii="Times New Roman" w:hAnsi="Times New Roman" w:cs="Times New Roman"/>
          <w:sz w:val="24"/>
          <w:szCs w:val="24"/>
          <w:lang w:val="es-ES"/>
        </w:rPr>
      </w:pPr>
      <w:r w:rsidRPr="00D762D9">
        <w:rPr>
          <w:rFonts w:ascii="Times New Roman" w:hAnsi="Times New Roman" w:cs="Times New Roman"/>
          <w:b/>
          <w:bCs/>
          <w:sz w:val="24"/>
          <w:szCs w:val="24"/>
          <w:lang w:val="es-ES"/>
        </w:rPr>
        <w:t>Requerimiento funcional RF01: Registro de usuario</w:t>
      </w:r>
    </w:p>
    <w:tbl>
      <w:tblPr>
        <w:tblStyle w:val="Tablaconcuadrcula"/>
        <w:tblW w:w="0" w:type="auto"/>
        <w:jc w:val="center"/>
        <w:tblLook w:val="04A0" w:firstRow="1" w:lastRow="0" w:firstColumn="1" w:lastColumn="0" w:noHBand="0" w:noVBand="1"/>
      </w:tblPr>
      <w:tblGrid>
        <w:gridCol w:w="1980"/>
        <w:gridCol w:w="1842"/>
        <w:gridCol w:w="993"/>
        <w:gridCol w:w="850"/>
        <w:gridCol w:w="1843"/>
      </w:tblGrid>
      <w:tr w:rsidR="00D4033E" w:rsidRPr="00D762D9" w14:paraId="6C5140BF" w14:textId="77777777" w:rsidTr="00D04F8C">
        <w:trPr>
          <w:jc w:val="center"/>
        </w:trPr>
        <w:tc>
          <w:tcPr>
            <w:tcW w:w="1980" w:type="dxa"/>
          </w:tcPr>
          <w:p w14:paraId="1875DEBD" w14:textId="77777777" w:rsidR="00D4033E" w:rsidRPr="00D762D9" w:rsidRDefault="00D4033E" w:rsidP="00D04F8C">
            <w:pPr>
              <w:rPr>
                <w:rFonts w:ascii="Times New Roman" w:hAnsi="Times New Roman" w:cs="Times New Roman"/>
                <w:sz w:val="20"/>
                <w:szCs w:val="20"/>
              </w:rPr>
            </w:pPr>
            <w:proofErr w:type="spellStart"/>
            <w:r w:rsidRPr="00D762D9">
              <w:rPr>
                <w:rFonts w:ascii="Times New Roman" w:hAnsi="Times New Roman" w:cs="Times New Roman"/>
                <w:sz w:val="20"/>
                <w:szCs w:val="20"/>
              </w:rPr>
              <w:t>Numero</w:t>
            </w:r>
            <w:proofErr w:type="spellEnd"/>
            <w:r w:rsidRPr="00D762D9">
              <w:rPr>
                <w:rFonts w:ascii="Times New Roman" w:hAnsi="Times New Roman" w:cs="Times New Roman"/>
                <w:sz w:val="20"/>
                <w:szCs w:val="20"/>
              </w:rPr>
              <w:t xml:space="preserve"> de </w:t>
            </w:r>
            <w:proofErr w:type="spellStart"/>
            <w:r w:rsidRPr="00D762D9">
              <w:rPr>
                <w:rFonts w:ascii="Times New Roman" w:hAnsi="Times New Roman" w:cs="Times New Roman"/>
                <w:sz w:val="20"/>
                <w:szCs w:val="20"/>
              </w:rPr>
              <w:t>requisito</w:t>
            </w:r>
            <w:proofErr w:type="spellEnd"/>
          </w:p>
        </w:tc>
        <w:tc>
          <w:tcPr>
            <w:tcW w:w="5528" w:type="dxa"/>
            <w:gridSpan w:val="4"/>
          </w:tcPr>
          <w:p w14:paraId="7CEEB2E0" w14:textId="77777777" w:rsidR="00D4033E" w:rsidRPr="00D762D9" w:rsidRDefault="00D4033E" w:rsidP="00D04F8C">
            <w:pPr>
              <w:rPr>
                <w:rFonts w:ascii="Times New Roman" w:hAnsi="Times New Roman" w:cs="Times New Roman"/>
                <w:sz w:val="20"/>
                <w:szCs w:val="20"/>
              </w:rPr>
            </w:pPr>
            <w:r w:rsidRPr="00D762D9">
              <w:rPr>
                <w:rFonts w:ascii="Times New Roman" w:hAnsi="Times New Roman" w:cs="Times New Roman"/>
                <w:sz w:val="20"/>
                <w:szCs w:val="20"/>
              </w:rPr>
              <w:t>RF01</w:t>
            </w:r>
          </w:p>
        </w:tc>
      </w:tr>
      <w:tr w:rsidR="00D4033E" w:rsidRPr="00D762D9" w14:paraId="58DF835A" w14:textId="77777777" w:rsidTr="00D04F8C">
        <w:trPr>
          <w:jc w:val="center"/>
        </w:trPr>
        <w:tc>
          <w:tcPr>
            <w:tcW w:w="1980" w:type="dxa"/>
          </w:tcPr>
          <w:p w14:paraId="042DC585" w14:textId="77777777" w:rsidR="00D4033E" w:rsidRPr="00D762D9" w:rsidRDefault="00D4033E" w:rsidP="00D04F8C">
            <w:pPr>
              <w:rPr>
                <w:rFonts w:ascii="Times New Roman" w:hAnsi="Times New Roman" w:cs="Times New Roman"/>
                <w:sz w:val="20"/>
                <w:szCs w:val="20"/>
              </w:rPr>
            </w:pPr>
            <w:proofErr w:type="spellStart"/>
            <w:r w:rsidRPr="00D762D9">
              <w:rPr>
                <w:rFonts w:ascii="Times New Roman" w:hAnsi="Times New Roman" w:cs="Times New Roman"/>
                <w:sz w:val="20"/>
                <w:szCs w:val="20"/>
              </w:rPr>
              <w:t>Nombre</w:t>
            </w:r>
            <w:proofErr w:type="spellEnd"/>
            <w:r w:rsidRPr="00D762D9">
              <w:rPr>
                <w:rFonts w:ascii="Times New Roman" w:hAnsi="Times New Roman" w:cs="Times New Roman"/>
                <w:sz w:val="20"/>
                <w:szCs w:val="20"/>
              </w:rPr>
              <w:t xml:space="preserve"> de </w:t>
            </w:r>
            <w:proofErr w:type="spellStart"/>
            <w:r w:rsidRPr="00D762D9">
              <w:rPr>
                <w:rFonts w:ascii="Times New Roman" w:hAnsi="Times New Roman" w:cs="Times New Roman"/>
                <w:sz w:val="20"/>
                <w:szCs w:val="20"/>
              </w:rPr>
              <w:t>requisito</w:t>
            </w:r>
            <w:proofErr w:type="spellEnd"/>
          </w:p>
        </w:tc>
        <w:tc>
          <w:tcPr>
            <w:tcW w:w="5528" w:type="dxa"/>
            <w:gridSpan w:val="4"/>
          </w:tcPr>
          <w:p w14:paraId="6AFF229B" w14:textId="77777777" w:rsidR="00D4033E" w:rsidRPr="00D762D9" w:rsidRDefault="00D4033E" w:rsidP="00D04F8C">
            <w:pPr>
              <w:rPr>
                <w:rFonts w:ascii="Times New Roman" w:hAnsi="Times New Roman" w:cs="Times New Roman"/>
                <w:sz w:val="20"/>
                <w:szCs w:val="20"/>
              </w:rPr>
            </w:pPr>
            <w:proofErr w:type="spellStart"/>
            <w:r w:rsidRPr="00D762D9">
              <w:rPr>
                <w:rFonts w:ascii="Times New Roman" w:hAnsi="Times New Roman" w:cs="Times New Roman"/>
                <w:sz w:val="20"/>
                <w:szCs w:val="20"/>
              </w:rPr>
              <w:t>Registros</w:t>
            </w:r>
            <w:proofErr w:type="spellEnd"/>
            <w:r w:rsidRPr="00D762D9">
              <w:rPr>
                <w:rFonts w:ascii="Times New Roman" w:hAnsi="Times New Roman" w:cs="Times New Roman"/>
                <w:sz w:val="20"/>
                <w:szCs w:val="20"/>
              </w:rPr>
              <w:t xml:space="preserve"> </w:t>
            </w:r>
            <w:proofErr w:type="spellStart"/>
            <w:r w:rsidRPr="00D762D9">
              <w:rPr>
                <w:rFonts w:ascii="Times New Roman" w:hAnsi="Times New Roman" w:cs="Times New Roman"/>
                <w:sz w:val="20"/>
                <w:szCs w:val="20"/>
              </w:rPr>
              <w:t>Usuario</w:t>
            </w:r>
            <w:proofErr w:type="spellEnd"/>
          </w:p>
        </w:tc>
      </w:tr>
      <w:tr w:rsidR="00D4033E" w:rsidRPr="00D762D9" w14:paraId="56353B8D" w14:textId="77777777" w:rsidTr="00D04F8C">
        <w:trPr>
          <w:trHeight w:val="861"/>
          <w:jc w:val="center"/>
        </w:trPr>
        <w:tc>
          <w:tcPr>
            <w:tcW w:w="1980" w:type="dxa"/>
          </w:tcPr>
          <w:p w14:paraId="11BEF508" w14:textId="77777777" w:rsidR="00D4033E" w:rsidRPr="00D762D9" w:rsidRDefault="00D4033E" w:rsidP="00D04F8C">
            <w:pPr>
              <w:rPr>
                <w:rFonts w:ascii="Times New Roman" w:hAnsi="Times New Roman" w:cs="Times New Roman"/>
                <w:sz w:val="20"/>
                <w:szCs w:val="20"/>
              </w:rPr>
            </w:pPr>
            <w:proofErr w:type="spellStart"/>
            <w:r w:rsidRPr="00D762D9">
              <w:rPr>
                <w:rFonts w:ascii="Times New Roman" w:hAnsi="Times New Roman" w:cs="Times New Roman"/>
                <w:sz w:val="20"/>
                <w:szCs w:val="20"/>
              </w:rPr>
              <w:t>Objetivo</w:t>
            </w:r>
            <w:proofErr w:type="spellEnd"/>
          </w:p>
        </w:tc>
        <w:tc>
          <w:tcPr>
            <w:tcW w:w="5528" w:type="dxa"/>
            <w:gridSpan w:val="4"/>
          </w:tcPr>
          <w:p w14:paraId="65CAE582" w14:textId="77777777" w:rsidR="00D4033E" w:rsidRPr="00D762D9" w:rsidRDefault="00D4033E" w:rsidP="00D04F8C">
            <w:pPr>
              <w:rPr>
                <w:rFonts w:ascii="Times New Roman" w:hAnsi="Times New Roman" w:cs="Times New Roman"/>
                <w:sz w:val="20"/>
                <w:szCs w:val="20"/>
                <w:lang w:val="es-ES"/>
              </w:rPr>
            </w:pPr>
            <w:r w:rsidRPr="00D762D9">
              <w:rPr>
                <w:rFonts w:ascii="Times New Roman" w:hAnsi="Times New Roman" w:cs="Times New Roman"/>
                <w:sz w:val="20"/>
                <w:szCs w:val="20"/>
                <w:lang w:val="es-ES"/>
              </w:rPr>
              <w:t>Permitir a los usuarios crear una cuenta en la aplicación para acceder a las funcionalidades del sistema y guardar su proceso de aprendizaje.</w:t>
            </w:r>
          </w:p>
          <w:p w14:paraId="33D38F82" w14:textId="77777777" w:rsidR="00D4033E" w:rsidRPr="00D762D9" w:rsidRDefault="00D4033E" w:rsidP="00D04F8C">
            <w:pPr>
              <w:rPr>
                <w:rFonts w:ascii="Times New Roman" w:hAnsi="Times New Roman" w:cs="Times New Roman"/>
                <w:sz w:val="20"/>
                <w:szCs w:val="20"/>
                <w:lang w:val="es-ES"/>
              </w:rPr>
            </w:pPr>
          </w:p>
        </w:tc>
      </w:tr>
      <w:tr w:rsidR="00D4033E" w:rsidRPr="00D762D9" w14:paraId="41867CF4" w14:textId="77777777" w:rsidTr="00D04F8C">
        <w:trPr>
          <w:jc w:val="center"/>
        </w:trPr>
        <w:tc>
          <w:tcPr>
            <w:tcW w:w="1980" w:type="dxa"/>
          </w:tcPr>
          <w:p w14:paraId="533A7B72" w14:textId="77777777" w:rsidR="00D4033E" w:rsidRPr="00D762D9" w:rsidRDefault="00D4033E" w:rsidP="00D04F8C">
            <w:pPr>
              <w:rPr>
                <w:rFonts w:ascii="Times New Roman" w:hAnsi="Times New Roman" w:cs="Times New Roman"/>
                <w:sz w:val="20"/>
                <w:szCs w:val="20"/>
              </w:rPr>
            </w:pPr>
            <w:r w:rsidRPr="00D762D9">
              <w:rPr>
                <w:rFonts w:ascii="Times New Roman" w:hAnsi="Times New Roman" w:cs="Times New Roman"/>
                <w:sz w:val="20"/>
                <w:szCs w:val="20"/>
              </w:rPr>
              <w:t>Tipo</w:t>
            </w:r>
          </w:p>
        </w:tc>
        <w:tc>
          <w:tcPr>
            <w:tcW w:w="2835" w:type="dxa"/>
            <w:gridSpan w:val="2"/>
          </w:tcPr>
          <w:p w14:paraId="059E9B7C" w14:textId="77777777" w:rsidR="00D4033E" w:rsidRPr="00D762D9" w:rsidRDefault="00D4033E" w:rsidP="00D04F8C">
            <w:pPr>
              <w:tabs>
                <w:tab w:val="left" w:pos="731"/>
              </w:tabs>
              <w:rPr>
                <w:rFonts w:ascii="Times New Roman" w:hAnsi="Times New Roman" w:cs="Times New Roman"/>
                <w:sz w:val="20"/>
                <w:szCs w:val="20"/>
              </w:rPr>
            </w:pPr>
            <w:r w:rsidRPr="00D762D9">
              <w:rPr>
                <w:rFonts w:ascii="Times New Roman" w:hAnsi="Times New Roman" w:cs="Times New Roman"/>
                <w:noProof/>
                <w:sz w:val="20"/>
                <w:szCs w:val="20"/>
              </w:rPr>
              <mc:AlternateContent>
                <mc:Choice Requires="wps">
                  <w:drawing>
                    <wp:anchor distT="0" distB="0" distL="114300" distR="114300" simplePos="0" relativeHeight="251694080" behindDoc="0" locked="0" layoutInCell="1" allowOverlap="1" wp14:anchorId="665AE518" wp14:editId="775841A9">
                      <wp:simplePos x="0" y="0"/>
                      <wp:positionH relativeFrom="column">
                        <wp:posOffset>18861</wp:posOffset>
                      </wp:positionH>
                      <wp:positionV relativeFrom="paragraph">
                        <wp:posOffset>17145</wp:posOffset>
                      </wp:positionV>
                      <wp:extent cx="77571" cy="79922"/>
                      <wp:effectExtent l="0" t="0" r="17780" b="15875"/>
                      <wp:wrapNone/>
                      <wp:docPr id="43" name="Diagrama de flujo: conector 43"/>
                      <wp:cNvGraphicFramePr/>
                      <a:graphic xmlns:a="http://schemas.openxmlformats.org/drawingml/2006/main">
                        <a:graphicData uri="http://schemas.microsoft.com/office/word/2010/wordprocessingShape">
                          <wps:wsp>
                            <wps:cNvSpPr/>
                            <wps:spPr>
                              <a:xfrm>
                                <a:off x="0" y="0"/>
                                <a:ext cx="77571" cy="79922"/>
                              </a:xfrm>
                              <a:prstGeom prst="flowChartConnector">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A50028" id="_x0000_t120" coordsize="21600,21600" o:spt="120" path="m10800,qx,10800,10800,21600,21600,10800,10800,xe">
                      <v:path gradientshapeok="t" o:connecttype="custom" o:connectlocs="10800,0;3163,3163;0,10800;3163,18437;10800,21600;18437,18437;21600,10800;18437,3163" textboxrect="3163,3163,18437,18437"/>
                    </v:shapetype>
                    <v:shape id="Diagrama de flujo: conector 43" o:spid="_x0000_s1026" type="#_x0000_t120" style="position:absolute;margin-left:1.5pt;margin-top:1.35pt;width:6.1pt;height:6.3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" fillcolor="white [3201]" strokecolor="#f79646 [3209]" strokeweight="2pt"/>
                  </w:pict>
                </mc:Fallback>
              </mc:AlternateContent>
            </w:r>
            <w:r w:rsidRPr="00D762D9">
              <w:rPr>
                <w:rFonts w:ascii="Times New Roman" w:hAnsi="Times New Roman" w:cs="Times New Roman"/>
                <w:noProof/>
                <w:sz w:val="20"/>
                <w:szCs w:val="20"/>
              </w:rPr>
              <mc:AlternateContent>
                <mc:Choice Requires="wps">
                  <w:drawing>
                    <wp:anchor distT="0" distB="0" distL="114300" distR="114300" simplePos="0" relativeHeight="251688960" behindDoc="0" locked="0" layoutInCell="1" allowOverlap="1" wp14:anchorId="39FCB6FE" wp14:editId="1DF7FF87">
                      <wp:simplePos x="0" y="0"/>
                      <wp:positionH relativeFrom="column">
                        <wp:posOffset>-483</wp:posOffset>
                      </wp:positionH>
                      <wp:positionV relativeFrom="paragraph">
                        <wp:posOffset>0</wp:posOffset>
                      </wp:positionV>
                      <wp:extent cx="116006" cy="116006"/>
                      <wp:effectExtent l="0" t="0" r="17780" b="17780"/>
                      <wp:wrapSquare wrapText="bothSides"/>
                      <wp:docPr id="2" name="Rectángulo 2"/>
                      <wp:cNvGraphicFramePr/>
                      <a:graphic xmlns:a="http://schemas.openxmlformats.org/drawingml/2006/main">
                        <a:graphicData uri="http://schemas.microsoft.com/office/word/2010/wordprocessingShape">
                          <wps:wsp>
                            <wps:cNvSpPr/>
                            <wps:spPr>
                              <a:xfrm>
                                <a:off x="0" y="0"/>
                                <a:ext cx="116006" cy="116006"/>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75C3F33" w14:textId="77777777" w:rsidR="00D4033E" w:rsidRPr="00EE2EA3" w:rsidRDefault="00D4033E" w:rsidP="00D4033E">
                                  <w:pPr>
                                    <w:jc w:val="center"/>
                                    <w:rPr>
                                      <w:lang w:val="es-ES"/>
                                    </w:rPr>
                                  </w:pPr>
                                  <w:proofErr w:type="spellStart"/>
                                  <w:r>
                                    <w:rPr>
                                      <w:lang w:val="es-ES"/>
                                    </w:rPr>
                                    <w:t>XXXXx</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FCB6FE" id="Rectángulo 2" o:spid="_x0000_s1030" style="position:absolute;margin-left:-.05pt;margin-top:0;width:9.15pt;height:9.1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" fillcolor="white [3212]" strokecolor="black [3213]" strokeweight="2pt">
                      <v:textbox>
                        <w:txbxContent>
                          <w:p w14:paraId="175C3F33" w14:textId="77777777" w:rsidR="00D4033E" w:rsidRPr="00EE2EA3" w:rsidRDefault="00D4033E" w:rsidP="00D4033E">
                            <w:pPr>
                              <w:jc w:val="center"/>
                              <w:rPr>
                                <w:lang w:val="es-ES"/>
                              </w:rPr>
                            </w:pPr>
                            <w:proofErr w:type="spellStart"/>
                            <w:r>
                              <w:rPr>
                                <w:lang w:val="es-ES"/>
                              </w:rPr>
                              <w:t>XXXXx</w:t>
                            </w:r>
                            <w:proofErr w:type="spellEnd"/>
                          </w:p>
                        </w:txbxContent>
                      </v:textbox>
                      <w10:wrap type="square"/>
                    </v:rect>
                  </w:pict>
                </mc:Fallback>
              </mc:AlternateContent>
            </w:r>
            <w:proofErr w:type="spellStart"/>
            <w:r w:rsidRPr="00D762D9">
              <w:rPr>
                <w:rFonts w:ascii="Times New Roman" w:hAnsi="Times New Roman" w:cs="Times New Roman"/>
                <w:sz w:val="20"/>
                <w:szCs w:val="20"/>
              </w:rPr>
              <w:t>Requisito</w:t>
            </w:r>
            <w:proofErr w:type="spellEnd"/>
          </w:p>
        </w:tc>
        <w:tc>
          <w:tcPr>
            <w:tcW w:w="2693" w:type="dxa"/>
            <w:gridSpan w:val="2"/>
          </w:tcPr>
          <w:p w14:paraId="30BF9A12" w14:textId="77777777" w:rsidR="00D4033E" w:rsidRPr="00D762D9" w:rsidRDefault="00D4033E" w:rsidP="00D04F8C">
            <w:pPr>
              <w:tabs>
                <w:tab w:val="left" w:pos="731"/>
              </w:tabs>
              <w:rPr>
                <w:rFonts w:ascii="Times New Roman" w:hAnsi="Times New Roman" w:cs="Times New Roman"/>
                <w:sz w:val="20"/>
                <w:szCs w:val="20"/>
              </w:rPr>
            </w:pPr>
            <w:r w:rsidRPr="00D762D9">
              <w:rPr>
                <w:rFonts w:ascii="Times New Roman" w:hAnsi="Times New Roman" w:cs="Times New Roman"/>
                <w:noProof/>
                <w:sz w:val="20"/>
                <w:szCs w:val="20"/>
              </w:rPr>
              <mc:AlternateContent>
                <mc:Choice Requires="wps">
                  <w:drawing>
                    <wp:anchor distT="0" distB="0" distL="114300" distR="114300" simplePos="0" relativeHeight="251689984" behindDoc="0" locked="0" layoutInCell="1" allowOverlap="1" wp14:anchorId="6FDE4927" wp14:editId="3DA948FE">
                      <wp:simplePos x="0" y="0"/>
                      <wp:positionH relativeFrom="column">
                        <wp:posOffset>-2540</wp:posOffset>
                      </wp:positionH>
                      <wp:positionV relativeFrom="paragraph">
                        <wp:posOffset>3175</wp:posOffset>
                      </wp:positionV>
                      <wp:extent cx="116006" cy="116006"/>
                      <wp:effectExtent l="0" t="0" r="17780" b="17780"/>
                      <wp:wrapNone/>
                      <wp:docPr id="6" name="Rectángulo 6"/>
                      <wp:cNvGraphicFramePr/>
                      <a:graphic xmlns:a="http://schemas.openxmlformats.org/drawingml/2006/main">
                        <a:graphicData uri="http://schemas.microsoft.com/office/word/2010/wordprocessingShape">
                          <wps:wsp>
                            <wps:cNvSpPr/>
                            <wps:spPr>
                              <a:xfrm>
                                <a:off x="0" y="0"/>
                                <a:ext cx="116006" cy="116006"/>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580F9E3" id="Rectángulo 6" o:spid="_x0000_s1026" style="position:absolute;margin-left:-.2pt;margin-top:.25pt;width:9.15pt;height:9.15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" fillcolor="white [3212]" strokecolor="black [3213]" strokeweight="2pt"/>
                  </w:pict>
                </mc:Fallback>
              </mc:AlternateContent>
            </w:r>
            <w:r w:rsidRPr="00D762D9">
              <w:rPr>
                <w:rFonts w:ascii="Times New Roman" w:hAnsi="Times New Roman" w:cs="Times New Roman"/>
                <w:sz w:val="20"/>
                <w:szCs w:val="20"/>
              </w:rPr>
              <w:t xml:space="preserve">      </w:t>
            </w:r>
            <w:proofErr w:type="spellStart"/>
            <w:r w:rsidRPr="00D762D9">
              <w:rPr>
                <w:rFonts w:ascii="Times New Roman" w:hAnsi="Times New Roman" w:cs="Times New Roman"/>
                <w:sz w:val="20"/>
                <w:szCs w:val="20"/>
              </w:rPr>
              <w:t>Restricción</w:t>
            </w:r>
            <w:proofErr w:type="spellEnd"/>
          </w:p>
        </w:tc>
      </w:tr>
      <w:tr w:rsidR="00D4033E" w:rsidRPr="00D762D9" w14:paraId="27D287A5" w14:textId="77777777" w:rsidTr="00D04F8C">
        <w:trPr>
          <w:jc w:val="center"/>
        </w:trPr>
        <w:tc>
          <w:tcPr>
            <w:tcW w:w="1980" w:type="dxa"/>
          </w:tcPr>
          <w:p w14:paraId="5F74835E" w14:textId="77777777" w:rsidR="00D4033E" w:rsidRPr="00D762D9" w:rsidRDefault="00D4033E" w:rsidP="00D04F8C">
            <w:pPr>
              <w:rPr>
                <w:rFonts w:ascii="Times New Roman" w:hAnsi="Times New Roman" w:cs="Times New Roman"/>
                <w:sz w:val="20"/>
                <w:szCs w:val="20"/>
              </w:rPr>
            </w:pPr>
            <w:r w:rsidRPr="00D762D9">
              <w:rPr>
                <w:rFonts w:ascii="Times New Roman" w:hAnsi="Times New Roman" w:cs="Times New Roman"/>
                <w:sz w:val="20"/>
                <w:szCs w:val="20"/>
              </w:rPr>
              <w:t xml:space="preserve">Fuente del </w:t>
            </w:r>
            <w:proofErr w:type="spellStart"/>
            <w:r w:rsidRPr="00D762D9">
              <w:rPr>
                <w:rFonts w:ascii="Times New Roman" w:hAnsi="Times New Roman" w:cs="Times New Roman"/>
                <w:sz w:val="20"/>
                <w:szCs w:val="20"/>
              </w:rPr>
              <w:t>requisito</w:t>
            </w:r>
            <w:proofErr w:type="spellEnd"/>
          </w:p>
        </w:tc>
        <w:tc>
          <w:tcPr>
            <w:tcW w:w="5528" w:type="dxa"/>
            <w:gridSpan w:val="4"/>
          </w:tcPr>
          <w:p w14:paraId="13E0881D" w14:textId="77777777" w:rsidR="00D4033E" w:rsidRPr="00D762D9" w:rsidRDefault="00D4033E" w:rsidP="00D04F8C">
            <w:pPr>
              <w:rPr>
                <w:rFonts w:ascii="Times New Roman" w:hAnsi="Times New Roman" w:cs="Times New Roman"/>
                <w:sz w:val="20"/>
                <w:szCs w:val="20"/>
              </w:rPr>
            </w:pPr>
            <w:proofErr w:type="spellStart"/>
            <w:r w:rsidRPr="00D762D9">
              <w:rPr>
                <w:rFonts w:ascii="Times New Roman" w:hAnsi="Times New Roman" w:cs="Times New Roman"/>
                <w:sz w:val="20"/>
                <w:szCs w:val="20"/>
              </w:rPr>
              <w:t>Usuario</w:t>
            </w:r>
            <w:proofErr w:type="spellEnd"/>
            <w:r w:rsidRPr="00D762D9">
              <w:rPr>
                <w:rFonts w:ascii="Times New Roman" w:hAnsi="Times New Roman" w:cs="Times New Roman"/>
                <w:sz w:val="20"/>
                <w:szCs w:val="20"/>
              </w:rPr>
              <w:t xml:space="preserve">/ </w:t>
            </w:r>
            <w:proofErr w:type="spellStart"/>
            <w:r w:rsidRPr="00D762D9">
              <w:rPr>
                <w:rFonts w:ascii="Times New Roman" w:hAnsi="Times New Roman" w:cs="Times New Roman"/>
                <w:sz w:val="20"/>
                <w:szCs w:val="20"/>
              </w:rPr>
              <w:t>Estudiante</w:t>
            </w:r>
            <w:proofErr w:type="spellEnd"/>
          </w:p>
        </w:tc>
      </w:tr>
      <w:tr w:rsidR="00D4033E" w:rsidRPr="00D762D9" w14:paraId="7E1BC902" w14:textId="77777777" w:rsidTr="00D04F8C">
        <w:trPr>
          <w:jc w:val="center"/>
        </w:trPr>
        <w:tc>
          <w:tcPr>
            <w:tcW w:w="1980" w:type="dxa"/>
          </w:tcPr>
          <w:p w14:paraId="52AA86E1" w14:textId="77777777" w:rsidR="00D4033E" w:rsidRPr="00D762D9" w:rsidRDefault="00D4033E" w:rsidP="00D04F8C">
            <w:pPr>
              <w:rPr>
                <w:rFonts w:ascii="Times New Roman" w:hAnsi="Times New Roman" w:cs="Times New Roman"/>
                <w:sz w:val="20"/>
                <w:szCs w:val="20"/>
              </w:rPr>
            </w:pPr>
          </w:p>
        </w:tc>
        <w:tc>
          <w:tcPr>
            <w:tcW w:w="1842" w:type="dxa"/>
          </w:tcPr>
          <w:p w14:paraId="73053995" w14:textId="77777777" w:rsidR="00D4033E" w:rsidRPr="00D762D9" w:rsidRDefault="00D4033E" w:rsidP="00D04F8C">
            <w:pPr>
              <w:rPr>
                <w:rFonts w:ascii="Times New Roman" w:hAnsi="Times New Roman" w:cs="Times New Roman"/>
                <w:sz w:val="20"/>
                <w:szCs w:val="20"/>
              </w:rPr>
            </w:pPr>
            <w:r w:rsidRPr="00D762D9">
              <w:rPr>
                <w:rFonts w:ascii="Times New Roman" w:hAnsi="Times New Roman" w:cs="Times New Roman"/>
                <w:noProof/>
                <w:sz w:val="20"/>
                <w:szCs w:val="20"/>
              </w:rPr>
              <mc:AlternateContent>
                <mc:Choice Requires="wps">
                  <w:drawing>
                    <wp:anchor distT="0" distB="0" distL="114300" distR="114300" simplePos="0" relativeHeight="251695104" behindDoc="0" locked="0" layoutInCell="1" allowOverlap="1" wp14:anchorId="2261FA70" wp14:editId="7063C28A">
                      <wp:simplePos x="0" y="0"/>
                      <wp:positionH relativeFrom="column">
                        <wp:posOffset>17973</wp:posOffset>
                      </wp:positionH>
                      <wp:positionV relativeFrom="paragraph">
                        <wp:posOffset>24130</wp:posOffset>
                      </wp:positionV>
                      <wp:extent cx="77470" cy="79375"/>
                      <wp:effectExtent l="0" t="0" r="17780" b="15875"/>
                      <wp:wrapNone/>
                      <wp:docPr id="46" name="Diagrama de flujo: conector 46"/>
                      <wp:cNvGraphicFramePr/>
                      <a:graphic xmlns:a="http://schemas.openxmlformats.org/drawingml/2006/main">
                        <a:graphicData uri="http://schemas.microsoft.com/office/word/2010/wordprocessingShape">
                          <wps:wsp>
                            <wps:cNvSpPr/>
                            <wps:spPr>
                              <a:xfrm>
                                <a:off x="0" y="0"/>
                                <a:ext cx="77470" cy="79375"/>
                              </a:xfrm>
                              <a:prstGeom prst="flowChartConnector">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4EE70D" id="Diagrama de flujo: conector 46" o:spid="_x0000_s1026" type="#_x0000_t120" style="position:absolute;margin-left:1.4pt;margin-top:1.9pt;width:6.1pt;height:6.2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" fillcolor="white [3201]" strokecolor="#f79646 [3209]" strokeweight="2pt"/>
                  </w:pict>
                </mc:Fallback>
              </mc:AlternateContent>
            </w:r>
            <w:r w:rsidRPr="00D762D9">
              <w:rPr>
                <w:rFonts w:ascii="Times New Roman" w:hAnsi="Times New Roman" w:cs="Times New Roman"/>
                <w:noProof/>
                <w:sz w:val="20"/>
                <w:szCs w:val="20"/>
              </w:rPr>
              <mc:AlternateContent>
                <mc:Choice Requires="wps">
                  <w:drawing>
                    <wp:anchor distT="0" distB="0" distL="114300" distR="114300" simplePos="0" relativeHeight="251691008" behindDoc="0" locked="0" layoutInCell="1" allowOverlap="1" wp14:anchorId="31EC7932" wp14:editId="57F23E17">
                      <wp:simplePos x="0" y="0"/>
                      <wp:positionH relativeFrom="column">
                        <wp:posOffset>-1270</wp:posOffset>
                      </wp:positionH>
                      <wp:positionV relativeFrom="paragraph">
                        <wp:posOffset>5715</wp:posOffset>
                      </wp:positionV>
                      <wp:extent cx="116006" cy="116006"/>
                      <wp:effectExtent l="0" t="0" r="17780" b="17780"/>
                      <wp:wrapNone/>
                      <wp:docPr id="8" name="Rectángulo 8"/>
                      <wp:cNvGraphicFramePr/>
                      <a:graphic xmlns:a="http://schemas.openxmlformats.org/drawingml/2006/main">
                        <a:graphicData uri="http://schemas.microsoft.com/office/word/2010/wordprocessingShape">
                          <wps:wsp>
                            <wps:cNvSpPr/>
                            <wps:spPr>
                              <a:xfrm>
                                <a:off x="0" y="0"/>
                                <a:ext cx="116006" cy="116006"/>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EB0F2CB" id="Rectángulo 8" o:spid="_x0000_s1026" style="position:absolute;margin-left:-.1pt;margin-top:.45pt;width:9.15pt;height:9.15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" fillcolor="white [3212]" strokecolor="black [3213]" strokeweight="2pt"/>
                  </w:pict>
                </mc:Fallback>
              </mc:AlternateContent>
            </w:r>
            <w:r w:rsidRPr="00D762D9">
              <w:rPr>
                <w:rFonts w:ascii="Times New Roman" w:hAnsi="Times New Roman" w:cs="Times New Roman"/>
                <w:sz w:val="20"/>
                <w:szCs w:val="20"/>
              </w:rPr>
              <w:t xml:space="preserve">     Alta/</w:t>
            </w:r>
            <w:proofErr w:type="spellStart"/>
            <w:r w:rsidRPr="00D762D9">
              <w:rPr>
                <w:rFonts w:ascii="Times New Roman" w:hAnsi="Times New Roman" w:cs="Times New Roman"/>
                <w:sz w:val="20"/>
                <w:szCs w:val="20"/>
              </w:rPr>
              <w:t>Esencial</w:t>
            </w:r>
            <w:proofErr w:type="spellEnd"/>
          </w:p>
        </w:tc>
        <w:tc>
          <w:tcPr>
            <w:tcW w:w="1843" w:type="dxa"/>
            <w:gridSpan w:val="2"/>
          </w:tcPr>
          <w:p w14:paraId="2A7EECC9" w14:textId="77777777" w:rsidR="00D4033E" w:rsidRPr="00D762D9" w:rsidRDefault="00D4033E" w:rsidP="00D04F8C">
            <w:pPr>
              <w:rPr>
                <w:rFonts w:ascii="Times New Roman" w:hAnsi="Times New Roman" w:cs="Times New Roman"/>
                <w:sz w:val="20"/>
                <w:szCs w:val="20"/>
              </w:rPr>
            </w:pPr>
            <w:r w:rsidRPr="00D762D9">
              <w:rPr>
                <w:rFonts w:ascii="Times New Roman" w:hAnsi="Times New Roman" w:cs="Times New Roman"/>
                <w:noProof/>
                <w:sz w:val="20"/>
                <w:szCs w:val="20"/>
              </w:rPr>
              <mc:AlternateContent>
                <mc:Choice Requires="wps">
                  <w:drawing>
                    <wp:anchor distT="0" distB="0" distL="114300" distR="114300" simplePos="0" relativeHeight="251692032" behindDoc="0" locked="0" layoutInCell="1" allowOverlap="1" wp14:anchorId="0344EAC6" wp14:editId="05EF6F6C">
                      <wp:simplePos x="0" y="0"/>
                      <wp:positionH relativeFrom="column">
                        <wp:posOffset>-3810</wp:posOffset>
                      </wp:positionH>
                      <wp:positionV relativeFrom="paragraph">
                        <wp:posOffset>5715</wp:posOffset>
                      </wp:positionV>
                      <wp:extent cx="116006" cy="116006"/>
                      <wp:effectExtent l="0" t="0" r="17780" b="17780"/>
                      <wp:wrapNone/>
                      <wp:docPr id="11" name="Rectángulo 11"/>
                      <wp:cNvGraphicFramePr/>
                      <a:graphic xmlns:a="http://schemas.openxmlformats.org/drawingml/2006/main">
                        <a:graphicData uri="http://schemas.microsoft.com/office/word/2010/wordprocessingShape">
                          <wps:wsp>
                            <wps:cNvSpPr/>
                            <wps:spPr>
                              <a:xfrm>
                                <a:off x="0" y="0"/>
                                <a:ext cx="116006" cy="116006"/>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11DD195" id="Rectángulo 11" o:spid="_x0000_s1026" style="position:absolute;margin-left:-.3pt;margin-top:.45pt;width:9.15pt;height:9.15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" fillcolor="white [3212]" strokecolor="black [3213]" strokeweight="2pt"/>
                  </w:pict>
                </mc:Fallback>
              </mc:AlternateContent>
            </w:r>
            <w:r w:rsidRPr="00D762D9">
              <w:rPr>
                <w:rFonts w:ascii="Times New Roman" w:hAnsi="Times New Roman" w:cs="Times New Roman"/>
                <w:sz w:val="20"/>
                <w:szCs w:val="20"/>
              </w:rPr>
              <w:t xml:space="preserve">    Media/</w:t>
            </w:r>
            <w:proofErr w:type="spellStart"/>
            <w:r w:rsidRPr="00D762D9">
              <w:rPr>
                <w:rFonts w:ascii="Times New Roman" w:hAnsi="Times New Roman" w:cs="Times New Roman"/>
                <w:sz w:val="20"/>
                <w:szCs w:val="20"/>
              </w:rPr>
              <w:t>Deseado</w:t>
            </w:r>
            <w:proofErr w:type="spellEnd"/>
          </w:p>
        </w:tc>
        <w:tc>
          <w:tcPr>
            <w:tcW w:w="1843" w:type="dxa"/>
          </w:tcPr>
          <w:p w14:paraId="624EA4F9" w14:textId="77777777" w:rsidR="00D4033E" w:rsidRPr="00D762D9" w:rsidRDefault="00D4033E" w:rsidP="00D04F8C">
            <w:pPr>
              <w:rPr>
                <w:rFonts w:ascii="Times New Roman" w:hAnsi="Times New Roman" w:cs="Times New Roman"/>
                <w:sz w:val="20"/>
                <w:szCs w:val="20"/>
              </w:rPr>
            </w:pPr>
            <w:r w:rsidRPr="00D762D9">
              <w:rPr>
                <w:rFonts w:ascii="Times New Roman" w:hAnsi="Times New Roman" w:cs="Times New Roman"/>
                <w:noProof/>
                <w:sz w:val="20"/>
                <w:szCs w:val="20"/>
              </w:rPr>
              <mc:AlternateContent>
                <mc:Choice Requires="wps">
                  <w:drawing>
                    <wp:anchor distT="0" distB="0" distL="114300" distR="114300" simplePos="0" relativeHeight="251693056" behindDoc="0" locked="0" layoutInCell="1" allowOverlap="1" wp14:anchorId="4D922C45" wp14:editId="7BB94013">
                      <wp:simplePos x="0" y="0"/>
                      <wp:positionH relativeFrom="column">
                        <wp:posOffset>-635</wp:posOffset>
                      </wp:positionH>
                      <wp:positionV relativeFrom="paragraph">
                        <wp:posOffset>5715</wp:posOffset>
                      </wp:positionV>
                      <wp:extent cx="116006" cy="116006"/>
                      <wp:effectExtent l="0" t="0" r="17780" b="17780"/>
                      <wp:wrapNone/>
                      <wp:docPr id="12" name="Rectángulo 12"/>
                      <wp:cNvGraphicFramePr/>
                      <a:graphic xmlns:a="http://schemas.openxmlformats.org/drawingml/2006/main">
                        <a:graphicData uri="http://schemas.microsoft.com/office/word/2010/wordprocessingShape">
                          <wps:wsp>
                            <wps:cNvSpPr/>
                            <wps:spPr>
                              <a:xfrm>
                                <a:off x="0" y="0"/>
                                <a:ext cx="116006" cy="116006"/>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1D5D4D" id="Rectángulo 12" o:spid="_x0000_s1026" style="position:absolute;margin-left:-.05pt;margin-top:.45pt;width:9.15pt;height:9.15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" fillcolor="white [3212]" strokecolor="black [3213]" strokeweight="2pt"/>
                  </w:pict>
                </mc:Fallback>
              </mc:AlternateContent>
            </w:r>
            <w:r w:rsidRPr="00D762D9">
              <w:rPr>
                <w:rFonts w:ascii="Times New Roman" w:hAnsi="Times New Roman" w:cs="Times New Roman"/>
                <w:sz w:val="20"/>
                <w:szCs w:val="20"/>
              </w:rPr>
              <w:t xml:space="preserve">    Baja/</w:t>
            </w:r>
            <w:proofErr w:type="spellStart"/>
            <w:r w:rsidRPr="00D762D9">
              <w:rPr>
                <w:rFonts w:ascii="Times New Roman" w:hAnsi="Times New Roman" w:cs="Times New Roman"/>
                <w:sz w:val="20"/>
                <w:szCs w:val="20"/>
              </w:rPr>
              <w:t>Opcional</w:t>
            </w:r>
            <w:proofErr w:type="spellEnd"/>
          </w:p>
        </w:tc>
      </w:tr>
      <w:tr w:rsidR="00D4033E" w:rsidRPr="00D762D9" w14:paraId="7029F666" w14:textId="77777777" w:rsidTr="00D04F8C">
        <w:trPr>
          <w:jc w:val="center"/>
        </w:trPr>
        <w:tc>
          <w:tcPr>
            <w:tcW w:w="1980" w:type="dxa"/>
            <w:vMerge w:val="restart"/>
          </w:tcPr>
          <w:p w14:paraId="0AFB48CB" w14:textId="77777777" w:rsidR="00D4033E" w:rsidRPr="00D762D9" w:rsidRDefault="00D4033E" w:rsidP="00D04F8C">
            <w:pPr>
              <w:rPr>
                <w:rFonts w:ascii="Times New Roman" w:hAnsi="Times New Roman" w:cs="Times New Roman"/>
                <w:sz w:val="20"/>
                <w:szCs w:val="20"/>
              </w:rPr>
            </w:pPr>
            <w:proofErr w:type="spellStart"/>
            <w:r w:rsidRPr="00D762D9">
              <w:rPr>
                <w:rFonts w:ascii="Times New Roman" w:hAnsi="Times New Roman" w:cs="Times New Roman"/>
                <w:sz w:val="20"/>
                <w:szCs w:val="20"/>
              </w:rPr>
              <w:t>Descripción</w:t>
            </w:r>
            <w:proofErr w:type="spellEnd"/>
            <w:r w:rsidRPr="00D762D9">
              <w:rPr>
                <w:rFonts w:ascii="Times New Roman" w:hAnsi="Times New Roman" w:cs="Times New Roman"/>
                <w:sz w:val="20"/>
                <w:szCs w:val="20"/>
              </w:rPr>
              <w:t xml:space="preserve"> del </w:t>
            </w:r>
            <w:proofErr w:type="spellStart"/>
            <w:r w:rsidRPr="00D762D9">
              <w:rPr>
                <w:rFonts w:ascii="Times New Roman" w:hAnsi="Times New Roman" w:cs="Times New Roman"/>
                <w:sz w:val="20"/>
                <w:szCs w:val="20"/>
              </w:rPr>
              <w:t>requerimiento</w:t>
            </w:r>
            <w:proofErr w:type="spellEnd"/>
          </w:p>
        </w:tc>
        <w:tc>
          <w:tcPr>
            <w:tcW w:w="2835" w:type="dxa"/>
            <w:gridSpan w:val="2"/>
          </w:tcPr>
          <w:p w14:paraId="652438FC" w14:textId="77777777" w:rsidR="00D4033E" w:rsidRPr="00D762D9" w:rsidRDefault="00D4033E" w:rsidP="00D04F8C">
            <w:pPr>
              <w:rPr>
                <w:rFonts w:ascii="Times New Roman" w:hAnsi="Times New Roman" w:cs="Times New Roman"/>
                <w:sz w:val="20"/>
                <w:szCs w:val="20"/>
                <w:lang w:val="es-ES"/>
              </w:rPr>
            </w:pPr>
            <w:r w:rsidRPr="00D762D9">
              <w:rPr>
                <w:rFonts w:ascii="Times New Roman" w:hAnsi="Times New Roman" w:cs="Times New Roman"/>
                <w:sz w:val="20"/>
                <w:szCs w:val="20"/>
                <w:lang w:val="es-ES"/>
              </w:rPr>
              <w:t>El sistema debe permitir el registro de nuevo usuarios mediante el ingreso de datos básicos</w:t>
            </w:r>
          </w:p>
        </w:tc>
        <w:tc>
          <w:tcPr>
            <w:tcW w:w="2693" w:type="dxa"/>
            <w:gridSpan w:val="2"/>
          </w:tcPr>
          <w:p w14:paraId="39AAFFF4" w14:textId="77777777" w:rsidR="00D4033E" w:rsidRPr="00D762D9" w:rsidRDefault="00D4033E" w:rsidP="00D04F8C">
            <w:pPr>
              <w:rPr>
                <w:rFonts w:ascii="Times New Roman" w:hAnsi="Times New Roman" w:cs="Times New Roman"/>
                <w:sz w:val="20"/>
                <w:szCs w:val="20"/>
              </w:rPr>
            </w:pPr>
            <w:r w:rsidRPr="00D762D9">
              <w:rPr>
                <w:rFonts w:ascii="Times New Roman" w:hAnsi="Times New Roman" w:cs="Times New Roman"/>
                <w:sz w:val="20"/>
                <w:szCs w:val="20"/>
              </w:rPr>
              <w:t xml:space="preserve">La </w:t>
            </w:r>
            <w:proofErr w:type="spellStart"/>
            <w:r w:rsidRPr="00D762D9">
              <w:rPr>
                <w:rFonts w:ascii="Times New Roman" w:hAnsi="Times New Roman" w:cs="Times New Roman"/>
                <w:sz w:val="20"/>
                <w:szCs w:val="20"/>
              </w:rPr>
              <w:t>información</w:t>
            </w:r>
            <w:proofErr w:type="spellEnd"/>
            <w:r w:rsidRPr="00D762D9">
              <w:rPr>
                <w:rFonts w:ascii="Times New Roman" w:hAnsi="Times New Roman" w:cs="Times New Roman"/>
                <w:sz w:val="20"/>
                <w:szCs w:val="20"/>
              </w:rPr>
              <w:t xml:space="preserve"> </w:t>
            </w:r>
            <w:proofErr w:type="spellStart"/>
            <w:r w:rsidRPr="00D762D9">
              <w:rPr>
                <w:rFonts w:ascii="Times New Roman" w:hAnsi="Times New Roman" w:cs="Times New Roman"/>
                <w:sz w:val="20"/>
                <w:szCs w:val="20"/>
              </w:rPr>
              <w:t>solicitada</w:t>
            </w:r>
            <w:proofErr w:type="spellEnd"/>
            <w:r w:rsidRPr="00D762D9">
              <w:rPr>
                <w:rFonts w:ascii="Times New Roman" w:hAnsi="Times New Roman" w:cs="Times New Roman"/>
                <w:sz w:val="20"/>
                <w:szCs w:val="20"/>
              </w:rPr>
              <w:t xml:space="preserve"> </w:t>
            </w:r>
            <w:proofErr w:type="spellStart"/>
            <w:r w:rsidRPr="00D762D9">
              <w:rPr>
                <w:rFonts w:ascii="Times New Roman" w:hAnsi="Times New Roman" w:cs="Times New Roman"/>
                <w:sz w:val="20"/>
                <w:szCs w:val="20"/>
              </w:rPr>
              <w:t>será</w:t>
            </w:r>
            <w:proofErr w:type="spellEnd"/>
            <w:r w:rsidRPr="00D762D9">
              <w:rPr>
                <w:rFonts w:ascii="Times New Roman" w:hAnsi="Times New Roman" w:cs="Times New Roman"/>
                <w:sz w:val="20"/>
                <w:szCs w:val="20"/>
              </w:rPr>
              <w:t>:</w:t>
            </w:r>
          </w:p>
        </w:tc>
      </w:tr>
      <w:tr w:rsidR="00D4033E" w:rsidRPr="00D762D9" w14:paraId="4A1DD84B" w14:textId="77777777" w:rsidTr="00D04F8C">
        <w:trPr>
          <w:jc w:val="center"/>
        </w:trPr>
        <w:tc>
          <w:tcPr>
            <w:tcW w:w="1980" w:type="dxa"/>
            <w:vMerge/>
          </w:tcPr>
          <w:p w14:paraId="14DEA131" w14:textId="77777777" w:rsidR="00D4033E" w:rsidRPr="00D762D9" w:rsidRDefault="00D4033E" w:rsidP="00D04F8C">
            <w:pPr>
              <w:rPr>
                <w:rFonts w:ascii="Times New Roman" w:hAnsi="Times New Roman" w:cs="Times New Roman"/>
                <w:sz w:val="20"/>
                <w:szCs w:val="20"/>
              </w:rPr>
            </w:pPr>
          </w:p>
        </w:tc>
        <w:tc>
          <w:tcPr>
            <w:tcW w:w="5528" w:type="dxa"/>
            <w:gridSpan w:val="4"/>
          </w:tcPr>
          <w:p w14:paraId="3BDA8B46" w14:textId="760C4B7A" w:rsidR="00D4033E" w:rsidRPr="00D762D9" w:rsidRDefault="00D4033E" w:rsidP="00D04F8C">
            <w:pPr>
              <w:rPr>
                <w:rFonts w:ascii="Times New Roman" w:hAnsi="Times New Roman" w:cs="Times New Roman"/>
                <w:sz w:val="20"/>
                <w:szCs w:val="20"/>
                <w:lang w:val="es-ES"/>
              </w:rPr>
            </w:pPr>
            <w:r w:rsidRPr="00D762D9">
              <w:rPr>
                <w:rFonts w:ascii="Times New Roman" w:hAnsi="Times New Roman" w:cs="Times New Roman"/>
                <w:sz w:val="20"/>
                <w:szCs w:val="20"/>
                <w:lang w:val="es-ES"/>
              </w:rPr>
              <w:t>Nombre, correo electrónico, contraseña y edad del usuario</w:t>
            </w:r>
          </w:p>
        </w:tc>
      </w:tr>
    </w:tbl>
    <w:p w14:paraId="70D04F06" w14:textId="77777777" w:rsidR="00D4033E" w:rsidRPr="00D762D9" w:rsidRDefault="00D4033E" w:rsidP="00D4033E">
      <w:pPr>
        <w:jc w:val="center"/>
        <w:rPr>
          <w:rFonts w:ascii="Times New Roman" w:hAnsi="Times New Roman" w:cs="Times New Roman"/>
          <w:b/>
          <w:bCs/>
          <w:sz w:val="24"/>
          <w:szCs w:val="24"/>
          <w:lang w:val="es-ES"/>
        </w:rPr>
      </w:pPr>
    </w:p>
    <w:p w14:paraId="795DE2F0" w14:textId="4D3E79B7" w:rsidR="00D4033E" w:rsidRPr="00D762D9" w:rsidRDefault="00D4033E" w:rsidP="00D4033E">
      <w:pPr>
        <w:jc w:val="center"/>
        <w:rPr>
          <w:rFonts w:ascii="Times New Roman" w:hAnsi="Times New Roman" w:cs="Times New Roman"/>
          <w:b/>
          <w:bCs/>
          <w:sz w:val="24"/>
          <w:szCs w:val="24"/>
          <w:lang w:val="es-ES"/>
        </w:rPr>
      </w:pPr>
      <w:r w:rsidRPr="00D762D9">
        <w:rPr>
          <w:rFonts w:ascii="Times New Roman" w:hAnsi="Times New Roman" w:cs="Times New Roman"/>
          <w:b/>
          <w:bCs/>
          <w:sz w:val="24"/>
          <w:szCs w:val="24"/>
          <w:lang w:val="es-ES"/>
        </w:rPr>
        <w:t xml:space="preserve">Requerimiento funcional RF02: Inicio de Sesión </w:t>
      </w:r>
    </w:p>
    <w:tbl>
      <w:tblPr>
        <w:tblStyle w:val="Tablaconcuadrcula"/>
        <w:tblW w:w="0" w:type="auto"/>
        <w:jc w:val="center"/>
        <w:tblLook w:val="04A0" w:firstRow="1" w:lastRow="0" w:firstColumn="1" w:lastColumn="0" w:noHBand="0" w:noVBand="1"/>
      </w:tblPr>
      <w:tblGrid>
        <w:gridCol w:w="1557"/>
        <w:gridCol w:w="1701"/>
        <w:gridCol w:w="779"/>
        <w:gridCol w:w="214"/>
        <w:gridCol w:w="691"/>
        <w:gridCol w:w="1575"/>
      </w:tblGrid>
      <w:tr w:rsidR="00D4033E" w:rsidRPr="00D762D9" w14:paraId="7705BE6F" w14:textId="77777777" w:rsidTr="00D04F8C">
        <w:trPr>
          <w:jc w:val="center"/>
        </w:trPr>
        <w:tc>
          <w:tcPr>
            <w:tcW w:w="1557" w:type="dxa"/>
          </w:tcPr>
          <w:p w14:paraId="21D7FCB6" w14:textId="77777777" w:rsidR="00D4033E" w:rsidRPr="00D762D9" w:rsidRDefault="00D4033E" w:rsidP="00D04F8C">
            <w:pPr>
              <w:rPr>
                <w:rFonts w:ascii="Times New Roman" w:hAnsi="Times New Roman" w:cs="Times New Roman"/>
                <w:sz w:val="20"/>
                <w:szCs w:val="20"/>
              </w:rPr>
            </w:pPr>
            <w:proofErr w:type="spellStart"/>
            <w:r w:rsidRPr="00D762D9">
              <w:rPr>
                <w:rFonts w:ascii="Times New Roman" w:hAnsi="Times New Roman" w:cs="Times New Roman"/>
                <w:sz w:val="20"/>
                <w:szCs w:val="20"/>
              </w:rPr>
              <w:t>Numero</w:t>
            </w:r>
            <w:proofErr w:type="spellEnd"/>
            <w:r w:rsidRPr="00D762D9">
              <w:rPr>
                <w:rFonts w:ascii="Times New Roman" w:hAnsi="Times New Roman" w:cs="Times New Roman"/>
                <w:sz w:val="20"/>
                <w:szCs w:val="20"/>
              </w:rPr>
              <w:t xml:space="preserve"> de </w:t>
            </w:r>
            <w:proofErr w:type="spellStart"/>
            <w:r w:rsidRPr="00D762D9">
              <w:rPr>
                <w:rFonts w:ascii="Times New Roman" w:hAnsi="Times New Roman" w:cs="Times New Roman"/>
                <w:sz w:val="20"/>
                <w:szCs w:val="20"/>
              </w:rPr>
              <w:t>requisito</w:t>
            </w:r>
            <w:proofErr w:type="spellEnd"/>
          </w:p>
        </w:tc>
        <w:tc>
          <w:tcPr>
            <w:tcW w:w="4960" w:type="dxa"/>
            <w:gridSpan w:val="5"/>
          </w:tcPr>
          <w:p w14:paraId="76069EC4" w14:textId="77777777" w:rsidR="00D4033E" w:rsidRPr="00D762D9" w:rsidRDefault="00D4033E" w:rsidP="00D04F8C">
            <w:pPr>
              <w:rPr>
                <w:rFonts w:ascii="Times New Roman" w:hAnsi="Times New Roman" w:cs="Times New Roman"/>
                <w:sz w:val="20"/>
                <w:szCs w:val="20"/>
              </w:rPr>
            </w:pPr>
            <w:r w:rsidRPr="00D762D9">
              <w:rPr>
                <w:rFonts w:ascii="Times New Roman" w:hAnsi="Times New Roman" w:cs="Times New Roman"/>
                <w:sz w:val="20"/>
                <w:szCs w:val="20"/>
              </w:rPr>
              <w:t>RF02</w:t>
            </w:r>
          </w:p>
        </w:tc>
      </w:tr>
      <w:tr w:rsidR="00D4033E" w:rsidRPr="00D762D9" w14:paraId="6A11E76D" w14:textId="77777777" w:rsidTr="00D04F8C">
        <w:trPr>
          <w:jc w:val="center"/>
        </w:trPr>
        <w:tc>
          <w:tcPr>
            <w:tcW w:w="1557" w:type="dxa"/>
          </w:tcPr>
          <w:p w14:paraId="3267A4A2" w14:textId="77777777" w:rsidR="00D4033E" w:rsidRPr="00D762D9" w:rsidRDefault="00D4033E" w:rsidP="00D04F8C">
            <w:pPr>
              <w:rPr>
                <w:rFonts w:ascii="Times New Roman" w:hAnsi="Times New Roman" w:cs="Times New Roman"/>
                <w:sz w:val="20"/>
                <w:szCs w:val="20"/>
              </w:rPr>
            </w:pPr>
            <w:proofErr w:type="spellStart"/>
            <w:r w:rsidRPr="00D762D9">
              <w:rPr>
                <w:rFonts w:ascii="Times New Roman" w:hAnsi="Times New Roman" w:cs="Times New Roman"/>
                <w:sz w:val="20"/>
                <w:szCs w:val="20"/>
              </w:rPr>
              <w:t>Nombre</w:t>
            </w:r>
            <w:proofErr w:type="spellEnd"/>
            <w:r w:rsidRPr="00D762D9">
              <w:rPr>
                <w:rFonts w:ascii="Times New Roman" w:hAnsi="Times New Roman" w:cs="Times New Roman"/>
                <w:sz w:val="20"/>
                <w:szCs w:val="20"/>
              </w:rPr>
              <w:t xml:space="preserve"> de </w:t>
            </w:r>
            <w:proofErr w:type="spellStart"/>
            <w:r w:rsidRPr="00D762D9">
              <w:rPr>
                <w:rFonts w:ascii="Times New Roman" w:hAnsi="Times New Roman" w:cs="Times New Roman"/>
                <w:sz w:val="20"/>
                <w:szCs w:val="20"/>
              </w:rPr>
              <w:t>requisito</w:t>
            </w:r>
            <w:proofErr w:type="spellEnd"/>
          </w:p>
        </w:tc>
        <w:tc>
          <w:tcPr>
            <w:tcW w:w="4960" w:type="dxa"/>
            <w:gridSpan w:val="5"/>
          </w:tcPr>
          <w:p w14:paraId="4D239B84" w14:textId="77777777" w:rsidR="00D4033E" w:rsidRPr="00D762D9" w:rsidRDefault="00D4033E" w:rsidP="00D04F8C">
            <w:pPr>
              <w:jc w:val="both"/>
              <w:rPr>
                <w:rFonts w:ascii="Times New Roman" w:hAnsi="Times New Roman" w:cs="Times New Roman"/>
                <w:sz w:val="20"/>
                <w:szCs w:val="20"/>
              </w:rPr>
            </w:pPr>
            <w:proofErr w:type="spellStart"/>
            <w:r w:rsidRPr="00D762D9">
              <w:rPr>
                <w:rFonts w:ascii="Times New Roman" w:hAnsi="Times New Roman" w:cs="Times New Roman"/>
                <w:sz w:val="20"/>
                <w:szCs w:val="20"/>
              </w:rPr>
              <w:t>Inicio</w:t>
            </w:r>
            <w:proofErr w:type="spellEnd"/>
            <w:r w:rsidRPr="00D762D9">
              <w:rPr>
                <w:rFonts w:ascii="Times New Roman" w:hAnsi="Times New Roman" w:cs="Times New Roman"/>
                <w:sz w:val="20"/>
                <w:szCs w:val="20"/>
              </w:rPr>
              <w:t xml:space="preserve"> de </w:t>
            </w:r>
            <w:proofErr w:type="spellStart"/>
            <w:r w:rsidRPr="00D762D9">
              <w:rPr>
                <w:rFonts w:ascii="Times New Roman" w:hAnsi="Times New Roman" w:cs="Times New Roman"/>
                <w:sz w:val="20"/>
                <w:szCs w:val="20"/>
              </w:rPr>
              <w:t>sesión</w:t>
            </w:r>
            <w:proofErr w:type="spellEnd"/>
            <w:r w:rsidRPr="00D762D9">
              <w:rPr>
                <w:rFonts w:ascii="Times New Roman" w:hAnsi="Times New Roman" w:cs="Times New Roman"/>
                <w:sz w:val="20"/>
                <w:szCs w:val="20"/>
              </w:rPr>
              <w:t xml:space="preserve"> </w:t>
            </w:r>
          </w:p>
        </w:tc>
      </w:tr>
      <w:tr w:rsidR="00D4033E" w:rsidRPr="00D762D9" w14:paraId="17D849A3" w14:textId="77777777" w:rsidTr="00D04F8C">
        <w:trPr>
          <w:jc w:val="center"/>
        </w:trPr>
        <w:tc>
          <w:tcPr>
            <w:tcW w:w="1557" w:type="dxa"/>
          </w:tcPr>
          <w:p w14:paraId="4BE81D95" w14:textId="77777777" w:rsidR="00D4033E" w:rsidRPr="00D762D9" w:rsidRDefault="00D4033E" w:rsidP="00D04F8C">
            <w:pPr>
              <w:rPr>
                <w:rFonts w:ascii="Times New Roman" w:hAnsi="Times New Roman" w:cs="Times New Roman"/>
                <w:sz w:val="20"/>
                <w:szCs w:val="20"/>
              </w:rPr>
            </w:pPr>
            <w:proofErr w:type="spellStart"/>
            <w:r w:rsidRPr="00D762D9">
              <w:rPr>
                <w:rFonts w:ascii="Times New Roman" w:hAnsi="Times New Roman" w:cs="Times New Roman"/>
                <w:sz w:val="20"/>
                <w:szCs w:val="20"/>
              </w:rPr>
              <w:t>Objetivo</w:t>
            </w:r>
            <w:proofErr w:type="spellEnd"/>
          </w:p>
          <w:p w14:paraId="22C3C6EE" w14:textId="77777777" w:rsidR="00D4033E" w:rsidRPr="00D762D9" w:rsidRDefault="00D4033E" w:rsidP="00D04F8C">
            <w:pPr>
              <w:rPr>
                <w:rFonts w:ascii="Times New Roman" w:hAnsi="Times New Roman" w:cs="Times New Roman"/>
                <w:sz w:val="20"/>
                <w:szCs w:val="20"/>
              </w:rPr>
            </w:pPr>
          </w:p>
          <w:p w14:paraId="4BB35E38" w14:textId="77777777" w:rsidR="00D4033E" w:rsidRPr="00D762D9" w:rsidRDefault="00D4033E" w:rsidP="00D04F8C">
            <w:pPr>
              <w:rPr>
                <w:rFonts w:ascii="Times New Roman" w:hAnsi="Times New Roman" w:cs="Times New Roman"/>
                <w:sz w:val="20"/>
                <w:szCs w:val="20"/>
              </w:rPr>
            </w:pPr>
          </w:p>
        </w:tc>
        <w:tc>
          <w:tcPr>
            <w:tcW w:w="4960" w:type="dxa"/>
            <w:gridSpan w:val="5"/>
          </w:tcPr>
          <w:p w14:paraId="3B32684E" w14:textId="77777777" w:rsidR="00D4033E" w:rsidRPr="00D762D9" w:rsidRDefault="00D4033E" w:rsidP="00D04F8C">
            <w:pPr>
              <w:jc w:val="both"/>
              <w:rPr>
                <w:rFonts w:ascii="Times New Roman" w:hAnsi="Times New Roman" w:cs="Times New Roman"/>
                <w:sz w:val="20"/>
                <w:szCs w:val="20"/>
                <w:lang w:val="es-ES"/>
              </w:rPr>
            </w:pPr>
            <w:r w:rsidRPr="00D762D9">
              <w:rPr>
                <w:rFonts w:ascii="Times New Roman" w:hAnsi="Times New Roman" w:cs="Times New Roman"/>
                <w:sz w:val="20"/>
                <w:szCs w:val="20"/>
                <w:lang w:val="es-ES"/>
              </w:rPr>
              <w:t>Permitir a los usuarios acceder a su cuenta personal dentro del sistema</w:t>
            </w:r>
          </w:p>
        </w:tc>
      </w:tr>
      <w:tr w:rsidR="00D4033E" w:rsidRPr="00D762D9" w14:paraId="417F985F" w14:textId="77777777" w:rsidTr="00D04F8C">
        <w:trPr>
          <w:jc w:val="center"/>
        </w:trPr>
        <w:tc>
          <w:tcPr>
            <w:tcW w:w="1557" w:type="dxa"/>
          </w:tcPr>
          <w:p w14:paraId="5F8DA8C3" w14:textId="77777777" w:rsidR="00D4033E" w:rsidRPr="00D762D9" w:rsidRDefault="00D4033E" w:rsidP="00D04F8C">
            <w:pPr>
              <w:rPr>
                <w:rFonts w:ascii="Times New Roman" w:hAnsi="Times New Roman" w:cs="Times New Roman"/>
                <w:sz w:val="20"/>
                <w:szCs w:val="20"/>
              </w:rPr>
            </w:pPr>
            <w:r w:rsidRPr="00D762D9">
              <w:rPr>
                <w:rFonts w:ascii="Times New Roman" w:hAnsi="Times New Roman" w:cs="Times New Roman"/>
                <w:sz w:val="20"/>
                <w:szCs w:val="20"/>
              </w:rPr>
              <w:t>Tipo</w:t>
            </w:r>
          </w:p>
        </w:tc>
        <w:tc>
          <w:tcPr>
            <w:tcW w:w="2694" w:type="dxa"/>
            <w:gridSpan w:val="3"/>
          </w:tcPr>
          <w:p w14:paraId="589023AB" w14:textId="77777777" w:rsidR="00D4033E" w:rsidRPr="00D762D9" w:rsidRDefault="00D4033E" w:rsidP="00D04F8C">
            <w:pPr>
              <w:tabs>
                <w:tab w:val="left" w:pos="731"/>
              </w:tabs>
              <w:rPr>
                <w:rFonts w:ascii="Times New Roman" w:hAnsi="Times New Roman" w:cs="Times New Roman"/>
                <w:sz w:val="20"/>
                <w:szCs w:val="20"/>
              </w:rPr>
            </w:pPr>
            <w:r w:rsidRPr="00D762D9">
              <w:rPr>
                <w:rFonts w:ascii="Times New Roman" w:hAnsi="Times New Roman" w:cs="Times New Roman"/>
                <w:noProof/>
                <w:sz w:val="20"/>
                <w:szCs w:val="20"/>
              </w:rPr>
              <mc:AlternateContent>
                <mc:Choice Requires="wps">
                  <w:drawing>
                    <wp:anchor distT="0" distB="0" distL="114300" distR="114300" simplePos="0" relativeHeight="251703296" behindDoc="0" locked="0" layoutInCell="1" allowOverlap="1" wp14:anchorId="32357802" wp14:editId="575FA20F">
                      <wp:simplePos x="0" y="0"/>
                      <wp:positionH relativeFrom="column">
                        <wp:posOffset>21590</wp:posOffset>
                      </wp:positionH>
                      <wp:positionV relativeFrom="paragraph">
                        <wp:posOffset>18886</wp:posOffset>
                      </wp:positionV>
                      <wp:extent cx="77470" cy="79375"/>
                      <wp:effectExtent l="0" t="0" r="17780" b="15875"/>
                      <wp:wrapNone/>
                      <wp:docPr id="48" name="Diagrama de flujo: conector 48"/>
                      <wp:cNvGraphicFramePr/>
                      <a:graphic xmlns:a="http://schemas.openxmlformats.org/drawingml/2006/main">
                        <a:graphicData uri="http://schemas.microsoft.com/office/word/2010/wordprocessingShape">
                          <wps:wsp>
                            <wps:cNvSpPr/>
                            <wps:spPr>
                              <a:xfrm>
                                <a:off x="0" y="0"/>
                                <a:ext cx="77470" cy="79375"/>
                              </a:xfrm>
                              <a:prstGeom prst="flowChartConnector">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9DB238" id="Diagrama de flujo: conector 48" o:spid="_x0000_s1026" type="#_x0000_t120" style="position:absolute;margin-left:1.7pt;margin-top:1.5pt;width:6.1pt;height:6.2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" fillcolor="white [3201]" strokecolor="#f79646 [3209]" strokeweight="2pt"/>
                  </w:pict>
                </mc:Fallback>
              </mc:AlternateContent>
            </w:r>
            <w:r w:rsidRPr="00D762D9">
              <w:rPr>
                <w:rFonts w:ascii="Times New Roman" w:hAnsi="Times New Roman" w:cs="Times New Roman"/>
                <w:noProof/>
                <w:sz w:val="20"/>
                <w:szCs w:val="20"/>
              </w:rPr>
              <mc:AlternateContent>
                <mc:Choice Requires="wps">
                  <w:drawing>
                    <wp:anchor distT="0" distB="0" distL="114300" distR="114300" simplePos="0" relativeHeight="251697152" behindDoc="0" locked="0" layoutInCell="1" allowOverlap="1" wp14:anchorId="4FD8B595" wp14:editId="47BAE274">
                      <wp:simplePos x="0" y="0"/>
                      <wp:positionH relativeFrom="column">
                        <wp:posOffset>-483</wp:posOffset>
                      </wp:positionH>
                      <wp:positionV relativeFrom="paragraph">
                        <wp:posOffset>0</wp:posOffset>
                      </wp:positionV>
                      <wp:extent cx="116006" cy="116006"/>
                      <wp:effectExtent l="0" t="0" r="17780" b="17780"/>
                      <wp:wrapSquare wrapText="bothSides"/>
                      <wp:docPr id="13" name="Rectángulo 13"/>
                      <wp:cNvGraphicFramePr/>
                      <a:graphic xmlns:a="http://schemas.openxmlformats.org/drawingml/2006/main">
                        <a:graphicData uri="http://schemas.microsoft.com/office/word/2010/wordprocessingShape">
                          <wps:wsp>
                            <wps:cNvSpPr/>
                            <wps:spPr>
                              <a:xfrm>
                                <a:off x="0" y="0"/>
                                <a:ext cx="116006" cy="116006"/>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426623A" w14:textId="77777777" w:rsidR="00D4033E" w:rsidRPr="00EE2EA3" w:rsidRDefault="00D4033E" w:rsidP="00D4033E">
                                  <w:pPr>
                                    <w:jc w:val="center"/>
                                    <w:rPr>
                                      <w:lang w:val="es-ES"/>
                                    </w:rPr>
                                  </w:pPr>
                                  <w:proofErr w:type="spellStart"/>
                                  <w:r>
                                    <w:rPr>
                                      <w:lang w:val="es-ES"/>
                                    </w:rPr>
                                    <w:t>XXXXx</w:t>
                                  </w:r>
                                  <w:proofErr w:type="spellEnd"/>
                                  <w:r>
                                    <w:rPr>
                                      <w:lang w:val="es-ES"/>
                                    </w:rPr>
                                    <w:t xml:space="preserve"> 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D8B595" id="Rectángulo 13" o:spid="_x0000_s1031" style="position:absolute;margin-left:-.05pt;margin-top:0;width:9.15pt;height:9.1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" fillcolor="white [3212]" strokecolor="black [3213]" strokeweight="2pt">
                      <v:textbox>
                        <w:txbxContent>
                          <w:p w14:paraId="2426623A" w14:textId="77777777" w:rsidR="00D4033E" w:rsidRPr="00EE2EA3" w:rsidRDefault="00D4033E" w:rsidP="00D4033E">
                            <w:pPr>
                              <w:jc w:val="center"/>
                              <w:rPr>
                                <w:lang w:val="es-ES"/>
                              </w:rPr>
                            </w:pPr>
                            <w:proofErr w:type="spellStart"/>
                            <w:r>
                              <w:rPr>
                                <w:lang w:val="es-ES"/>
                              </w:rPr>
                              <w:t>XXXXx</w:t>
                            </w:r>
                            <w:proofErr w:type="spellEnd"/>
                            <w:r>
                              <w:rPr>
                                <w:lang w:val="es-ES"/>
                              </w:rPr>
                              <w:t xml:space="preserve"> X</w:t>
                            </w:r>
                          </w:p>
                        </w:txbxContent>
                      </v:textbox>
                      <w10:wrap type="square"/>
                    </v:rect>
                  </w:pict>
                </mc:Fallback>
              </mc:AlternateContent>
            </w:r>
            <w:proofErr w:type="spellStart"/>
            <w:r w:rsidRPr="00D762D9">
              <w:rPr>
                <w:rFonts w:ascii="Times New Roman" w:hAnsi="Times New Roman" w:cs="Times New Roman"/>
                <w:sz w:val="20"/>
                <w:szCs w:val="20"/>
              </w:rPr>
              <w:t>Requisito</w:t>
            </w:r>
            <w:proofErr w:type="spellEnd"/>
          </w:p>
        </w:tc>
        <w:tc>
          <w:tcPr>
            <w:tcW w:w="2266" w:type="dxa"/>
            <w:gridSpan w:val="2"/>
          </w:tcPr>
          <w:p w14:paraId="2CB5475D" w14:textId="77777777" w:rsidR="00D4033E" w:rsidRPr="00D762D9" w:rsidRDefault="00D4033E" w:rsidP="00D04F8C">
            <w:pPr>
              <w:tabs>
                <w:tab w:val="left" w:pos="731"/>
              </w:tabs>
              <w:rPr>
                <w:rFonts w:ascii="Times New Roman" w:hAnsi="Times New Roman" w:cs="Times New Roman"/>
                <w:sz w:val="20"/>
                <w:szCs w:val="20"/>
              </w:rPr>
            </w:pPr>
            <w:r w:rsidRPr="00D762D9">
              <w:rPr>
                <w:rFonts w:ascii="Times New Roman" w:hAnsi="Times New Roman" w:cs="Times New Roman"/>
                <w:noProof/>
                <w:sz w:val="20"/>
                <w:szCs w:val="20"/>
              </w:rPr>
              <mc:AlternateContent>
                <mc:Choice Requires="wps">
                  <w:drawing>
                    <wp:anchor distT="0" distB="0" distL="114300" distR="114300" simplePos="0" relativeHeight="251698176" behindDoc="0" locked="0" layoutInCell="1" allowOverlap="1" wp14:anchorId="678E675C" wp14:editId="5D2031DA">
                      <wp:simplePos x="0" y="0"/>
                      <wp:positionH relativeFrom="column">
                        <wp:posOffset>-2540</wp:posOffset>
                      </wp:positionH>
                      <wp:positionV relativeFrom="paragraph">
                        <wp:posOffset>3175</wp:posOffset>
                      </wp:positionV>
                      <wp:extent cx="116006" cy="116006"/>
                      <wp:effectExtent l="0" t="0" r="17780" b="17780"/>
                      <wp:wrapNone/>
                      <wp:docPr id="14" name="Rectángulo 14"/>
                      <wp:cNvGraphicFramePr/>
                      <a:graphic xmlns:a="http://schemas.openxmlformats.org/drawingml/2006/main">
                        <a:graphicData uri="http://schemas.microsoft.com/office/word/2010/wordprocessingShape">
                          <wps:wsp>
                            <wps:cNvSpPr/>
                            <wps:spPr>
                              <a:xfrm>
                                <a:off x="0" y="0"/>
                                <a:ext cx="116006" cy="116006"/>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4FFE24" id="Rectángulo 14" o:spid="_x0000_s1026" style="position:absolute;margin-left:-.2pt;margin-top:.25pt;width:9.15pt;height:9.15pt;z-index:251698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" fillcolor="white [3212]" strokecolor="black [3213]" strokeweight="2pt"/>
                  </w:pict>
                </mc:Fallback>
              </mc:AlternateContent>
            </w:r>
            <w:r w:rsidRPr="00D762D9">
              <w:rPr>
                <w:rFonts w:ascii="Times New Roman" w:hAnsi="Times New Roman" w:cs="Times New Roman"/>
                <w:sz w:val="20"/>
                <w:szCs w:val="20"/>
              </w:rPr>
              <w:t xml:space="preserve">     </w:t>
            </w:r>
            <w:proofErr w:type="spellStart"/>
            <w:r w:rsidRPr="00D762D9">
              <w:rPr>
                <w:rFonts w:ascii="Times New Roman" w:hAnsi="Times New Roman" w:cs="Times New Roman"/>
                <w:sz w:val="20"/>
                <w:szCs w:val="20"/>
              </w:rPr>
              <w:t>Restricción</w:t>
            </w:r>
            <w:proofErr w:type="spellEnd"/>
          </w:p>
        </w:tc>
      </w:tr>
      <w:tr w:rsidR="00D4033E" w:rsidRPr="00D762D9" w14:paraId="6E8FCCDC" w14:textId="77777777" w:rsidTr="00D04F8C">
        <w:trPr>
          <w:jc w:val="center"/>
        </w:trPr>
        <w:tc>
          <w:tcPr>
            <w:tcW w:w="1557" w:type="dxa"/>
          </w:tcPr>
          <w:p w14:paraId="57054954" w14:textId="77777777" w:rsidR="00D4033E" w:rsidRPr="00D762D9" w:rsidRDefault="00D4033E" w:rsidP="00D04F8C">
            <w:pPr>
              <w:rPr>
                <w:rFonts w:ascii="Times New Roman" w:hAnsi="Times New Roman" w:cs="Times New Roman"/>
                <w:sz w:val="20"/>
                <w:szCs w:val="20"/>
              </w:rPr>
            </w:pPr>
            <w:r w:rsidRPr="00D762D9">
              <w:rPr>
                <w:rFonts w:ascii="Times New Roman" w:hAnsi="Times New Roman" w:cs="Times New Roman"/>
                <w:sz w:val="20"/>
                <w:szCs w:val="20"/>
              </w:rPr>
              <w:t xml:space="preserve">Fuente del </w:t>
            </w:r>
            <w:proofErr w:type="spellStart"/>
            <w:r w:rsidRPr="00D762D9">
              <w:rPr>
                <w:rFonts w:ascii="Times New Roman" w:hAnsi="Times New Roman" w:cs="Times New Roman"/>
                <w:sz w:val="20"/>
                <w:szCs w:val="20"/>
              </w:rPr>
              <w:t>requisito</w:t>
            </w:r>
            <w:proofErr w:type="spellEnd"/>
          </w:p>
        </w:tc>
        <w:tc>
          <w:tcPr>
            <w:tcW w:w="4960" w:type="dxa"/>
            <w:gridSpan w:val="5"/>
            <w:vAlign w:val="center"/>
          </w:tcPr>
          <w:p w14:paraId="00DB0D09" w14:textId="77777777" w:rsidR="00D4033E" w:rsidRPr="00D762D9" w:rsidRDefault="00D4033E" w:rsidP="00D04F8C">
            <w:pPr>
              <w:rPr>
                <w:rFonts w:ascii="Times New Roman" w:hAnsi="Times New Roman" w:cs="Times New Roman"/>
                <w:sz w:val="20"/>
                <w:szCs w:val="20"/>
              </w:rPr>
            </w:pPr>
            <w:proofErr w:type="spellStart"/>
            <w:r w:rsidRPr="00D762D9">
              <w:rPr>
                <w:rFonts w:ascii="Times New Roman" w:hAnsi="Times New Roman" w:cs="Times New Roman"/>
                <w:sz w:val="20"/>
                <w:szCs w:val="20"/>
              </w:rPr>
              <w:t>Usuarios</w:t>
            </w:r>
            <w:proofErr w:type="spellEnd"/>
          </w:p>
        </w:tc>
      </w:tr>
      <w:tr w:rsidR="00D4033E" w:rsidRPr="00D762D9" w14:paraId="11AD6E30" w14:textId="77777777" w:rsidTr="00D04F8C">
        <w:trPr>
          <w:jc w:val="center"/>
        </w:trPr>
        <w:tc>
          <w:tcPr>
            <w:tcW w:w="1557" w:type="dxa"/>
          </w:tcPr>
          <w:p w14:paraId="1DB315C7" w14:textId="77777777" w:rsidR="00D4033E" w:rsidRPr="00D762D9" w:rsidRDefault="00D4033E" w:rsidP="00D04F8C">
            <w:pPr>
              <w:rPr>
                <w:rFonts w:ascii="Times New Roman" w:hAnsi="Times New Roman" w:cs="Times New Roman"/>
                <w:sz w:val="20"/>
                <w:szCs w:val="20"/>
              </w:rPr>
            </w:pPr>
            <w:proofErr w:type="spellStart"/>
            <w:r w:rsidRPr="00D762D9">
              <w:rPr>
                <w:rFonts w:ascii="Times New Roman" w:hAnsi="Times New Roman" w:cs="Times New Roman"/>
                <w:sz w:val="20"/>
                <w:szCs w:val="20"/>
              </w:rPr>
              <w:t>Prioridad</w:t>
            </w:r>
            <w:proofErr w:type="spellEnd"/>
            <w:r w:rsidRPr="00D762D9">
              <w:rPr>
                <w:rFonts w:ascii="Times New Roman" w:hAnsi="Times New Roman" w:cs="Times New Roman"/>
                <w:sz w:val="20"/>
                <w:szCs w:val="20"/>
              </w:rPr>
              <w:t xml:space="preserve"> del </w:t>
            </w:r>
            <w:proofErr w:type="spellStart"/>
            <w:r w:rsidRPr="00D762D9">
              <w:rPr>
                <w:rFonts w:ascii="Times New Roman" w:hAnsi="Times New Roman" w:cs="Times New Roman"/>
                <w:sz w:val="20"/>
                <w:szCs w:val="20"/>
              </w:rPr>
              <w:t>requisito</w:t>
            </w:r>
            <w:proofErr w:type="spellEnd"/>
          </w:p>
        </w:tc>
        <w:tc>
          <w:tcPr>
            <w:tcW w:w="1701" w:type="dxa"/>
          </w:tcPr>
          <w:p w14:paraId="7A572A10" w14:textId="77777777" w:rsidR="00D4033E" w:rsidRPr="00D762D9" w:rsidRDefault="00D4033E" w:rsidP="00D04F8C">
            <w:pPr>
              <w:rPr>
                <w:rFonts w:ascii="Times New Roman" w:hAnsi="Times New Roman" w:cs="Times New Roman"/>
                <w:sz w:val="20"/>
                <w:szCs w:val="20"/>
              </w:rPr>
            </w:pPr>
            <w:r w:rsidRPr="00D762D9">
              <w:rPr>
                <w:rFonts w:ascii="Times New Roman" w:hAnsi="Times New Roman" w:cs="Times New Roman"/>
                <w:noProof/>
                <w:sz w:val="20"/>
                <w:szCs w:val="20"/>
              </w:rPr>
              <mc:AlternateContent>
                <mc:Choice Requires="wps">
                  <w:drawing>
                    <wp:anchor distT="0" distB="0" distL="114300" distR="114300" simplePos="0" relativeHeight="251702272" behindDoc="0" locked="0" layoutInCell="1" allowOverlap="1" wp14:anchorId="37255495" wp14:editId="0AD902CD">
                      <wp:simplePos x="0" y="0"/>
                      <wp:positionH relativeFrom="column">
                        <wp:posOffset>15005</wp:posOffset>
                      </wp:positionH>
                      <wp:positionV relativeFrom="paragraph">
                        <wp:posOffset>20955</wp:posOffset>
                      </wp:positionV>
                      <wp:extent cx="77470" cy="79375"/>
                      <wp:effectExtent l="0" t="0" r="17780" b="15875"/>
                      <wp:wrapNone/>
                      <wp:docPr id="47" name="Diagrama de flujo: conector 47"/>
                      <wp:cNvGraphicFramePr/>
                      <a:graphic xmlns:a="http://schemas.openxmlformats.org/drawingml/2006/main">
                        <a:graphicData uri="http://schemas.microsoft.com/office/word/2010/wordprocessingShape">
                          <wps:wsp>
                            <wps:cNvSpPr/>
                            <wps:spPr>
                              <a:xfrm>
                                <a:off x="0" y="0"/>
                                <a:ext cx="77470" cy="79375"/>
                              </a:xfrm>
                              <a:prstGeom prst="flowChartConnector">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E1F1AB" id="Diagrama de flujo: conector 47" o:spid="_x0000_s1026" type="#_x0000_t120" style="position:absolute;margin-left:1.2pt;margin-top:1.65pt;width:6.1pt;height:6.2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" fillcolor="white [3201]" strokecolor="#f79646 [3209]" strokeweight="2pt"/>
                  </w:pict>
                </mc:Fallback>
              </mc:AlternateContent>
            </w:r>
            <w:r w:rsidRPr="00D762D9">
              <w:rPr>
                <w:rFonts w:ascii="Times New Roman" w:hAnsi="Times New Roman" w:cs="Times New Roman"/>
                <w:noProof/>
                <w:sz w:val="20"/>
                <w:szCs w:val="20"/>
              </w:rPr>
              <mc:AlternateContent>
                <mc:Choice Requires="wps">
                  <w:drawing>
                    <wp:anchor distT="0" distB="0" distL="114300" distR="114300" simplePos="0" relativeHeight="251699200" behindDoc="0" locked="0" layoutInCell="1" allowOverlap="1" wp14:anchorId="36C3AB39" wp14:editId="0B8C84AC">
                      <wp:simplePos x="0" y="0"/>
                      <wp:positionH relativeFrom="column">
                        <wp:posOffset>-1270</wp:posOffset>
                      </wp:positionH>
                      <wp:positionV relativeFrom="paragraph">
                        <wp:posOffset>5715</wp:posOffset>
                      </wp:positionV>
                      <wp:extent cx="116006" cy="116006"/>
                      <wp:effectExtent l="0" t="0" r="17780" b="17780"/>
                      <wp:wrapNone/>
                      <wp:docPr id="15" name="Rectángulo 15"/>
                      <wp:cNvGraphicFramePr/>
                      <a:graphic xmlns:a="http://schemas.openxmlformats.org/drawingml/2006/main">
                        <a:graphicData uri="http://schemas.microsoft.com/office/word/2010/wordprocessingShape">
                          <wps:wsp>
                            <wps:cNvSpPr/>
                            <wps:spPr>
                              <a:xfrm>
                                <a:off x="0" y="0"/>
                                <a:ext cx="116006" cy="116006"/>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629940" id="Rectángulo 15" o:spid="_x0000_s1026" style="position:absolute;margin-left:-.1pt;margin-top:.45pt;width:9.15pt;height:9.15pt;z-index:251699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" fillcolor="white [3212]" strokecolor="black [3213]" strokeweight="2pt"/>
                  </w:pict>
                </mc:Fallback>
              </mc:AlternateContent>
            </w:r>
            <w:r w:rsidRPr="00D762D9">
              <w:rPr>
                <w:rFonts w:ascii="Times New Roman" w:hAnsi="Times New Roman" w:cs="Times New Roman"/>
                <w:sz w:val="20"/>
                <w:szCs w:val="20"/>
              </w:rPr>
              <w:t xml:space="preserve">     Alta/</w:t>
            </w:r>
            <w:proofErr w:type="spellStart"/>
            <w:r w:rsidRPr="00D762D9">
              <w:rPr>
                <w:rFonts w:ascii="Times New Roman" w:hAnsi="Times New Roman" w:cs="Times New Roman"/>
                <w:sz w:val="20"/>
                <w:szCs w:val="20"/>
              </w:rPr>
              <w:t>Esencial</w:t>
            </w:r>
            <w:proofErr w:type="spellEnd"/>
          </w:p>
        </w:tc>
        <w:tc>
          <w:tcPr>
            <w:tcW w:w="1684" w:type="dxa"/>
            <w:gridSpan w:val="3"/>
          </w:tcPr>
          <w:p w14:paraId="7CF59F8B" w14:textId="77777777" w:rsidR="00D4033E" w:rsidRPr="00D762D9" w:rsidRDefault="00D4033E" w:rsidP="00D04F8C">
            <w:pPr>
              <w:rPr>
                <w:rFonts w:ascii="Times New Roman" w:hAnsi="Times New Roman" w:cs="Times New Roman"/>
                <w:sz w:val="20"/>
                <w:szCs w:val="20"/>
              </w:rPr>
            </w:pPr>
            <w:r w:rsidRPr="00D762D9">
              <w:rPr>
                <w:rFonts w:ascii="Times New Roman" w:hAnsi="Times New Roman" w:cs="Times New Roman"/>
                <w:noProof/>
                <w:sz w:val="20"/>
                <w:szCs w:val="20"/>
              </w:rPr>
              <mc:AlternateContent>
                <mc:Choice Requires="wps">
                  <w:drawing>
                    <wp:anchor distT="0" distB="0" distL="114300" distR="114300" simplePos="0" relativeHeight="251700224" behindDoc="0" locked="0" layoutInCell="1" allowOverlap="1" wp14:anchorId="28CA8198" wp14:editId="7BDA6627">
                      <wp:simplePos x="0" y="0"/>
                      <wp:positionH relativeFrom="column">
                        <wp:posOffset>-3810</wp:posOffset>
                      </wp:positionH>
                      <wp:positionV relativeFrom="paragraph">
                        <wp:posOffset>5715</wp:posOffset>
                      </wp:positionV>
                      <wp:extent cx="116006" cy="116006"/>
                      <wp:effectExtent l="0" t="0" r="17780" b="17780"/>
                      <wp:wrapNone/>
                      <wp:docPr id="16" name="Rectángulo 16"/>
                      <wp:cNvGraphicFramePr/>
                      <a:graphic xmlns:a="http://schemas.openxmlformats.org/drawingml/2006/main">
                        <a:graphicData uri="http://schemas.microsoft.com/office/word/2010/wordprocessingShape">
                          <wps:wsp>
                            <wps:cNvSpPr/>
                            <wps:spPr>
                              <a:xfrm>
                                <a:off x="0" y="0"/>
                                <a:ext cx="116006" cy="116006"/>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11AF64" id="Rectángulo 16" o:spid="_x0000_s1026" style="position:absolute;margin-left:-.3pt;margin-top:.45pt;width:9.15pt;height:9.15pt;z-index:251700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" fillcolor="white [3212]" strokecolor="black [3213]" strokeweight="2pt"/>
                  </w:pict>
                </mc:Fallback>
              </mc:AlternateContent>
            </w:r>
            <w:r w:rsidRPr="00D762D9">
              <w:rPr>
                <w:rFonts w:ascii="Times New Roman" w:hAnsi="Times New Roman" w:cs="Times New Roman"/>
                <w:sz w:val="20"/>
                <w:szCs w:val="20"/>
              </w:rPr>
              <w:t xml:space="preserve">    Media/</w:t>
            </w:r>
            <w:proofErr w:type="spellStart"/>
            <w:r w:rsidRPr="00D762D9">
              <w:rPr>
                <w:rFonts w:ascii="Times New Roman" w:hAnsi="Times New Roman" w:cs="Times New Roman"/>
                <w:sz w:val="20"/>
                <w:szCs w:val="20"/>
              </w:rPr>
              <w:t>Deseado</w:t>
            </w:r>
            <w:proofErr w:type="spellEnd"/>
          </w:p>
        </w:tc>
        <w:tc>
          <w:tcPr>
            <w:tcW w:w="1575" w:type="dxa"/>
          </w:tcPr>
          <w:p w14:paraId="75F6A1E3" w14:textId="77777777" w:rsidR="00D4033E" w:rsidRPr="00D762D9" w:rsidRDefault="00D4033E" w:rsidP="00D04F8C">
            <w:pPr>
              <w:rPr>
                <w:rFonts w:ascii="Times New Roman" w:hAnsi="Times New Roman" w:cs="Times New Roman"/>
                <w:sz w:val="20"/>
                <w:szCs w:val="20"/>
              </w:rPr>
            </w:pPr>
            <w:r w:rsidRPr="00D762D9">
              <w:rPr>
                <w:rFonts w:ascii="Times New Roman" w:hAnsi="Times New Roman" w:cs="Times New Roman"/>
                <w:noProof/>
                <w:sz w:val="20"/>
                <w:szCs w:val="20"/>
              </w:rPr>
              <mc:AlternateContent>
                <mc:Choice Requires="wps">
                  <w:drawing>
                    <wp:anchor distT="0" distB="0" distL="114300" distR="114300" simplePos="0" relativeHeight="251701248" behindDoc="0" locked="0" layoutInCell="1" allowOverlap="1" wp14:anchorId="048DE061" wp14:editId="51E5A69B">
                      <wp:simplePos x="0" y="0"/>
                      <wp:positionH relativeFrom="column">
                        <wp:posOffset>-635</wp:posOffset>
                      </wp:positionH>
                      <wp:positionV relativeFrom="paragraph">
                        <wp:posOffset>5715</wp:posOffset>
                      </wp:positionV>
                      <wp:extent cx="116006" cy="116006"/>
                      <wp:effectExtent l="0" t="0" r="17780" b="17780"/>
                      <wp:wrapNone/>
                      <wp:docPr id="17" name="Rectángulo 17"/>
                      <wp:cNvGraphicFramePr/>
                      <a:graphic xmlns:a="http://schemas.openxmlformats.org/drawingml/2006/main">
                        <a:graphicData uri="http://schemas.microsoft.com/office/word/2010/wordprocessingShape">
                          <wps:wsp>
                            <wps:cNvSpPr/>
                            <wps:spPr>
                              <a:xfrm>
                                <a:off x="0" y="0"/>
                                <a:ext cx="116006" cy="116006"/>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0B1C18C" id="Rectángulo 17" o:spid="_x0000_s1026" style="position:absolute;margin-left:-.05pt;margin-top:.45pt;width:9.15pt;height:9.15pt;z-index:251701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" fillcolor="white [3212]" strokecolor="black [3213]" strokeweight="2pt"/>
                  </w:pict>
                </mc:Fallback>
              </mc:AlternateContent>
            </w:r>
            <w:r w:rsidRPr="00D762D9">
              <w:rPr>
                <w:rFonts w:ascii="Times New Roman" w:hAnsi="Times New Roman" w:cs="Times New Roman"/>
                <w:sz w:val="20"/>
                <w:szCs w:val="20"/>
              </w:rPr>
              <w:t xml:space="preserve">    Baja/</w:t>
            </w:r>
            <w:proofErr w:type="spellStart"/>
            <w:r w:rsidRPr="00D762D9">
              <w:rPr>
                <w:rFonts w:ascii="Times New Roman" w:hAnsi="Times New Roman" w:cs="Times New Roman"/>
                <w:sz w:val="20"/>
                <w:szCs w:val="20"/>
              </w:rPr>
              <w:t>Opcional</w:t>
            </w:r>
            <w:proofErr w:type="spellEnd"/>
          </w:p>
        </w:tc>
      </w:tr>
      <w:tr w:rsidR="00D4033E" w:rsidRPr="00D762D9" w14:paraId="38F88C91" w14:textId="77777777" w:rsidTr="00D04F8C">
        <w:trPr>
          <w:jc w:val="center"/>
        </w:trPr>
        <w:tc>
          <w:tcPr>
            <w:tcW w:w="1557" w:type="dxa"/>
          </w:tcPr>
          <w:p w14:paraId="4568F07E" w14:textId="77777777" w:rsidR="00D4033E" w:rsidRPr="00D762D9" w:rsidRDefault="00D4033E" w:rsidP="00D04F8C">
            <w:pPr>
              <w:rPr>
                <w:rFonts w:ascii="Times New Roman" w:hAnsi="Times New Roman" w:cs="Times New Roman"/>
                <w:sz w:val="20"/>
                <w:szCs w:val="20"/>
              </w:rPr>
            </w:pPr>
            <w:proofErr w:type="spellStart"/>
            <w:r w:rsidRPr="00D762D9">
              <w:rPr>
                <w:rFonts w:ascii="Times New Roman" w:hAnsi="Times New Roman" w:cs="Times New Roman"/>
                <w:sz w:val="20"/>
                <w:szCs w:val="20"/>
              </w:rPr>
              <w:t>Descripción</w:t>
            </w:r>
            <w:proofErr w:type="spellEnd"/>
            <w:r w:rsidRPr="00D762D9">
              <w:rPr>
                <w:rFonts w:ascii="Times New Roman" w:hAnsi="Times New Roman" w:cs="Times New Roman"/>
                <w:sz w:val="20"/>
                <w:szCs w:val="20"/>
              </w:rPr>
              <w:t xml:space="preserve"> del </w:t>
            </w:r>
            <w:proofErr w:type="spellStart"/>
            <w:r w:rsidRPr="00D762D9">
              <w:rPr>
                <w:rFonts w:ascii="Times New Roman" w:hAnsi="Times New Roman" w:cs="Times New Roman"/>
                <w:sz w:val="20"/>
                <w:szCs w:val="20"/>
              </w:rPr>
              <w:t>requerimiento</w:t>
            </w:r>
            <w:proofErr w:type="spellEnd"/>
          </w:p>
        </w:tc>
        <w:tc>
          <w:tcPr>
            <w:tcW w:w="2480" w:type="dxa"/>
            <w:gridSpan w:val="2"/>
          </w:tcPr>
          <w:p w14:paraId="65DEEF6F" w14:textId="77777777" w:rsidR="00D4033E" w:rsidRPr="00D762D9" w:rsidRDefault="00D4033E" w:rsidP="00D04F8C">
            <w:pPr>
              <w:jc w:val="both"/>
              <w:rPr>
                <w:rFonts w:ascii="Times New Roman" w:hAnsi="Times New Roman" w:cs="Times New Roman"/>
                <w:sz w:val="20"/>
                <w:szCs w:val="20"/>
                <w:lang w:val="es-ES"/>
              </w:rPr>
            </w:pPr>
            <w:r w:rsidRPr="00D762D9">
              <w:rPr>
                <w:rFonts w:ascii="Times New Roman" w:hAnsi="Times New Roman" w:cs="Times New Roman"/>
                <w:sz w:val="20"/>
                <w:szCs w:val="20"/>
                <w:lang w:val="es-ES"/>
              </w:rPr>
              <w:t>El sistema debe permitir a los usuarios Iniciar sesión mediante su correo electrónico y contraseña previamente registrado</w:t>
            </w:r>
          </w:p>
        </w:tc>
        <w:tc>
          <w:tcPr>
            <w:tcW w:w="2480" w:type="dxa"/>
            <w:gridSpan w:val="3"/>
          </w:tcPr>
          <w:p w14:paraId="3494511D" w14:textId="77777777" w:rsidR="00D4033E" w:rsidRPr="00D762D9" w:rsidRDefault="00D4033E" w:rsidP="00D04F8C">
            <w:pPr>
              <w:jc w:val="both"/>
              <w:rPr>
                <w:rFonts w:ascii="Times New Roman" w:hAnsi="Times New Roman" w:cs="Times New Roman"/>
                <w:sz w:val="20"/>
                <w:szCs w:val="20"/>
                <w:lang w:val="es-ES"/>
              </w:rPr>
            </w:pPr>
            <w:r w:rsidRPr="00D762D9">
              <w:rPr>
                <w:rFonts w:ascii="Times New Roman" w:hAnsi="Times New Roman" w:cs="Times New Roman"/>
                <w:sz w:val="20"/>
                <w:szCs w:val="20"/>
                <w:lang w:val="es-ES"/>
              </w:rPr>
              <w:t>El sistema validará los datos ingresados y permitirá el acceso si son correctos.</w:t>
            </w:r>
          </w:p>
        </w:tc>
      </w:tr>
    </w:tbl>
    <w:p w14:paraId="75FF833E" w14:textId="77777777" w:rsidR="00D4033E" w:rsidRPr="00D762D9" w:rsidRDefault="00D4033E" w:rsidP="00D4033E">
      <w:pPr>
        <w:rPr>
          <w:rFonts w:ascii="Times New Roman" w:hAnsi="Times New Roman" w:cs="Times New Roman"/>
          <w:b/>
          <w:bCs/>
          <w:sz w:val="28"/>
          <w:szCs w:val="28"/>
          <w:lang w:val="es-ES"/>
        </w:rPr>
      </w:pPr>
    </w:p>
    <w:p w14:paraId="6F040573" w14:textId="77777777" w:rsidR="00AC040D" w:rsidRPr="00D762D9" w:rsidRDefault="00AC040D" w:rsidP="00AC040D">
      <w:pPr>
        <w:rPr>
          <w:rFonts w:ascii="Times New Roman" w:hAnsi="Times New Roman" w:cs="Times New Roman"/>
          <w:lang w:val="es-MX"/>
        </w:rPr>
      </w:pPr>
    </w:p>
    <w:p w14:paraId="26EED358" w14:textId="77777777" w:rsidR="00D4033E" w:rsidRPr="00D762D9" w:rsidRDefault="00D4033E" w:rsidP="00AC040D">
      <w:pPr>
        <w:rPr>
          <w:rFonts w:ascii="Times New Roman" w:hAnsi="Times New Roman" w:cs="Times New Roman"/>
          <w:lang w:val="es-MX"/>
        </w:rPr>
      </w:pPr>
    </w:p>
    <w:p w14:paraId="3BC7B93A" w14:textId="77777777" w:rsidR="0045223B" w:rsidRPr="00D762D9" w:rsidRDefault="0045223B" w:rsidP="00AC040D">
      <w:pPr>
        <w:rPr>
          <w:rFonts w:ascii="Times New Roman" w:hAnsi="Times New Roman" w:cs="Times New Roman"/>
          <w:lang w:val="es-MX"/>
        </w:rPr>
      </w:pPr>
    </w:p>
    <w:p w14:paraId="0B3269DE" w14:textId="77777777" w:rsidR="0045223B" w:rsidRPr="00D762D9" w:rsidRDefault="0045223B" w:rsidP="00AC040D">
      <w:pPr>
        <w:rPr>
          <w:rFonts w:ascii="Times New Roman" w:hAnsi="Times New Roman" w:cs="Times New Roman"/>
          <w:lang w:val="es-MX"/>
        </w:rPr>
      </w:pPr>
    </w:p>
    <w:p w14:paraId="1FA3D97F" w14:textId="77777777" w:rsidR="00D4033E" w:rsidRPr="00D762D9" w:rsidRDefault="00D4033E" w:rsidP="00AC040D">
      <w:pPr>
        <w:rPr>
          <w:rFonts w:ascii="Times New Roman" w:hAnsi="Times New Roman" w:cs="Times New Roman"/>
          <w:lang w:val="es-MX"/>
        </w:rPr>
      </w:pPr>
    </w:p>
    <w:p w14:paraId="12D0CDD1" w14:textId="77777777" w:rsidR="00D4033E" w:rsidRPr="00D762D9" w:rsidRDefault="00D4033E" w:rsidP="00D4033E">
      <w:pPr>
        <w:jc w:val="center"/>
        <w:rPr>
          <w:rFonts w:ascii="Times New Roman" w:hAnsi="Times New Roman" w:cs="Times New Roman"/>
          <w:b/>
          <w:bCs/>
          <w:sz w:val="24"/>
          <w:szCs w:val="24"/>
          <w:lang w:val="es-ES"/>
        </w:rPr>
      </w:pPr>
      <w:r w:rsidRPr="00D762D9">
        <w:rPr>
          <w:rFonts w:ascii="Times New Roman" w:hAnsi="Times New Roman" w:cs="Times New Roman"/>
          <w:b/>
          <w:bCs/>
          <w:sz w:val="24"/>
          <w:szCs w:val="24"/>
          <w:lang w:val="es-ES"/>
        </w:rPr>
        <w:lastRenderedPageBreak/>
        <w:t>Requerimiento funcional RF03: Visualización de lecciones.</w:t>
      </w:r>
    </w:p>
    <w:tbl>
      <w:tblPr>
        <w:tblStyle w:val="Tablaconcuadrcula"/>
        <w:tblW w:w="0" w:type="auto"/>
        <w:jc w:val="center"/>
        <w:tblLook w:val="04A0" w:firstRow="1" w:lastRow="0" w:firstColumn="1" w:lastColumn="0" w:noHBand="0" w:noVBand="1"/>
      </w:tblPr>
      <w:tblGrid>
        <w:gridCol w:w="1557"/>
        <w:gridCol w:w="1701"/>
        <w:gridCol w:w="779"/>
        <w:gridCol w:w="214"/>
        <w:gridCol w:w="691"/>
        <w:gridCol w:w="1575"/>
      </w:tblGrid>
      <w:tr w:rsidR="00D4033E" w:rsidRPr="00D762D9" w14:paraId="3518683F" w14:textId="77777777" w:rsidTr="00D04F8C">
        <w:trPr>
          <w:jc w:val="center"/>
        </w:trPr>
        <w:tc>
          <w:tcPr>
            <w:tcW w:w="1557" w:type="dxa"/>
          </w:tcPr>
          <w:p w14:paraId="6F748704" w14:textId="77777777" w:rsidR="00D4033E" w:rsidRPr="00D762D9" w:rsidRDefault="00D4033E" w:rsidP="00D04F8C">
            <w:pPr>
              <w:rPr>
                <w:rFonts w:ascii="Times New Roman" w:hAnsi="Times New Roman" w:cs="Times New Roman"/>
                <w:sz w:val="20"/>
                <w:szCs w:val="20"/>
              </w:rPr>
            </w:pPr>
            <w:proofErr w:type="spellStart"/>
            <w:r w:rsidRPr="00D762D9">
              <w:rPr>
                <w:rFonts w:ascii="Times New Roman" w:hAnsi="Times New Roman" w:cs="Times New Roman"/>
                <w:sz w:val="20"/>
                <w:szCs w:val="20"/>
              </w:rPr>
              <w:t>Numero</w:t>
            </w:r>
            <w:proofErr w:type="spellEnd"/>
            <w:r w:rsidRPr="00D762D9">
              <w:rPr>
                <w:rFonts w:ascii="Times New Roman" w:hAnsi="Times New Roman" w:cs="Times New Roman"/>
                <w:sz w:val="20"/>
                <w:szCs w:val="20"/>
              </w:rPr>
              <w:t xml:space="preserve"> de </w:t>
            </w:r>
            <w:proofErr w:type="spellStart"/>
            <w:r w:rsidRPr="00D762D9">
              <w:rPr>
                <w:rFonts w:ascii="Times New Roman" w:hAnsi="Times New Roman" w:cs="Times New Roman"/>
                <w:sz w:val="20"/>
                <w:szCs w:val="20"/>
              </w:rPr>
              <w:t>requisito</w:t>
            </w:r>
            <w:proofErr w:type="spellEnd"/>
          </w:p>
        </w:tc>
        <w:tc>
          <w:tcPr>
            <w:tcW w:w="4960" w:type="dxa"/>
            <w:gridSpan w:val="5"/>
          </w:tcPr>
          <w:p w14:paraId="646C9837" w14:textId="77777777" w:rsidR="00D4033E" w:rsidRPr="00D762D9" w:rsidRDefault="00D4033E" w:rsidP="00D04F8C">
            <w:pPr>
              <w:rPr>
                <w:rFonts w:ascii="Times New Roman" w:hAnsi="Times New Roman" w:cs="Times New Roman"/>
                <w:sz w:val="20"/>
                <w:szCs w:val="20"/>
              </w:rPr>
            </w:pPr>
            <w:r w:rsidRPr="00D762D9">
              <w:rPr>
                <w:rFonts w:ascii="Times New Roman" w:hAnsi="Times New Roman" w:cs="Times New Roman"/>
                <w:sz w:val="20"/>
                <w:szCs w:val="20"/>
              </w:rPr>
              <w:t>RF03</w:t>
            </w:r>
          </w:p>
        </w:tc>
      </w:tr>
      <w:tr w:rsidR="00D4033E" w:rsidRPr="00D762D9" w14:paraId="3346FCCE" w14:textId="77777777" w:rsidTr="00D04F8C">
        <w:trPr>
          <w:jc w:val="center"/>
        </w:trPr>
        <w:tc>
          <w:tcPr>
            <w:tcW w:w="1557" w:type="dxa"/>
          </w:tcPr>
          <w:p w14:paraId="046412CE" w14:textId="77777777" w:rsidR="00D4033E" w:rsidRPr="00D762D9" w:rsidRDefault="00D4033E" w:rsidP="00D04F8C">
            <w:pPr>
              <w:rPr>
                <w:rFonts w:ascii="Times New Roman" w:hAnsi="Times New Roman" w:cs="Times New Roman"/>
                <w:sz w:val="20"/>
                <w:szCs w:val="20"/>
              </w:rPr>
            </w:pPr>
            <w:proofErr w:type="spellStart"/>
            <w:r w:rsidRPr="00D762D9">
              <w:rPr>
                <w:rFonts w:ascii="Times New Roman" w:hAnsi="Times New Roman" w:cs="Times New Roman"/>
                <w:sz w:val="20"/>
                <w:szCs w:val="20"/>
              </w:rPr>
              <w:t>Nombre</w:t>
            </w:r>
            <w:proofErr w:type="spellEnd"/>
            <w:r w:rsidRPr="00D762D9">
              <w:rPr>
                <w:rFonts w:ascii="Times New Roman" w:hAnsi="Times New Roman" w:cs="Times New Roman"/>
                <w:sz w:val="20"/>
                <w:szCs w:val="20"/>
              </w:rPr>
              <w:t xml:space="preserve"> de </w:t>
            </w:r>
            <w:proofErr w:type="spellStart"/>
            <w:r w:rsidRPr="00D762D9">
              <w:rPr>
                <w:rFonts w:ascii="Times New Roman" w:hAnsi="Times New Roman" w:cs="Times New Roman"/>
                <w:sz w:val="20"/>
                <w:szCs w:val="20"/>
              </w:rPr>
              <w:t>requisito</w:t>
            </w:r>
            <w:proofErr w:type="spellEnd"/>
          </w:p>
        </w:tc>
        <w:tc>
          <w:tcPr>
            <w:tcW w:w="4960" w:type="dxa"/>
            <w:gridSpan w:val="5"/>
          </w:tcPr>
          <w:p w14:paraId="0E321B1E" w14:textId="77777777" w:rsidR="00D4033E" w:rsidRPr="00D762D9" w:rsidRDefault="00D4033E" w:rsidP="00D04F8C">
            <w:pPr>
              <w:jc w:val="both"/>
              <w:rPr>
                <w:rFonts w:ascii="Times New Roman" w:hAnsi="Times New Roman" w:cs="Times New Roman"/>
                <w:sz w:val="20"/>
                <w:szCs w:val="20"/>
              </w:rPr>
            </w:pPr>
            <w:proofErr w:type="spellStart"/>
            <w:r w:rsidRPr="00D762D9">
              <w:rPr>
                <w:rFonts w:ascii="Times New Roman" w:hAnsi="Times New Roman" w:cs="Times New Roman"/>
                <w:sz w:val="20"/>
                <w:szCs w:val="20"/>
              </w:rPr>
              <w:t>Visualización</w:t>
            </w:r>
            <w:proofErr w:type="spellEnd"/>
            <w:r w:rsidRPr="00D762D9">
              <w:rPr>
                <w:rFonts w:ascii="Times New Roman" w:hAnsi="Times New Roman" w:cs="Times New Roman"/>
                <w:sz w:val="20"/>
                <w:szCs w:val="20"/>
              </w:rPr>
              <w:t xml:space="preserve"> de </w:t>
            </w:r>
            <w:proofErr w:type="spellStart"/>
            <w:r w:rsidRPr="00D762D9">
              <w:rPr>
                <w:rFonts w:ascii="Times New Roman" w:hAnsi="Times New Roman" w:cs="Times New Roman"/>
                <w:sz w:val="20"/>
                <w:szCs w:val="20"/>
              </w:rPr>
              <w:t>lecciones</w:t>
            </w:r>
            <w:proofErr w:type="spellEnd"/>
          </w:p>
        </w:tc>
      </w:tr>
      <w:tr w:rsidR="00D4033E" w:rsidRPr="00D762D9" w14:paraId="09FCC997" w14:textId="77777777" w:rsidTr="00D04F8C">
        <w:trPr>
          <w:jc w:val="center"/>
        </w:trPr>
        <w:tc>
          <w:tcPr>
            <w:tcW w:w="1557" w:type="dxa"/>
          </w:tcPr>
          <w:p w14:paraId="455D3970" w14:textId="77777777" w:rsidR="00D4033E" w:rsidRPr="00D762D9" w:rsidRDefault="00D4033E" w:rsidP="00D04F8C">
            <w:pPr>
              <w:rPr>
                <w:rFonts w:ascii="Times New Roman" w:hAnsi="Times New Roman" w:cs="Times New Roman"/>
                <w:sz w:val="20"/>
                <w:szCs w:val="20"/>
              </w:rPr>
            </w:pPr>
            <w:proofErr w:type="spellStart"/>
            <w:r w:rsidRPr="00D762D9">
              <w:rPr>
                <w:rFonts w:ascii="Times New Roman" w:hAnsi="Times New Roman" w:cs="Times New Roman"/>
                <w:sz w:val="20"/>
                <w:szCs w:val="20"/>
              </w:rPr>
              <w:t>Objetivo</w:t>
            </w:r>
            <w:proofErr w:type="spellEnd"/>
          </w:p>
          <w:p w14:paraId="247145EC" w14:textId="77777777" w:rsidR="00D4033E" w:rsidRPr="00D762D9" w:rsidRDefault="00D4033E" w:rsidP="00D04F8C">
            <w:pPr>
              <w:rPr>
                <w:rFonts w:ascii="Times New Roman" w:hAnsi="Times New Roman" w:cs="Times New Roman"/>
                <w:sz w:val="20"/>
                <w:szCs w:val="20"/>
              </w:rPr>
            </w:pPr>
          </w:p>
          <w:p w14:paraId="2894261C" w14:textId="77777777" w:rsidR="00D4033E" w:rsidRPr="00D762D9" w:rsidRDefault="00D4033E" w:rsidP="00D04F8C">
            <w:pPr>
              <w:rPr>
                <w:rFonts w:ascii="Times New Roman" w:hAnsi="Times New Roman" w:cs="Times New Roman"/>
                <w:sz w:val="20"/>
                <w:szCs w:val="20"/>
              </w:rPr>
            </w:pPr>
          </w:p>
        </w:tc>
        <w:tc>
          <w:tcPr>
            <w:tcW w:w="4960" w:type="dxa"/>
            <w:gridSpan w:val="5"/>
          </w:tcPr>
          <w:p w14:paraId="5686BC90" w14:textId="77777777" w:rsidR="00D4033E" w:rsidRPr="00D762D9" w:rsidRDefault="00D4033E" w:rsidP="00D04F8C">
            <w:pPr>
              <w:jc w:val="both"/>
              <w:rPr>
                <w:rFonts w:ascii="Times New Roman" w:hAnsi="Times New Roman" w:cs="Times New Roman"/>
                <w:sz w:val="20"/>
                <w:szCs w:val="20"/>
                <w:lang w:val="es-ES"/>
              </w:rPr>
            </w:pPr>
            <w:r w:rsidRPr="00D762D9">
              <w:rPr>
                <w:rFonts w:ascii="Times New Roman" w:hAnsi="Times New Roman" w:cs="Times New Roman"/>
                <w:sz w:val="20"/>
                <w:szCs w:val="20"/>
                <w:lang w:val="es-ES"/>
              </w:rPr>
              <w:t>Permitir al usuario acceder a contenido educativo organizado por niveles</w:t>
            </w:r>
          </w:p>
        </w:tc>
      </w:tr>
      <w:tr w:rsidR="00D4033E" w:rsidRPr="00D762D9" w14:paraId="4C5B478D" w14:textId="77777777" w:rsidTr="00D04F8C">
        <w:trPr>
          <w:jc w:val="center"/>
        </w:trPr>
        <w:tc>
          <w:tcPr>
            <w:tcW w:w="1557" w:type="dxa"/>
          </w:tcPr>
          <w:p w14:paraId="41CE6133" w14:textId="77777777" w:rsidR="00D4033E" w:rsidRPr="00D762D9" w:rsidRDefault="00D4033E" w:rsidP="00D04F8C">
            <w:pPr>
              <w:rPr>
                <w:rFonts w:ascii="Times New Roman" w:hAnsi="Times New Roman" w:cs="Times New Roman"/>
                <w:sz w:val="20"/>
                <w:szCs w:val="20"/>
              </w:rPr>
            </w:pPr>
            <w:r w:rsidRPr="00D762D9">
              <w:rPr>
                <w:rFonts w:ascii="Times New Roman" w:hAnsi="Times New Roman" w:cs="Times New Roman"/>
                <w:sz w:val="20"/>
                <w:szCs w:val="20"/>
              </w:rPr>
              <w:t>Tipo</w:t>
            </w:r>
          </w:p>
        </w:tc>
        <w:tc>
          <w:tcPr>
            <w:tcW w:w="2694" w:type="dxa"/>
            <w:gridSpan w:val="3"/>
          </w:tcPr>
          <w:p w14:paraId="2573B5F9" w14:textId="77777777" w:rsidR="00D4033E" w:rsidRPr="00D762D9" w:rsidRDefault="00D4033E" w:rsidP="00D04F8C">
            <w:pPr>
              <w:tabs>
                <w:tab w:val="left" w:pos="731"/>
              </w:tabs>
              <w:rPr>
                <w:rFonts w:ascii="Times New Roman" w:hAnsi="Times New Roman" w:cs="Times New Roman"/>
                <w:sz w:val="20"/>
                <w:szCs w:val="20"/>
              </w:rPr>
            </w:pPr>
            <w:r w:rsidRPr="00D762D9">
              <w:rPr>
                <w:rFonts w:ascii="Times New Roman" w:hAnsi="Times New Roman" w:cs="Times New Roman"/>
                <w:noProof/>
                <w:sz w:val="20"/>
                <w:szCs w:val="20"/>
              </w:rPr>
              <mc:AlternateContent>
                <mc:Choice Requires="wps">
                  <w:drawing>
                    <wp:anchor distT="0" distB="0" distL="114300" distR="114300" simplePos="0" relativeHeight="251711488" behindDoc="0" locked="0" layoutInCell="1" allowOverlap="1" wp14:anchorId="6B42B6F7" wp14:editId="4BE914BE">
                      <wp:simplePos x="0" y="0"/>
                      <wp:positionH relativeFrom="column">
                        <wp:posOffset>21590</wp:posOffset>
                      </wp:positionH>
                      <wp:positionV relativeFrom="paragraph">
                        <wp:posOffset>19159</wp:posOffset>
                      </wp:positionV>
                      <wp:extent cx="77470" cy="79375"/>
                      <wp:effectExtent l="0" t="0" r="17780" b="15875"/>
                      <wp:wrapNone/>
                      <wp:docPr id="50" name="Diagrama de flujo: conector 50"/>
                      <wp:cNvGraphicFramePr/>
                      <a:graphic xmlns:a="http://schemas.openxmlformats.org/drawingml/2006/main">
                        <a:graphicData uri="http://schemas.microsoft.com/office/word/2010/wordprocessingShape">
                          <wps:wsp>
                            <wps:cNvSpPr/>
                            <wps:spPr>
                              <a:xfrm>
                                <a:off x="0" y="0"/>
                                <a:ext cx="77470" cy="79375"/>
                              </a:xfrm>
                              <a:prstGeom prst="flowChartConnector">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537870" id="Diagrama de flujo: conector 50" o:spid="_x0000_s1026" type="#_x0000_t120" style="position:absolute;margin-left:1.7pt;margin-top:1.5pt;width:6.1pt;height:6.2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" fillcolor="white [3201]" strokecolor="#f79646 [3209]" strokeweight="2pt"/>
                  </w:pict>
                </mc:Fallback>
              </mc:AlternateContent>
            </w:r>
            <w:r w:rsidRPr="00D762D9">
              <w:rPr>
                <w:rFonts w:ascii="Times New Roman" w:hAnsi="Times New Roman" w:cs="Times New Roman"/>
                <w:noProof/>
                <w:sz w:val="20"/>
                <w:szCs w:val="20"/>
              </w:rPr>
              <mc:AlternateContent>
                <mc:Choice Requires="wps">
                  <w:drawing>
                    <wp:anchor distT="0" distB="0" distL="114300" distR="114300" simplePos="0" relativeHeight="251705344" behindDoc="0" locked="0" layoutInCell="1" allowOverlap="1" wp14:anchorId="2A1F647D" wp14:editId="115ECCA1">
                      <wp:simplePos x="0" y="0"/>
                      <wp:positionH relativeFrom="column">
                        <wp:posOffset>-483</wp:posOffset>
                      </wp:positionH>
                      <wp:positionV relativeFrom="paragraph">
                        <wp:posOffset>0</wp:posOffset>
                      </wp:positionV>
                      <wp:extent cx="116006" cy="116006"/>
                      <wp:effectExtent l="0" t="0" r="17780" b="17780"/>
                      <wp:wrapSquare wrapText="bothSides"/>
                      <wp:docPr id="18" name="Rectángulo 18"/>
                      <wp:cNvGraphicFramePr/>
                      <a:graphic xmlns:a="http://schemas.openxmlformats.org/drawingml/2006/main">
                        <a:graphicData uri="http://schemas.microsoft.com/office/word/2010/wordprocessingShape">
                          <wps:wsp>
                            <wps:cNvSpPr/>
                            <wps:spPr>
                              <a:xfrm>
                                <a:off x="0" y="0"/>
                                <a:ext cx="116006" cy="116006"/>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A234245" w14:textId="77777777" w:rsidR="00D4033E" w:rsidRPr="00EE2EA3" w:rsidRDefault="00D4033E" w:rsidP="00D4033E">
                                  <w:pPr>
                                    <w:jc w:val="center"/>
                                    <w:rPr>
                                      <w:lang w:val="es-ES"/>
                                    </w:rPr>
                                  </w:pPr>
                                  <w:proofErr w:type="spellStart"/>
                                  <w:r>
                                    <w:rPr>
                                      <w:lang w:val="es-ES"/>
                                    </w:rPr>
                                    <w:t>XXXXx</w:t>
                                  </w:r>
                                  <w:proofErr w:type="spellEnd"/>
                                  <w:r>
                                    <w:rPr>
                                      <w:lang w:val="es-ES"/>
                                    </w:rPr>
                                    <w:t xml:space="preserve"> 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1F647D" id="Rectángulo 18" o:spid="_x0000_s1032" style="position:absolute;margin-left:-.05pt;margin-top:0;width:9.15pt;height:9.1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" fillcolor="white [3212]" strokecolor="black [3213]" strokeweight="2pt">
                      <v:textbox>
                        <w:txbxContent>
                          <w:p w14:paraId="7A234245" w14:textId="77777777" w:rsidR="00D4033E" w:rsidRPr="00EE2EA3" w:rsidRDefault="00D4033E" w:rsidP="00D4033E">
                            <w:pPr>
                              <w:jc w:val="center"/>
                              <w:rPr>
                                <w:lang w:val="es-ES"/>
                              </w:rPr>
                            </w:pPr>
                            <w:proofErr w:type="spellStart"/>
                            <w:r>
                              <w:rPr>
                                <w:lang w:val="es-ES"/>
                              </w:rPr>
                              <w:t>XXXXx</w:t>
                            </w:r>
                            <w:proofErr w:type="spellEnd"/>
                            <w:r>
                              <w:rPr>
                                <w:lang w:val="es-ES"/>
                              </w:rPr>
                              <w:t xml:space="preserve"> X</w:t>
                            </w:r>
                          </w:p>
                        </w:txbxContent>
                      </v:textbox>
                      <w10:wrap type="square"/>
                    </v:rect>
                  </w:pict>
                </mc:Fallback>
              </mc:AlternateContent>
            </w:r>
            <w:proofErr w:type="spellStart"/>
            <w:r w:rsidRPr="00D762D9">
              <w:rPr>
                <w:rFonts w:ascii="Times New Roman" w:hAnsi="Times New Roman" w:cs="Times New Roman"/>
                <w:sz w:val="20"/>
                <w:szCs w:val="20"/>
              </w:rPr>
              <w:t>Requisito</w:t>
            </w:r>
            <w:proofErr w:type="spellEnd"/>
          </w:p>
        </w:tc>
        <w:tc>
          <w:tcPr>
            <w:tcW w:w="2266" w:type="dxa"/>
            <w:gridSpan w:val="2"/>
          </w:tcPr>
          <w:p w14:paraId="6318E021" w14:textId="77777777" w:rsidR="00D4033E" w:rsidRPr="00D762D9" w:rsidRDefault="00D4033E" w:rsidP="00D04F8C">
            <w:pPr>
              <w:tabs>
                <w:tab w:val="left" w:pos="731"/>
              </w:tabs>
              <w:rPr>
                <w:rFonts w:ascii="Times New Roman" w:hAnsi="Times New Roman" w:cs="Times New Roman"/>
                <w:sz w:val="20"/>
                <w:szCs w:val="20"/>
              </w:rPr>
            </w:pPr>
            <w:r w:rsidRPr="00D762D9">
              <w:rPr>
                <w:rFonts w:ascii="Times New Roman" w:hAnsi="Times New Roman" w:cs="Times New Roman"/>
                <w:noProof/>
                <w:sz w:val="20"/>
                <w:szCs w:val="20"/>
              </w:rPr>
              <mc:AlternateContent>
                <mc:Choice Requires="wps">
                  <w:drawing>
                    <wp:anchor distT="0" distB="0" distL="114300" distR="114300" simplePos="0" relativeHeight="251706368" behindDoc="0" locked="0" layoutInCell="1" allowOverlap="1" wp14:anchorId="7CDCFF52" wp14:editId="453BEDE4">
                      <wp:simplePos x="0" y="0"/>
                      <wp:positionH relativeFrom="column">
                        <wp:posOffset>-2540</wp:posOffset>
                      </wp:positionH>
                      <wp:positionV relativeFrom="paragraph">
                        <wp:posOffset>3175</wp:posOffset>
                      </wp:positionV>
                      <wp:extent cx="116006" cy="116006"/>
                      <wp:effectExtent l="0" t="0" r="17780" b="17780"/>
                      <wp:wrapNone/>
                      <wp:docPr id="19" name="Rectángulo 19"/>
                      <wp:cNvGraphicFramePr/>
                      <a:graphic xmlns:a="http://schemas.openxmlformats.org/drawingml/2006/main">
                        <a:graphicData uri="http://schemas.microsoft.com/office/word/2010/wordprocessingShape">
                          <wps:wsp>
                            <wps:cNvSpPr/>
                            <wps:spPr>
                              <a:xfrm>
                                <a:off x="0" y="0"/>
                                <a:ext cx="116006" cy="116006"/>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14513A" id="Rectángulo 19" o:spid="_x0000_s1026" style="position:absolute;margin-left:-.2pt;margin-top:.25pt;width:9.15pt;height:9.15pt;z-index:251706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" fillcolor="white [3212]" strokecolor="black [3213]" strokeweight="2pt"/>
                  </w:pict>
                </mc:Fallback>
              </mc:AlternateContent>
            </w:r>
            <w:r w:rsidRPr="00D762D9">
              <w:rPr>
                <w:rFonts w:ascii="Times New Roman" w:hAnsi="Times New Roman" w:cs="Times New Roman"/>
                <w:sz w:val="20"/>
                <w:szCs w:val="20"/>
              </w:rPr>
              <w:t xml:space="preserve">     </w:t>
            </w:r>
            <w:proofErr w:type="spellStart"/>
            <w:r w:rsidRPr="00D762D9">
              <w:rPr>
                <w:rFonts w:ascii="Times New Roman" w:hAnsi="Times New Roman" w:cs="Times New Roman"/>
                <w:sz w:val="20"/>
                <w:szCs w:val="20"/>
              </w:rPr>
              <w:t>Restricción</w:t>
            </w:r>
            <w:proofErr w:type="spellEnd"/>
          </w:p>
        </w:tc>
      </w:tr>
      <w:tr w:rsidR="00D4033E" w:rsidRPr="00D762D9" w14:paraId="623AA1C3" w14:textId="77777777" w:rsidTr="00D04F8C">
        <w:trPr>
          <w:jc w:val="center"/>
        </w:trPr>
        <w:tc>
          <w:tcPr>
            <w:tcW w:w="1557" w:type="dxa"/>
          </w:tcPr>
          <w:p w14:paraId="64D4C5D6" w14:textId="77777777" w:rsidR="00D4033E" w:rsidRPr="00D762D9" w:rsidRDefault="00D4033E" w:rsidP="00D04F8C">
            <w:pPr>
              <w:rPr>
                <w:rFonts w:ascii="Times New Roman" w:hAnsi="Times New Roman" w:cs="Times New Roman"/>
                <w:sz w:val="20"/>
                <w:szCs w:val="20"/>
              </w:rPr>
            </w:pPr>
            <w:r w:rsidRPr="00D762D9">
              <w:rPr>
                <w:rFonts w:ascii="Times New Roman" w:hAnsi="Times New Roman" w:cs="Times New Roman"/>
                <w:sz w:val="20"/>
                <w:szCs w:val="20"/>
              </w:rPr>
              <w:t xml:space="preserve">Fuente del </w:t>
            </w:r>
            <w:proofErr w:type="spellStart"/>
            <w:r w:rsidRPr="00D762D9">
              <w:rPr>
                <w:rFonts w:ascii="Times New Roman" w:hAnsi="Times New Roman" w:cs="Times New Roman"/>
                <w:sz w:val="20"/>
                <w:szCs w:val="20"/>
              </w:rPr>
              <w:t>requisito</w:t>
            </w:r>
            <w:proofErr w:type="spellEnd"/>
          </w:p>
        </w:tc>
        <w:tc>
          <w:tcPr>
            <w:tcW w:w="4960" w:type="dxa"/>
            <w:gridSpan w:val="5"/>
            <w:vAlign w:val="center"/>
          </w:tcPr>
          <w:p w14:paraId="51B685DF" w14:textId="77777777" w:rsidR="00D4033E" w:rsidRPr="00D762D9" w:rsidRDefault="00D4033E" w:rsidP="00D04F8C">
            <w:pPr>
              <w:rPr>
                <w:rFonts w:ascii="Times New Roman" w:hAnsi="Times New Roman" w:cs="Times New Roman"/>
                <w:sz w:val="20"/>
                <w:szCs w:val="20"/>
              </w:rPr>
            </w:pPr>
            <w:r w:rsidRPr="00D762D9">
              <w:rPr>
                <w:rFonts w:ascii="Times New Roman" w:hAnsi="Times New Roman" w:cs="Times New Roman"/>
                <w:sz w:val="20"/>
                <w:szCs w:val="20"/>
              </w:rPr>
              <w:t>Sistema/</w:t>
            </w:r>
            <w:proofErr w:type="spellStart"/>
            <w:r w:rsidRPr="00D762D9">
              <w:rPr>
                <w:rFonts w:ascii="Times New Roman" w:hAnsi="Times New Roman" w:cs="Times New Roman"/>
                <w:sz w:val="20"/>
                <w:szCs w:val="20"/>
              </w:rPr>
              <w:t>Usuarios</w:t>
            </w:r>
            <w:proofErr w:type="spellEnd"/>
          </w:p>
        </w:tc>
      </w:tr>
      <w:tr w:rsidR="00D4033E" w:rsidRPr="00D762D9" w14:paraId="7F5455F2" w14:textId="77777777" w:rsidTr="00D04F8C">
        <w:trPr>
          <w:jc w:val="center"/>
        </w:trPr>
        <w:tc>
          <w:tcPr>
            <w:tcW w:w="1557" w:type="dxa"/>
          </w:tcPr>
          <w:p w14:paraId="7E5CA94D" w14:textId="77777777" w:rsidR="00D4033E" w:rsidRPr="00D762D9" w:rsidRDefault="00D4033E" w:rsidP="00D04F8C">
            <w:pPr>
              <w:rPr>
                <w:rFonts w:ascii="Times New Roman" w:hAnsi="Times New Roman" w:cs="Times New Roman"/>
                <w:sz w:val="20"/>
                <w:szCs w:val="20"/>
              </w:rPr>
            </w:pPr>
            <w:proofErr w:type="spellStart"/>
            <w:r w:rsidRPr="00D762D9">
              <w:rPr>
                <w:rFonts w:ascii="Times New Roman" w:hAnsi="Times New Roman" w:cs="Times New Roman"/>
                <w:sz w:val="20"/>
                <w:szCs w:val="20"/>
              </w:rPr>
              <w:t>Prioridad</w:t>
            </w:r>
            <w:proofErr w:type="spellEnd"/>
            <w:r w:rsidRPr="00D762D9">
              <w:rPr>
                <w:rFonts w:ascii="Times New Roman" w:hAnsi="Times New Roman" w:cs="Times New Roman"/>
                <w:sz w:val="20"/>
                <w:szCs w:val="20"/>
              </w:rPr>
              <w:t xml:space="preserve"> del </w:t>
            </w:r>
            <w:proofErr w:type="spellStart"/>
            <w:r w:rsidRPr="00D762D9">
              <w:rPr>
                <w:rFonts w:ascii="Times New Roman" w:hAnsi="Times New Roman" w:cs="Times New Roman"/>
                <w:sz w:val="20"/>
                <w:szCs w:val="20"/>
              </w:rPr>
              <w:t>requisito</w:t>
            </w:r>
            <w:proofErr w:type="spellEnd"/>
          </w:p>
        </w:tc>
        <w:tc>
          <w:tcPr>
            <w:tcW w:w="1701" w:type="dxa"/>
          </w:tcPr>
          <w:p w14:paraId="43D7EBA7" w14:textId="77777777" w:rsidR="00D4033E" w:rsidRPr="00D762D9" w:rsidRDefault="00D4033E" w:rsidP="00D04F8C">
            <w:pPr>
              <w:rPr>
                <w:rFonts w:ascii="Times New Roman" w:hAnsi="Times New Roman" w:cs="Times New Roman"/>
                <w:sz w:val="20"/>
                <w:szCs w:val="20"/>
              </w:rPr>
            </w:pPr>
            <w:r w:rsidRPr="00D762D9">
              <w:rPr>
                <w:rFonts w:ascii="Times New Roman" w:hAnsi="Times New Roman" w:cs="Times New Roman"/>
                <w:noProof/>
                <w:sz w:val="20"/>
                <w:szCs w:val="20"/>
              </w:rPr>
              <mc:AlternateContent>
                <mc:Choice Requires="wps">
                  <w:drawing>
                    <wp:anchor distT="0" distB="0" distL="114300" distR="114300" simplePos="0" relativeHeight="251710464" behindDoc="0" locked="0" layoutInCell="1" allowOverlap="1" wp14:anchorId="27221C78" wp14:editId="47CD99A2">
                      <wp:simplePos x="0" y="0"/>
                      <wp:positionH relativeFrom="column">
                        <wp:posOffset>14079</wp:posOffset>
                      </wp:positionH>
                      <wp:positionV relativeFrom="paragraph">
                        <wp:posOffset>22225</wp:posOffset>
                      </wp:positionV>
                      <wp:extent cx="77470" cy="79375"/>
                      <wp:effectExtent l="0" t="0" r="17780" b="15875"/>
                      <wp:wrapNone/>
                      <wp:docPr id="49" name="Diagrama de flujo: conector 49"/>
                      <wp:cNvGraphicFramePr/>
                      <a:graphic xmlns:a="http://schemas.openxmlformats.org/drawingml/2006/main">
                        <a:graphicData uri="http://schemas.microsoft.com/office/word/2010/wordprocessingShape">
                          <wps:wsp>
                            <wps:cNvSpPr/>
                            <wps:spPr>
                              <a:xfrm>
                                <a:off x="0" y="0"/>
                                <a:ext cx="77470" cy="79375"/>
                              </a:xfrm>
                              <a:prstGeom prst="flowChartConnector">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E00CA4" id="Diagrama de flujo: conector 49" o:spid="_x0000_s1026" type="#_x0000_t120" style="position:absolute;margin-left:1.1pt;margin-top:1.75pt;width:6.1pt;height:6.2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" fillcolor="white [3201]" strokecolor="#f79646 [3209]" strokeweight="2pt"/>
                  </w:pict>
                </mc:Fallback>
              </mc:AlternateContent>
            </w:r>
            <w:r w:rsidRPr="00D762D9">
              <w:rPr>
                <w:rFonts w:ascii="Times New Roman" w:hAnsi="Times New Roman" w:cs="Times New Roman"/>
                <w:noProof/>
                <w:sz w:val="20"/>
                <w:szCs w:val="20"/>
              </w:rPr>
              <mc:AlternateContent>
                <mc:Choice Requires="wps">
                  <w:drawing>
                    <wp:anchor distT="0" distB="0" distL="114300" distR="114300" simplePos="0" relativeHeight="251707392" behindDoc="0" locked="0" layoutInCell="1" allowOverlap="1" wp14:anchorId="54B378E2" wp14:editId="043164B3">
                      <wp:simplePos x="0" y="0"/>
                      <wp:positionH relativeFrom="column">
                        <wp:posOffset>-1270</wp:posOffset>
                      </wp:positionH>
                      <wp:positionV relativeFrom="paragraph">
                        <wp:posOffset>5715</wp:posOffset>
                      </wp:positionV>
                      <wp:extent cx="116006" cy="116006"/>
                      <wp:effectExtent l="0" t="0" r="17780" b="17780"/>
                      <wp:wrapNone/>
                      <wp:docPr id="20" name="Rectángulo 20"/>
                      <wp:cNvGraphicFramePr/>
                      <a:graphic xmlns:a="http://schemas.openxmlformats.org/drawingml/2006/main">
                        <a:graphicData uri="http://schemas.microsoft.com/office/word/2010/wordprocessingShape">
                          <wps:wsp>
                            <wps:cNvSpPr/>
                            <wps:spPr>
                              <a:xfrm>
                                <a:off x="0" y="0"/>
                                <a:ext cx="116006" cy="116006"/>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425FFFD" id="Rectángulo 20" o:spid="_x0000_s1026" style="position:absolute;margin-left:-.1pt;margin-top:.45pt;width:9.15pt;height:9.15pt;z-index:251707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" fillcolor="white [3212]" strokecolor="black [3213]" strokeweight="2pt"/>
                  </w:pict>
                </mc:Fallback>
              </mc:AlternateContent>
            </w:r>
            <w:r w:rsidRPr="00D762D9">
              <w:rPr>
                <w:rFonts w:ascii="Times New Roman" w:hAnsi="Times New Roman" w:cs="Times New Roman"/>
                <w:sz w:val="20"/>
                <w:szCs w:val="20"/>
              </w:rPr>
              <w:t xml:space="preserve">     Alta/</w:t>
            </w:r>
            <w:proofErr w:type="spellStart"/>
            <w:r w:rsidRPr="00D762D9">
              <w:rPr>
                <w:rFonts w:ascii="Times New Roman" w:hAnsi="Times New Roman" w:cs="Times New Roman"/>
                <w:sz w:val="20"/>
                <w:szCs w:val="20"/>
              </w:rPr>
              <w:t>Esencial</w:t>
            </w:r>
            <w:proofErr w:type="spellEnd"/>
          </w:p>
        </w:tc>
        <w:tc>
          <w:tcPr>
            <w:tcW w:w="1684" w:type="dxa"/>
            <w:gridSpan w:val="3"/>
          </w:tcPr>
          <w:p w14:paraId="4D784919" w14:textId="77777777" w:rsidR="00D4033E" w:rsidRPr="00D762D9" w:rsidRDefault="00D4033E" w:rsidP="00D04F8C">
            <w:pPr>
              <w:rPr>
                <w:rFonts w:ascii="Times New Roman" w:hAnsi="Times New Roman" w:cs="Times New Roman"/>
                <w:sz w:val="20"/>
                <w:szCs w:val="20"/>
              </w:rPr>
            </w:pPr>
            <w:r w:rsidRPr="00D762D9">
              <w:rPr>
                <w:rFonts w:ascii="Times New Roman" w:hAnsi="Times New Roman" w:cs="Times New Roman"/>
                <w:noProof/>
                <w:sz w:val="20"/>
                <w:szCs w:val="20"/>
              </w:rPr>
              <mc:AlternateContent>
                <mc:Choice Requires="wps">
                  <w:drawing>
                    <wp:anchor distT="0" distB="0" distL="114300" distR="114300" simplePos="0" relativeHeight="251708416" behindDoc="0" locked="0" layoutInCell="1" allowOverlap="1" wp14:anchorId="75F0DE65" wp14:editId="3490D1D0">
                      <wp:simplePos x="0" y="0"/>
                      <wp:positionH relativeFrom="column">
                        <wp:posOffset>-3810</wp:posOffset>
                      </wp:positionH>
                      <wp:positionV relativeFrom="paragraph">
                        <wp:posOffset>5715</wp:posOffset>
                      </wp:positionV>
                      <wp:extent cx="116006" cy="116006"/>
                      <wp:effectExtent l="0" t="0" r="17780" b="17780"/>
                      <wp:wrapNone/>
                      <wp:docPr id="21" name="Rectángulo 21"/>
                      <wp:cNvGraphicFramePr/>
                      <a:graphic xmlns:a="http://schemas.openxmlformats.org/drawingml/2006/main">
                        <a:graphicData uri="http://schemas.microsoft.com/office/word/2010/wordprocessingShape">
                          <wps:wsp>
                            <wps:cNvSpPr/>
                            <wps:spPr>
                              <a:xfrm>
                                <a:off x="0" y="0"/>
                                <a:ext cx="116006" cy="116006"/>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A6C2C5E" id="Rectángulo 21" o:spid="_x0000_s1026" style="position:absolute;margin-left:-.3pt;margin-top:.45pt;width:9.15pt;height:9.15pt;z-index:251708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" fillcolor="white [3212]" strokecolor="black [3213]" strokeweight="2pt"/>
                  </w:pict>
                </mc:Fallback>
              </mc:AlternateContent>
            </w:r>
            <w:r w:rsidRPr="00D762D9">
              <w:rPr>
                <w:rFonts w:ascii="Times New Roman" w:hAnsi="Times New Roman" w:cs="Times New Roman"/>
                <w:sz w:val="20"/>
                <w:szCs w:val="20"/>
              </w:rPr>
              <w:t xml:space="preserve">    Media/</w:t>
            </w:r>
            <w:proofErr w:type="spellStart"/>
            <w:r w:rsidRPr="00D762D9">
              <w:rPr>
                <w:rFonts w:ascii="Times New Roman" w:hAnsi="Times New Roman" w:cs="Times New Roman"/>
                <w:sz w:val="20"/>
                <w:szCs w:val="20"/>
              </w:rPr>
              <w:t>Deseado</w:t>
            </w:r>
            <w:proofErr w:type="spellEnd"/>
          </w:p>
        </w:tc>
        <w:tc>
          <w:tcPr>
            <w:tcW w:w="1575" w:type="dxa"/>
          </w:tcPr>
          <w:p w14:paraId="1A991F59" w14:textId="77777777" w:rsidR="00D4033E" w:rsidRPr="00D762D9" w:rsidRDefault="00D4033E" w:rsidP="00D04F8C">
            <w:pPr>
              <w:rPr>
                <w:rFonts w:ascii="Times New Roman" w:hAnsi="Times New Roman" w:cs="Times New Roman"/>
                <w:sz w:val="20"/>
                <w:szCs w:val="20"/>
              </w:rPr>
            </w:pPr>
            <w:r w:rsidRPr="00D762D9">
              <w:rPr>
                <w:rFonts w:ascii="Times New Roman" w:hAnsi="Times New Roman" w:cs="Times New Roman"/>
                <w:noProof/>
                <w:sz w:val="20"/>
                <w:szCs w:val="20"/>
              </w:rPr>
              <mc:AlternateContent>
                <mc:Choice Requires="wps">
                  <w:drawing>
                    <wp:anchor distT="0" distB="0" distL="114300" distR="114300" simplePos="0" relativeHeight="251709440" behindDoc="0" locked="0" layoutInCell="1" allowOverlap="1" wp14:anchorId="32CDDBA0" wp14:editId="1E6F5268">
                      <wp:simplePos x="0" y="0"/>
                      <wp:positionH relativeFrom="column">
                        <wp:posOffset>-635</wp:posOffset>
                      </wp:positionH>
                      <wp:positionV relativeFrom="paragraph">
                        <wp:posOffset>5715</wp:posOffset>
                      </wp:positionV>
                      <wp:extent cx="116006" cy="116006"/>
                      <wp:effectExtent l="0" t="0" r="17780" b="17780"/>
                      <wp:wrapNone/>
                      <wp:docPr id="22" name="Rectángulo 22"/>
                      <wp:cNvGraphicFramePr/>
                      <a:graphic xmlns:a="http://schemas.openxmlformats.org/drawingml/2006/main">
                        <a:graphicData uri="http://schemas.microsoft.com/office/word/2010/wordprocessingShape">
                          <wps:wsp>
                            <wps:cNvSpPr/>
                            <wps:spPr>
                              <a:xfrm>
                                <a:off x="0" y="0"/>
                                <a:ext cx="116006" cy="116006"/>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B56E88" id="Rectángulo 22" o:spid="_x0000_s1026" style="position:absolute;margin-left:-.05pt;margin-top:.45pt;width:9.15pt;height:9.15pt;z-index:251709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" fillcolor="white [3212]" strokecolor="black [3213]" strokeweight="2pt"/>
                  </w:pict>
                </mc:Fallback>
              </mc:AlternateContent>
            </w:r>
            <w:r w:rsidRPr="00D762D9">
              <w:rPr>
                <w:rFonts w:ascii="Times New Roman" w:hAnsi="Times New Roman" w:cs="Times New Roman"/>
                <w:sz w:val="20"/>
                <w:szCs w:val="20"/>
              </w:rPr>
              <w:t xml:space="preserve">    Baja/</w:t>
            </w:r>
            <w:proofErr w:type="spellStart"/>
            <w:r w:rsidRPr="00D762D9">
              <w:rPr>
                <w:rFonts w:ascii="Times New Roman" w:hAnsi="Times New Roman" w:cs="Times New Roman"/>
                <w:sz w:val="20"/>
                <w:szCs w:val="20"/>
              </w:rPr>
              <w:t>Opcional</w:t>
            </w:r>
            <w:proofErr w:type="spellEnd"/>
          </w:p>
        </w:tc>
      </w:tr>
      <w:tr w:rsidR="00D4033E" w:rsidRPr="00D762D9" w14:paraId="1114EFDD" w14:textId="77777777" w:rsidTr="00D04F8C">
        <w:trPr>
          <w:jc w:val="center"/>
        </w:trPr>
        <w:tc>
          <w:tcPr>
            <w:tcW w:w="1557" w:type="dxa"/>
          </w:tcPr>
          <w:p w14:paraId="61722317" w14:textId="77777777" w:rsidR="00D4033E" w:rsidRPr="00D762D9" w:rsidRDefault="00D4033E" w:rsidP="00D04F8C">
            <w:pPr>
              <w:rPr>
                <w:rFonts w:ascii="Times New Roman" w:hAnsi="Times New Roman" w:cs="Times New Roman"/>
                <w:sz w:val="20"/>
                <w:szCs w:val="20"/>
              </w:rPr>
            </w:pPr>
            <w:proofErr w:type="spellStart"/>
            <w:r w:rsidRPr="00D762D9">
              <w:rPr>
                <w:rFonts w:ascii="Times New Roman" w:hAnsi="Times New Roman" w:cs="Times New Roman"/>
                <w:sz w:val="20"/>
                <w:szCs w:val="20"/>
              </w:rPr>
              <w:t>Descripción</w:t>
            </w:r>
            <w:proofErr w:type="spellEnd"/>
            <w:r w:rsidRPr="00D762D9">
              <w:rPr>
                <w:rFonts w:ascii="Times New Roman" w:hAnsi="Times New Roman" w:cs="Times New Roman"/>
                <w:sz w:val="20"/>
                <w:szCs w:val="20"/>
              </w:rPr>
              <w:t xml:space="preserve"> del </w:t>
            </w:r>
            <w:proofErr w:type="spellStart"/>
            <w:r w:rsidRPr="00D762D9">
              <w:rPr>
                <w:rFonts w:ascii="Times New Roman" w:hAnsi="Times New Roman" w:cs="Times New Roman"/>
                <w:sz w:val="20"/>
                <w:szCs w:val="20"/>
              </w:rPr>
              <w:t>requerimiento</w:t>
            </w:r>
            <w:proofErr w:type="spellEnd"/>
          </w:p>
        </w:tc>
        <w:tc>
          <w:tcPr>
            <w:tcW w:w="2480" w:type="dxa"/>
            <w:gridSpan w:val="2"/>
          </w:tcPr>
          <w:p w14:paraId="72B9250F" w14:textId="77777777" w:rsidR="00D4033E" w:rsidRPr="00D762D9" w:rsidRDefault="00D4033E" w:rsidP="00D04F8C">
            <w:pPr>
              <w:jc w:val="both"/>
              <w:rPr>
                <w:rFonts w:ascii="Times New Roman" w:hAnsi="Times New Roman" w:cs="Times New Roman"/>
                <w:sz w:val="20"/>
                <w:szCs w:val="20"/>
                <w:lang w:val="es-ES"/>
              </w:rPr>
            </w:pPr>
            <w:r w:rsidRPr="00D762D9">
              <w:rPr>
                <w:rFonts w:ascii="Times New Roman" w:hAnsi="Times New Roman" w:cs="Times New Roman"/>
                <w:sz w:val="20"/>
                <w:szCs w:val="20"/>
                <w:lang w:val="es-ES"/>
              </w:rPr>
              <w:t>El sistema debe Mostrar lecciones de inglés organizadas por nivel (básico, intermedio, avanzado)</w:t>
            </w:r>
          </w:p>
        </w:tc>
        <w:tc>
          <w:tcPr>
            <w:tcW w:w="2480" w:type="dxa"/>
            <w:gridSpan w:val="3"/>
          </w:tcPr>
          <w:p w14:paraId="43CFAC61" w14:textId="77777777" w:rsidR="00D4033E" w:rsidRPr="00D762D9" w:rsidRDefault="00D4033E" w:rsidP="00D04F8C">
            <w:pPr>
              <w:jc w:val="both"/>
              <w:rPr>
                <w:rFonts w:ascii="Times New Roman" w:hAnsi="Times New Roman" w:cs="Times New Roman"/>
                <w:sz w:val="20"/>
                <w:szCs w:val="20"/>
                <w:lang w:val="es-ES"/>
              </w:rPr>
            </w:pPr>
            <w:r w:rsidRPr="00D762D9">
              <w:rPr>
                <w:rFonts w:ascii="Times New Roman" w:hAnsi="Times New Roman" w:cs="Times New Roman"/>
                <w:sz w:val="20"/>
                <w:szCs w:val="20"/>
                <w:lang w:val="es-ES"/>
              </w:rPr>
              <w:t>Cada lección incluirá contenido visual, auditivo y textual para facilitar el aprendizaje</w:t>
            </w:r>
          </w:p>
        </w:tc>
      </w:tr>
    </w:tbl>
    <w:p w14:paraId="4BA37393" w14:textId="77777777" w:rsidR="00D4033E" w:rsidRPr="00D762D9" w:rsidRDefault="00D4033E" w:rsidP="00D4033E">
      <w:pPr>
        <w:jc w:val="center"/>
        <w:rPr>
          <w:rFonts w:ascii="Times New Roman" w:hAnsi="Times New Roman" w:cs="Times New Roman"/>
          <w:b/>
          <w:bCs/>
          <w:sz w:val="24"/>
          <w:szCs w:val="24"/>
          <w:lang w:val="es-ES"/>
        </w:rPr>
      </w:pPr>
    </w:p>
    <w:p w14:paraId="3F04E4A1" w14:textId="02748874" w:rsidR="00D4033E" w:rsidRPr="00D762D9" w:rsidRDefault="00D4033E" w:rsidP="00D4033E">
      <w:pPr>
        <w:jc w:val="center"/>
        <w:rPr>
          <w:rFonts w:ascii="Times New Roman" w:hAnsi="Times New Roman" w:cs="Times New Roman"/>
          <w:b/>
          <w:bCs/>
          <w:sz w:val="24"/>
          <w:szCs w:val="24"/>
          <w:lang w:val="es-ES"/>
        </w:rPr>
      </w:pPr>
      <w:r w:rsidRPr="00D762D9">
        <w:rPr>
          <w:rFonts w:ascii="Times New Roman" w:hAnsi="Times New Roman" w:cs="Times New Roman"/>
          <w:b/>
          <w:bCs/>
          <w:sz w:val="24"/>
          <w:szCs w:val="24"/>
          <w:lang w:val="es-ES"/>
        </w:rPr>
        <w:t>Requerimiento funcional RF04: Actividades interactivas</w:t>
      </w:r>
    </w:p>
    <w:tbl>
      <w:tblPr>
        <w:tblStyle w:val="Tablaconcuadrcula"/>
        <w:tblW w:w="0" w:type="auto"/>
        <w:jc w:val="center"/>
        <w:tblLook w:val="04A0" w:firstRow="1" w:lastRow="0" w:firstColumn="1" w:lastColumn="0" w:noHBand="0" w:noVBand="1"/>
      </w:tblPr>
      <w:tblGrid>
        <w:gridCol w:w="1600"/>
        <w:gridCol w:w="1658"/>
        <w:gridCol w:w="993"/>
        <w:gridCol w:w="691"/>
        <w:gridCol w:w="1575"/>
      </w:tblGrid>
      <w:tr w:rsidR="00D4033E" w:rsidRPr="00D762D9" w14:paraId="700BD578" w14:textId="77777777" w:rsidTr="00D04F8C">
        <w:trPr>
          <w:jc w:val="center"/>
        </w:trPr>
        <w:tc>
          <w:tcPr>
            <w:tcW w:w="1600" w:type="dxa"/>
          </w:tcPr>
          <w:p w14:paraId="39C3D200" w14:textId="77777777" w:rsidR="00D4033E" w:rsidRPr="00D762D9" w:rsidRDefault="00D4033E" w:rsidP="00D04F8C">
            <w:pPr>
              <w:rPr>
                <w:rFonts w:ascii="Times New Roman" w:hAnsi="Times New Roman" w:cs="Times New Roman"/>
                <w:sz w:val="20"/>
                <w:szCs w:val="20"/>
              </w:rPr>
            </w:pPr>
            <w:proofErr w:type="spellStart"/>
            <w:r w:rsidRPr="00D762D9">
              <w:rPr>
                <w:rFonts w:ascii="Times New Roman" w:hAnsi="Times New Roman" w:cs="Times New Roman"/>
                <w:sz w:val="20"/>
                <w:szCs w:val="20"/>
              </w:rPr>
              <w:t>Numero</w:t>
            </w:r>
            <w:proofErr w:type="spellEnd"/>
            <w:r w:rsidRPr="00D762D9">
              <w:rPr>
                <w:rFonts w:ascii="Times New Roman" w:hAnsi="Times New Roman" w:cs="Times New Roman"/>
                <w:sz w:val="20"/>
                <w:szCs w:val="20"/>
              </w:rPr>
              <w:t xml:space="preserve"> de </w:t>
            </w:r>
            <w:proofErr w:type="spellStart"/>
            <w:r w:rsidRPr="00D762D9">
              <w:rPr>
                <w:rFonts w:ascii="Times New Roman" w:hAnsi="Times New Roman" w:cs="Times New Roman"/>
                <w:sz w:val="20"/>
                <w:szCs w:val="20"/>
              </w:rPr>
              <w:t>requisito</w:t>
            </w:r>
            <w:proofErr w:type="spellEnd"/>
          </w:p>
        </w:tc>
        <w:tc>
          <w:tcPr>
            <w:tcW w:w="4917" w:type="dxa"/>
            <w:gridSpan w:val="4"/>
          </w:tcPr>
          <w:p w14:paraId="285C17DA" w14:textId="77777777" w:rsidR="00D4033E" w:rsidRPr="00D762D9" w:rsidRDefault="00D4033E" w:rsidP="00D04F8C">
            <w:pPr>
              <w:rPr>
                <w:rFonts w:ascii="Times New Roman" w:hAnsi="Times New Roman" w:cs="Times New Roman"/>
                <w:sz w:val="20"/>
                <w:szCs w:val="20"/>
              </w:rPr>
            </w:pPr>
            <w:r w:rsidRPr="00D762D9">
              <w:rPr>
                <w:rFonts w:ascii="Times New Roman" w:hAnsi="Times New Roman" w:cs="Times New Roman"/>
                <w:sz w:val="20"/>
                <w:szCs w:val="20"/>
              </w:rPr>
              <w:t>RF04</w:t>
            </w:r>
          </w:p>
        </w:tc>
      </w:tr>
      <w:tr w:rsidR="00D4033E" w:rsidRPr="00D762D9" w14:paraId="0FD5570F" w14:textId="77777777" w:rsidTr="00D04F8C">
        <w:trPr>
          <w:jc w:val="center"/>
        </w:trPr>
        <w:tc>
          <w:tcPr>
            <w:tcW w:w="1600" w:type="dxa"/>
          </w:tcPr>
          <w:p w14:paraId="11093D2E" w14:textId="77777777" w:rsidR="00D4033E" w:rsidRPr="00D762D9" w:rsidRDefault="00D4033E" w:rsidP="00D04F8C">
            <w:pPr>
              <w:rPr>
                <w:rFonts w:ascii="Times New Roman" w:hAnsi="Times New Roman" w:cs="Times New Roman"/>
                <w:sz w:val="20"/>
                <w:szCs w:val="20"/>
              </w:rPr>
            </w:pPr>
            <w:proofErr w:type="spellStart"/>
            <w:r w:rsidRPr="00D762D9">
              <w:rPr>
                <w:rFonts w:ascii="Times New Roman" w:hAnsi="Times New Roman" w:cs="Times New Roman"/>
                <w:sz w:val="20"/>
                <w:szCs w:val="20"/>
              </w:rPr>
              <w:t>Nombre</w:t>
            </w:r>
            <w:proofErr w:type="spellEnd"/>
            <w:r w:rsidRPr="00D762D9">
              <w:rPr>
                <w:rFonts w:ascii="Times New Roman" w:hAnsi="Times New Roman" w:cs="Times New Roman"/>
                <w:sz w:val="20"/>
                <w:szCs w:val="20"/>
              </w:rPr>
              <w:t xml:space="preserve"> de </w:t>
            </w:r>
            <w:proofErr w:type="spellStart"/>
            <w:r w:rsidRPr="00D762D9">
              <w:rPr>
                <w:rFonts w:ascii="Times New Roman" w:hAnsi="Times New Roman" w:cs="Times New Roman"/>
                <w:sz w:val="20"/>
                <w:szCs w:val="20"/>
              </w:rPr>
              <w:t>requisito</w:t>
            </w:r>
            <w:proofErr w:type="spellEnd"/>
          </w:p>
        </w:tc>
        <w:tc>
          <w:tcPr>
            <w:tcW w:w="4917" w:type="dxa"/>
            <w:gridSpan w:val="4"/>
          </w:tcPr>
          <w:p w14:paraId="2A7CC66F" w14:textId="77777777" w:rsidR="00D4033E" w:rsidRPr="00D762D9" w:rsidRDefault="00D4033E" w:rsidP="00D04F8C">
            <w:pPr>
              <w:rPr>
                <w:rFonts w:ascii="Times New Roman" w:hAnsi="Times New Roman" w:cs="Times New Roman"/>
                <w:sz w:val="20"/>
                <w:szCs w:val="20"/>
              </w:rPr>
            </w:pPr>
            <w:proofErr w:type="spellStart"/>
            <w:r w:rsidRPr="00D762D9">
              <w:rPr>
                <w:rFonts w:ascii="Times New Roman" w:hAnsi="Times New Roman" w:cs="Times New Roman"/>
                <w:sz w:val="20"/>
                <w:szCs w:val="20"/>
              </w:rPr>
              <w:t>Actividades</w:t>
            </w:r>
            <w:proofErr w:type="spellEnd"/>
            <w:r w:rsidRPr="00D762D9">
              <w:rPr>
                <w:rFonts w:ascii="Times New Roman" w:hAnsi="Times New Roman" w:cs="Times New Roman"/>
                <w:sz w:val="20"/>
                <w:szCs w:val="20"/>
              </w:rPr>
              <w:t xml:space="preserve"> </w:t>
            </w:r>
            <w:proofErr w:type="spellStart"/>
            <w:r w:rsidRPr="00D762D9">
              <w:rPr>
                <w:rFonts w:ascii="Times New Roman" w:hAnsi="Times New Roman" w:cs="Times New Roman"/>
                <w:sz w:val="20"/>
                <w:szCs w:val="20"/>
              </w:rPr>
              <w:t>interactivas</w:t>
            </w:r>
            <w:proofErr w:type="spellEnd"/>
          </w:p>
        </w:tc>
      </w:tr>
      <w:tr w:rsidR="00D4033E" w:rsidRPr="00D762D9" w14:paraId="1B5059E6" w14:textId="77777777" w:rsidTr="00D04F8C">
        <w:trPr>
          <w:trHeight w:val="861"/>
          <w:jc w:val="center"/>
        </w:trPr>
        <w:tc>
          <w:tcPr>
            <w:tcW w:w="1600" w:type="dxa"/>
          </w:tcPr>
          <w:p w14:paraId="06799FE9" w14:textId="77777777" w:rsidR="00D4033E" w:rsidRPr="00D762D9" w:rsidRDefault="00D4033E" w:rsidP="00D04F8C">
            <w:pPr>
              <w:rPr>
                <w:rFonts w:ascii="Times New Roman" w:hAnsi="Times New Roman" w:cs="Times New Roman"/>
                <w:sz w:val="20"/>
                <w:szCs w:val="20"/>
              </w:rPr>
            </w:pPr>
            <w:proofErr w:type="spellStart"/>
            <w:r w:rsidRPr="00D762D9">
              <w:rPr>
                <w:rFonts w:ascii="Times New Roman" w:hAnsi="Times New Roman" w:cs="Times New Roman"/>
                <w:sz w:val="20"/>
                <w:szCs w:val="20"/>
              </w:rPr>
              <w:t>Objetivo</w:t>
            </w:r>
            <w:proofErr w:type="spellEnd"/>
          </w:p>
        </w:tc>
        <w:tc>
          <w:tcPr>
            <w:tcW w:w="4917" w:type="dxa"/>
            <w:gridSpan w:val="4"/>
          </w:tcPr>
          <w:p w14:paraId="02F86FBC" w14:textId="77777777" w:rsidR="00D4033E" w:rsidRPr="00D762D9" w:rsidRDefault="00D4033E" w:rsidP="00D04F8C">
            <w:pPr>
              <w:rPr>
                <w:rFonts w:ascii="Times New Roman" w:hAnsi="Times New Roman" w:cs="Times New Roman"/>
                <w:sz w:val="20"/>
                <w:szCs w:val="20"/>
                <w:lang w:val="es-ES"/>
              </w:rPr>
            </w:pPr>
            <w:r w:rsidRPr="00D762D9">
              <w:rPr>
                <w:rFonts w:ascii="Times New Roman" w:hAnsi="Times New Roman" w:cs="Times New Roman"/>
                <w:sz w:val="20"/>
                <w:szCs w:val="20"/>
                <w:lang w:val="es-ES"/>
              </w:rPr>
              <w:t>Facilitar el aprendizaje mediante ejercicios dinámicos.</w:t>
            </w:r>
          </w:p>
          <w:p w14:paraId="0FE33AB8" w14:textId="77777777" w:rsidR="00D4033E" w:rsidRPr="00D762D9" w:rsidRDefault="00D4033E" w:rsidP="00D04F8C">
            <w:pPr>
              <w:rPr>
                <w:rFonts w:ascii="Times New Roman" w:hAnsi="Times New Roman" w:cs="Times New Roman"/>
                <w:sz w:val="20"/>
                <w:szCs w:val="20"/>
                <w:lang w:val="es-ES"/>
              </w:rPr>
            </w:pPr>
          </w:p>
        </w:tc>
      </w:tr>
      <w:tr w:rsidR="00D4033E" w:rsidRPr="00D762D9" w14:paraId="236E2084" w14:textId="77777777" w:rsidTr="00D04F8C">
        <w:trPr>
          <w:jc w:val="center"/>
        </w:trPr>
        <w:tc>
          <w:tcPr>
            <w:tcW w:w="1600" w:type="dxa"/>
          </w:tcPr>
          <w:p w14:paraId="749587BF" w14:textId="77777777" w:rsidR="00D4033E" w:rsidRPr="00D762D9" w:rsidRDefault="00D4033E" w:rsidP="00D04F8C">
            <w:pPr>
              <w:rPr>
                <w:rFonts w:ascii="Times New Roman" w:hAnsi="Times New Roman" w:cs="Times New Roman"/>
                <w:sz w:val="20"/>
                <w:szCs w:val="20"/>
              </w:rPr>
            </w:pPr>
            <w:r w:rsidRPr="00D762D9">
              <w:rPr>
                <w:rFonts w:ascii="Times New Roman" w:hAnsi="Times New Roman" w:cs="Times New Roman"/>
                <w:sz w:val="20"/>
                <w:szCs w:val="20"/>
              </w:rPr>
              <w:t>Tipo</w:t>
            </w:r>
          </w:p>
        </w:tc>
        <w:tc>
          <w:tcPr>
            <w:tcW w:w="2651" w:type="dxa"/>
            <w:gridSpan w:val="2"/>
          </w:tcPr>
          <w:p w14:paraId="27859742" w14:textId="77777777" w:rsidR="00D4033E" w:rsidRPr="00D762D9" w:rsidRDefault="00D4033E" w:rsidP="00D04F8C">
            <w:pPr>
              <w:tabs>
                <w:tab w:val="left" w:pos="731"/>
              </w:tabs>
              <w:rPr>
                <w:rFonts w:ascii="Times New Roman" w:hAnsi="Times New Roman" w:cs="Times New Roman"/>
                <w:sz w:val="20"/>
                <w:szCs w:val="20"/>
              </w:rPr>
            </w:pPr>
            <w:r w:rsidRPr="00D762D9">
              <w:rPr>
                <w:rFonts w:ascii="Times New Roman" w:hAnsi="Times New Roman" w:cs="Times New Roman"/>
                <w:noProof/>
                <w:sz w:val="20"/>
                <w:szCs w:val="20"/>
              </w:rPr>
              <mc:AlternateContent>
                <mc:Choice Requires="wps">
                  <w:drawing>
                    <wp:anchor distT="0" distB="0" distL="114300" distR="114300" simplePos="0" relativeHeight="251713536" behindDoc="0" locked="0" layoutInCell="1" allowOverlap="1" wp14:anchorId="520B2C88" wp14:editId="11B84F73">
                      <wp:simplePos x="0" y="0"/>
                      <wp:positionH relativeFrom="column">
                        <wp:posOffset>-483</wp:posOffset>
                      </wp:positionH>
                      <wp:positionV relativeFrom="paragraph">
                        <wp:posOffset>0</wp:posOffset>
                      </wp:positionV>
                      <wp:extent cx="116006" cy="116006"/>
                      <wp:effectExtent l="0" t="0" r="17780" b="17780"/>
                      <wp:wrapSquare wrapText="bothSides"/>
                      <wp:docPr id="2145894066" name="Rectángulo 2145894066"/>
                      <wp:cNvGraphicFramePr/>
                      <a:graphic xmlns:a="http://schemas.openxmlformats.org/drawingml/2006/main">
                        <a:graphicData uri="http://schemas.microsoft.com/office/word/2010/wordprocessingShape">
                          <wps:wsp>
                            <wps:cNvSpPr/>
                            <wps:spPr>
                              <a:xfrm>
                                <a:off x="0" y="0"/>
                                <a:ext cx="116006" cy="116006"/>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28AE2071" w14:textId="77777777" w:rsidR="00D4033E" w:rsidRPr="00EE2EA3" w:rsidRDefault="00D4033E" w:rsidP="00D4033E">
                                  <w:pPr>
                                    <w:jc w:val="center"/>
                                    <w:rPr>
                                      <w:lang w:val="es-ES"/>
                                    </w:rPr>
                                  </w:pPr>
                                  <w:proofErr w:type="spellStart"/>
                                  <w:r>
                                    <w:rPr>
                                      <w:lang w:val="es-ES"/>
                                    </w:rPr>
                                    <w:t>XXXXx</w:t>
                                  </w:r>
                                  <w:proofErr w:type="spellEnd"/>
                                  <w:r>
                                    <w:rPr>
                                      <w:lang w:val="es-ES"/>
                                    </w:rPr>
                                    <w:t xml:space="preserve"> 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0B2C88" id="Rectángulo 2145894066" o:spid="_x0000_s1033" style="position:absolute;margin-left:-.05pt;margin-top:0;width:9.15pt;height:9.1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" fillcolor="window" strokecolor="windowText" strokeweight="1pt">
                      <v:textbox>
                        <w:txbxContent>
                          <w:p w14:paraId="28AE2071" w14:textId="77777777" w:rsidR="00D4033E" w:rsidRPr="00EE2EA3" w:rsidRDefault="00D4033E" w:rsidP="00D4033E">
                            <w:pPr>
                              <w:jc w:val="center"/>
                              <w:rPr>
                                <w:lang w:val="es-ES"/>
                              </w:rPr>
                            </w:pPr>
                            <w:proofErr w:type="spellStart"/>
                            <w:r>
                              <w:rPr>
                                <w:lang w:val="es-ES"/>
                              </w:rPr>
                              <w:t>XXXXx</w:t>
                            </w:r>
                            <w:proofErr w:type="spellEnd"/>
                            <w:r>
                              <w:rPr>
                                <w:lang w:val="es-ES"/>
                              </w:rPr>
                              <w:t xml:space="preserve"> X</w:t>
                            </w:r>
                          </w:p>
                        </w:txbxContent>
                      </v:textbox>
                      <w10:wrap type="square"/>
                    </v:rect>
                  </w:pict>
                </mc:Fallback>
              </mc:AlternateContent>
            </w:r>
            <w:proofErr w:type="spellStart"/>
            <w:r w:rsidRPr="00D762D9">
              <w:rPr>
                <w:rFonts w:ascii="Times New Roman" w:hAnsi="Times New Roman" w:cs="Times New Roman"/>
                <w:sz w:val="20"/>
                <w:szCs w:val="20"/>
              </w:rPr>
              <w:t>Requisito</w:t>
            </w:r>
            <w:proofErr w:type="spellEnd"/>
          </w:p>
        </w:tc>
        <w:tc>
          <w:tcPr>
            <w:tcW w:w="2266" w:type="dxa"/>
            <w:gridSpan w:val="2"/>
          </w:tcPr>
          <w:p w14:paraId="4B0895F8" w14:textId="77777777" w:rsidR="00D4033E" w:rsidRPr="00D762D9" w:rsidRDefault="00D4033E" w:rsidP="00D04F8C">
            <w:pPr>
              <w:tabs>
                <w:tab w:val="left" w:pos="731"/>
              </w:tabs>
              <w:rPr>
                <w:rFonts w:ascii="Times New Roman" w:hAnsi="Times New Roman" w:cs="Times New Roman"/>
                <w:sz w:val="20"/>
                <w:szCs w:val="20"/>
              </w:rPr>
            </w:pPr>
            <w:r w:rsidRPr="00D762D9">
              <w:rPr>
                <w:rFonts w:ascii="Times New Roman" w:hAnsi="Times New Roman" w:cs="Times New Roman"/>
                <w:noProof/>
                <w:sz w:val="20"/>
                <w:szCs w:val="20"/>
              </w:rPr>
              <mc:AlternateContent>
                <mc:Choice Requires="wps">
                  <w:drawing>
                    <wp:anchor distT="0" distB="0" distL="114300" distR="114300" simplePos="0" relativeHeight="251714560" behindDoc="0" locked="0" layoutInCell="1" allowOverlap="1" wp14:anchorId="66CCB3C9" wp14:editId="561A0B06">
                      <wp:simplePos x="0" y="0"/>
                      <wp:positionH relativeFrom="column">
                        <wp:posOffset>-2540</wp:posOffset>
                      </wp:positionH>
                      <wp:positionV relativeFrom="paragraph">
                        <wp:posOffset>3175</wp:posOffset>
                      </wp:positionV>
                      <wp:extent cx="116006" cy="116006"/>
                      <wp:effectExtent l="0" t="0" r="17780" b="17780"/>
                      <wp:wrapNone/>
                      <wp:docPr id="1981279051" name="Rectángulo 1981279051"/>
                      <wp:cNvGraphicFramePr/>
                      <a:graphic xmlns:a="http://schemas.openxmlformats.org/drawingml/2006/main">
                        <a:graphicData uri="http://schemas.microsoft.com/office/word/2010/wordprocessingShape">
                          <wps:wsp>
                            <wps:cNvSpPr/>
                            <wps:spPr>
                              <a:xfrm>
                                <a:off x="0" y="0"/>
                                <a:ext cx="116006" cy="116006"/>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F9E6763" id="Rectángulo 1981279051" o:spid="_x0000_s1026" style="position:absolute;margin-left:-.2pt;margin-top:.25pt;width:9.15pt;height:9.15pt;z-index:251714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" fillcolor="window" strokecolor="windowText" strokeweight="1pt"/>
                  </w:pict>
                </mc:Fallback>
              </mc:AlternateContent>
            </w:r>
            <w:r w:rsidRPr="00D762D9">
              <w:rPr>
                <w:rFonts w:ascii="Times New Roman" w:hAnsi="Times New Roman" w:cs="Times New Roman"/>
                <w:sz w:val="20"/>
                <w:szCs w:val="20"/>
              </w:rPr>
              <w:t xml:space="preserve">     </w:t>
            </w:r>
            <w:proofErr w:type="spellStart"/>
            <w:r w:rsidRPr="00D762D9">
              <w:rPr>
                <w:rFonts w:ascii="Times New Roman" w:hAnsi="Times New Roman" w:cs="Times New Roman"/>
                <w:sz w:val="20"/>
                <w:szCs w:val="20"/>
              </w:rPr>
              <w:t>Restricción</w:t>
            </w:r>
            <w:proofErr w:type="spellEnd"/>
          </w:p>
        </w:tc>
      </w:tr>
      <w:tr w:rsidR="00D4033E" w:rsidRPr="00D762D9" w14:paraId="7695304D" w14:textId="77777777" w:rsidTr="00D04F8C">
        <w:trPr>
          <w:jc w:val="center"/>
        </w:trPr>
        <w:tc>
          <w:tcPr>
            <w:tcW w:w="1600" w:type="dxa"/>
          </w:tcPr>
          <w:p w14:paraId="52E21E20" w14:textId="77777777" w:rsidR="00D4033E" w:rsidRPr="00D762D9" w:rsidRDefault="00D4033E" w:rsidP="00D04F8C">
            <w:pPr>
              <w:rPr>
                <w:rFonts w:ascii="Times New Roman" w:hAnsi="Times New Roman" w:cs="Times New Roman"/>
                <w:sz w:val="20"/>
                <w:szCs w:val="20"/>
              </w:rPr>
            </w:pPr>
            <w:r w:rsidRPr="00D762D9">
              <w:rPr>
                <w:rFonts w:ascii="Times New Roman" w:hAnsi="Times New Roman" w:cs="Times New Roman"/>
                <w:sz w:val="20"/>
                <w:szCs w:val="20"/>
              </w:rPr>
              <w:t xml:space="preserve">Fuente del </w:t>
            </w:r>
            <w:proofErr w:type="spellStart"/>
            <w:r w:rsidRPr="00D762D9">
              <w:rPr>
                <w:rFonts w:ascii="Times New Roman" w:hAnsi="Times New Roman" w:cs="Times New Roman"/>
                <w:sz w:val="20"/>
                <w:szCs w:val="20"/>
              </w:rPr>
              <w:t>requisito</w:t>
            </w:r>
            <w:proofErr w:type="spellEnd"/>
          </w:p>
        </w:tc>
        <w:tc>
          <w:tcPr>
            <w:tcW w:w="4917" w:type="dxa"/>
            <w:gridSpan w:val="4"/>
          </w:tcPr>
          <w:p w14:paraId="47AA97FA" w14:textId="77777777" w:rsidR="00D4033E" w:rsidRPr="00D762D9" w:rsidRDefault="00D4033E" w:rsidP="00D04F8C">
            <w:pPr>
              <w:rPr>
                <w:rFonts w:ascii="Times New Roman" w:hAnsi="Times New Roman" w:cs="Times New Roman"/>
                <w:sz w:val="20"/>
                <w:szCs w:val="20"/>
              </w:rPr>
            </w:pPr>
            <w:r w:rsidRPr="00D762D9">
              <w:rPr>
                <w:rFonts w:ascii="Times New Roman" w:hAnsi="Times New Roman" w:cs="Times New Roman"/>
                <w:noProof/>
                <w:sz w:val="20"/>
                <w:szCs w:val="20"/>
              </w:rPr>
              <mc:AlternateContent>
                <mc:Choice Requires="wps">
                  <w:drawing>
                    <wp:anchor distT="0" distB="0" distL="114300" distR="114300" simplePos="0" relativeHeight="251718656" behindDoc="0" locked="0" layoutInCell="1" allowOverlap="1" wp14:anchorId="4025B953" wp14:editId="4924EF3E">
                      <wp:simplePos x="0" y="0"/>
                      <wp:positionH relativeFrom="column">
                        <wp:posOffset>17631</wp:posOffset>
                      </wp:positionH>
                      <wp:positionV relativeFrom="paragraph">
                        <wp:posOffset>-136302</wp:posOffset>
                      </wp:positionV>
                      <wp:extent cx="77571" cy="79922"/>
                      <wp:effectExtent l="0" t="0" r="17780" b="15875"/>
                      <wp:wrapNone/>
                      <wp:docPr id="51" name="Diagrama de flujo: conector 51"/>
                      <wp:cNvGraphicFramePr/>
                      <a:graphic xmlns:a="http://schemas.openxmlformats.org/drawingml/2006/main">
                        <a:graphicData uri="http://schemas.microsoft.com/office/word/2010/wordprocessingShape">
                          <wps:wsp>
                            <wps:cNvSpPr/>
                            <wps:spPr>
                              <a:xfrm>
                                <a:off x="0" y="0"/>
                                <a:ext cx="77571" cy="79922"/>
                              </a:xfrm>
                              <a:prstGeom prst="flowChartConnector">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C3CAA3" id="Diagrama de flujo: conector 51" o:spid="_x0000_s1026" type="#_x0000_t120" style="position:absolute;margin-left:1.4pt;margin-top:-10.75pt;width:6.1pt;height:6.3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" fillcolor="white [3201]" strokecolor="#f79646 [3209]" strokeweight="2pt"/>
                  </w:pict>
                </mc:Fallback>
              </mc:AlternateContent>
            </w:r>
            <w:proofErr w:type="spellStart"/>
            <w:r w:rsidRPr="00D762D9">
              <w:rPr>
                <w:rFonts w:ascii="Times New Roman" w:hAnsi="Times New Roman" w:cs="Times New Roman"/>
                <w:sz w:val="20"/>
                <w:szCs w:val="20"/>
              </w:rPr>
              <w:t>Usuarios</w:t>
            </w:r>
            <w:proofErr w:type="spellEnd"/>
          </w:p>
        </w:tc>
      </w:tr>
      <w:tr w:rsidR="00D4033E" w:rsidRPr="00D762D9" w14:paraId="5027B0A9" w14:textId="77777777" w:rsidTr="00D04F8C">
        <w:trPr>
          <w:jc w:val="center"/>
        </w:trPr>
        <w:tc>
          <w:tcPr>
            <w:tcW w:w="1600" w:type="dxa"/>
          </w:tcPr>
          <w:p w14:paraId="546AFC0C" w14:textId="77777777" w:rsidR="00D4033E" w:rsidRPr="00D762D9" w:rsidRDefault="00D4033E" w:rsidP="00D04F8C">
            <w:pPr>
              <w:rPr>
                <w:rFonts w:ascii="Times New Roman" w:hAnsi="Times New Roman" w:cs="Times New Roman"/>
                <w:sz w:val="20"/>
                <w:szCs w:val="20"/>
              </w:rPr>
            </w:pPr>
            <w:proofErr w:type="spellStart"/>
            <w:r w:rsidRPr="00D762D9">
              <w:rPr>
                <w:rFonts w:ascii="Times New Roman" w:hAnsi="Times New Roman" w:cs="Times New Roman"/>
                <w:sz w:val="20"/>
                <w:szCs w:val="20"/>
              </w:rPr>
              <w:t>Prioridad</w:t>
            </w:r>
            <w:proofErr w:type="spellEnd"/>
            <w:r w:rsidRPr="00D762D9">
              <w:rPr>
                <w:rFonts w:ascii="Times New Roman" w:hAnsi="Times New Roman" w:cs="Times New Roman"/>
                <w:sz w:val="20"/>
                <w:szCs w:val="20"/>
              </w:rPr>
              <w:t xml:space="preserve"> del </w:t>
            </w:r>
            <w:proofErr w:type="spellStart"/>
            <w:r w:rsidRPr="00D762D9">
              <w:rPr>
                <w:rFonts w:ascii="Times New Roman" w:hAnsi="Times New Roman" w:cs="Times New Roman"/>
                <w:sz w:val="20"/>
                <w:szCs w:val="20"/>
              </w:rPr>
              <w:t>requisito</w:t>
            </w:r>
            <w:proofErr w:type="spellEnd"/>
          </w:p>
        </w:tc>
        <w:tc>
          <w:tcPr>
            <w:tcW w:w="1658" w:type="dxa"/>
          </w:tcPr>
          <w:p w14:paraId="27543ECA" w14:textId="77777777" w:rsidR="00D4033E" w:rsidRPr="00D762D9" w:rsidRDefault="00D4033E" w:rsidP="00D04F8C">
            <w:pPr>
              <w:rPr>
                <w:rFonts w:ascii="Times New Roman" w:hAnsi="Times New Roman" w:cs="Times New Roman"/>
                <w:sz w:val="20"/>
                <w:szCs w:val="20"/>
              </w:rPr>
            </w:pPr>
            <w:r w:rsidRPr="00D762D9">
              <w:rPr>
                <w:rFonts w:ascii="Times New Roman" w:hAnsi="Times New Roman" w:cs="Times New Roman"/>
                <w:noProof/>
                <w:sz w:val="20"/>
                <w:szCs w:val="20"/>
              </w:rPr>
              <mc:AlternateContent>
                <mc:Choice Requires="wps">
                  <w:drawing>
                    <wp:anchor distT="0" distB="0" distL="114300" distR="114300" simplePos="0" relativeHeight="251719680" behindDoc="0" locked="0" layoutInCell="1" allowOverlap="1" wp14:anchorId="7251C91B" wp14:editId="28FB09A6">
                      <wp:simplePos x="0" y="0"/>
                      <wp:positionH relativeFrom="column">
                        <wp:posOffset>19212</wp:posOffset>
                      </wp:positionH>
                      <wp:positionV relativeFrom="paragraph">
                        <wp:posOffset>20955</wp:posOffset>
                      </wp:positionV>
                      <wp:extent cx="77571" cy="79922"/>
                      <wp:effectExtent l="0" t="0" r="17780" b="15875"/>
                      <wp:wrapNone/>
                      <wp:docPr id="52" name="Diagrama de flujo: conector 52"/>
                      <wp:cNvGraphicFramePr/>
                      <a:graphic xmlns:a="http://schemas.openxmlformats.org/drawingml/2006/main">
                        <a:graphicData uri="http://schemas.microsoft.com/office/word/2010/wordprocessingShape">
                          <wps:wsp>
                            <wps:cNvSpPr/>
                            <wps:spPr>
                              <a:xfrm>
                                <a:off x="0" y="0"/>
                                <a:ext cx="77571" cy="79922"/>
                              </a:xfrm>
                              <a:prstGeom prst="flowChartConnector">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92D99A" id="Diagrama de flujo: conector 52" o:spid="_x0000_s1026" type="#_x0000_t120" style="position:absolute;margin-left:1.5pt;margin-top:1.65pt;width:6.1pt;height:6.3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" fillcolor="white [3201]" strokecolor="#f79646 [3209]" strokeweight="2pt"/>
                  </w:pict>
                </mc:Fallback>
              </mc:AlternateContent>
            </w:r>
            <w:r w:rsidRPr="00D762D9">
              <w:rPr>
                <w:rFonts w:ascii="Times New Roman" w:hAnsi="Times New Roman" w:cs="Times New Roman"/>
                <w:noProof/>
                <w:sz w:val="20"/>
                <w:szCs w:val="20"/>
              </w:rPr>
              <mc:AlternateContent>
                <mc:Choice Requires="wps">
                  <w:drawing>
                    <wp:anchor distT="0" distB="0" distL="114300" distR="114300" simplePos="0" relativeHeight="251715584" behindDoc="0" locked="0" layoutInCell="1" allowOverlap="1" wp14:anchorId="12606BD1" wp14:editId="1814F3EA">
                      <wp:simplePos x="0" y="0"/>
                      <wp:positionH relativeFrom="column">
                        <wp:posOffset>-1270</wp:posOffset>
                      </wp:positionH>
                      <wp:positionV relativeFrom="paragraph">
                        <wp:posOffset>5715</wp:posOffset>
                      </wp:positionV>
                      <wp:extent cx="116006" cy="116006"/>
                      <wp:effectExtent l="0" t="0" r="17780" b="17780"/>
                      <wp:wrapNone/>
                      <wp:docPr id="1903373104" name="Rectángulo 1903373104"/>
                      <wp:cNvGraphicFramePr/>
                      <a:graphic xmlns:a="http://schemas.openxmlformats.org/drawingml/2006/main">
                        <a:graphicData uri="http://schemas.microsoft.com/office/word/2010/wordprocessingShape">
                          <wps:wsp>
                            <wps:cNvSpPr/>
                            <wps:spPr>
                              <a:xfrm>
                                <a:off x="0" y="0"/>
                                <a:ext cx="116006" cy="116006"/>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3B1F68D1" w14:textId="77777777" w:rsidR="00D4033E" w:rsidRPr="004F022D" w:rsidRDefault="00D4033E" w:rsidP="00D4033E">
                                  <w:pPr>
                                    <w:jc w:val="center"/>
                                    <w:rPr>
                                      <w:lang w:val="es-ES"/>
                                    </w:rPr>
                                  </w:pPr>
                                  <w:r>
                                    <w:rPr>
                                      <w:lang w:val="es-ES"/>
                                    </w:rP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2606BD1" id="Rectángulo 1903373104" o:spid="_x0000_s1034" style="position:absolute;margin-left:-.1pt;margin-top:.45pt;width:9.15pt;height:9.15pt;z-index:251715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" fillcolor="window" strokecolor="windowText" strokeweight="1pt">
                      <v:textbox>
                        <w:txbxContent>
                          <w:p w14:paraId="3B1F68D1" w14:textId="77777777" w:rsidR="00D4033E" w:rsidRPr="004F022D" w:rsidRDefault="00D4033E" w:rsidP="00D4033E">
                            <w:pPr>
                              <w:jc w:val="center"/>
                              <w:rPr>
                                <w:lang w:val="es-ES"/>
                              </w:rPr>
                            </w:pPr>
                            <w:r>
                              <w:rPr>
                                <w:lang w:val="es-ES"/>
                              </w:rPr>
                              <w:t>d</w:t>
                            </w:r>
                          </w:p>
                        </w:txbxContent>
                      </v:textbox>
                    </v:rect>
                  </w:pict>
                </mc:Fallback>
              </mc:AlternateContent>
            </w:r>
            <w:r w:rsidRPr="00D762D9">
              <w:rPr>
                <w:rFonts w:ascii="Times New Roman" w:hAnsi="Times New Roman" w:cs="Times New Roman"/>
                <w:sz w:val="20"/>
                <w:szCs w:val="20"/>
              </w:rPr>
              <w:t xml:space="preserve">     Alta/</w:t>
            </w:r>
            <w:proofErr w:type="spellStart"/>
            <w:r w:rsidRPr="00D762D9">
              <w:rPr>
                <w:rFonts w:ascii="Times New Roman" w:hAnsi="Times New Roman" w:cs="Times New Roman"/>
                <w:sz w:val="20"/>
                <w:szCs w:val="20"/>
              </w:rPr>
              <w:t>Esencial</w:t>
            </w:r>
            <w:proofErr w:type="spellEnd"/>
          </w:p>
        </w:tc>
        <w:tc>
          <w:tcPr>
            <w:tcW w:w="1684" w:type="dxa"/>
            <w:gridSpan w:val="2"/>
          </w:tcPr>
          <w:p w14:paraId="65F98A78" w14:textId="77777777" w:rsidR="00D4033E" w:rsidRPr="00D762D9" w:rsidRDefault="00D4033E" w:rsidP="00D04F8C">
            <w:pPr>
              <w:rPr>
                <w:rFonts w:ascii="Times New Roman" w:hAnsi="Times New Roman" w:cs="Times New Roman"/>
                <w:sz w:val="20"/>
                <w:szCs w:val="20"/>
              </w:rPr>
            </w:pPr>
            <w:r w:rsidRPr="00D762D9">
              <w:rPr>
                <w:rFonts w:ascii="Times New Roman" w:hAnsi="Times New Roman" w:cs="Times New Roman"/>
                <w:noProof/>
                <w:sz w:val="20"/>
                <w:szCs w:val="20"/>
              </w:rPr>
              <mc:AlternateContent>
                <mc:Choice Requires="wps">
                  <w:drawing>
                    <wp:anchor distT="0" distB="0" distL="114300" distR="114300" simplePos="0" relativeHeight="251716608" behindDoc="0" locked="0" layoutInCell="1" allowOverlap="1" wp14:anchorId="76DE1A51" wp14:editId="41A48C1D">
                      <wp:simplePos x="0" y="0"/>
                      <wp:positionH relativeFrom="column">
                        <wp:posOffset>-3810</wp:posOffset>
                      </wp:positionH>
                      <wp:positionV relativeFrom="paragraph">
                        <wp:posOffset>5715</wp:posOffset>
                      </wp:positionV>
                      <wp:extent cx="116006" cy="116006"/>
                      <wp:effectExtent l="0" t="0" r="17780" b="17780"/>
                      <wp:wrapNone/>
                      <wp:docPr id="910464603" name="Rectángulo 910464603"/>
                      <wp:cNvGraphicFramePr/>
                      <a:graphic xmlns:a="http://schemas.openxmlformats.org/drawingml/2006/main">
                        <a:graphicData uri="http://schemas.microsoft.com/office/word/2010/wordprocessingShape">
                          <wps:wsp>
                            <wps:cNvSpPr/>
                            <wps:spPr>
                              <a:xfrm>
                                <a:off x="0" y="0"/>
                                <a:ext cx="116006" cy="116006"/>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5D0ACF3" id="Rectángulo 910464603" o:spid="_x0000_s1026" style="position:absolute;margin-left:-.3pt;margin-top:.45pt;width:9.15pt;height:9.15pt;z-index:251716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" fillcolor="window" strokecolor="windowText" strokeweight="1pt"/>
                  </w:pict>
                </mc:Fallback>
              </mc:AlternateContent>
            </w:r>
            <w:r w:rsidRPr="00D762D9">
              <w:rPr>
                <w:rFonts w:ascii="Times New Roman" w:hAnsi="Times New Roman" w:cs="Times New Roman"/>
                <w:sz w:val="20"/>
                <w:szCs w:val="20"/>
              </w:rPr>
              <w:t xml:space="preserve">    Media/</w:t>
            </w:r>
            <w:proofErr w:type="spellStart"/>
            <w:r w:rsidRPr="00D762D9">
              <w:rPr>
                <w:rFonts w:ascii="Times New Roman" w:hAnsi="Times New Roman" w:cs="Times New Roman"/>
                <w:sz w:val="20"/>
                <w:szCs w:val="20"/>
              </w:rPr>
              <w:t>Deseado</w:t>
            </w:r>
            <w:proofErr w:type="spellEnd"/>
          </w:p>
        </w:tc>
        <w:tc>
          <w:tcPr>
            <w:tcW w:w="1575" w:type="dxa"/>
          </w:tcPr>
          <w:p w14:paraId="31421B8D" w14:textId="77777777" w:rsidR="00D4033E" w:rsidRPr="00D762D9" w:rsidRDefault="00D4033E" w:rsidP="00D04F8C">
            <w:pPr>
              <w:rPr>
                <w:rFonts w:ascii="Times New Roman" w:hAnsi="Times New Roman" w:cs="Times New Roman"/>
                <w:sz w:val="20"/>
                <w:szCs w:val="20"/>
              </w:rPr>
            </w:pPr>
            <w:r w:rsidRPr="00D762D9">
              <w:rPr>
                <w:rFonts w:ascii="Times New Roman" w:hAnsi="Times New Roman" w:cs="Times New Roman"/>
                <w:noProof/>
                <w:sz w:val="20"/>
                <w:szCs w:val="20"/>
              </w:rPr>
              <mc:AlternateContent>
                <mc:Choice Requires="wps">
                  <w:drawing>
                    <wp:anchor distT="0" distB="0" distL="114300" distR="114300" simplePos="0" relativeHeight="251717632" behindDoc="0" locked="0" layoutInCell="1" allowOverlap="1" wp14:anchorId="60A00395" wp14:editId="75B65D2B">
                      <wp:simplePos x="0" y="0"/>
                      <wp:positionH relativeFrom="column">
                        <wp:posOffset>-635</wp:posOffset>
                      </wp:positionH>
                      <wp:positionV relativeFrom="paragraph">
                        <wp:posOffset>5715</wp:posOffset>
                      </wp:positionV>
                      <wp:extent cx="116006" cy="116006"/>
                      <wp:effectExtent l="0" t="0" r="17780" b="17780"/>
                      <wp:wrapNone/>
                      <wp:docPr id="1769755514" name="Rectángulo 1769755514"/>
                      <wp:cNvGraphicFramePr/>
                      <a:graphic xmlns:a="http://schemas.openxmlformats.org/drawingml/2006/main">
                        <a:graphicData uri="http://schemas.microsoft.com/office/word/2010/wordprocessingShape">
                          <wps:wsp>
                            <wps:cNvSpPr/>
                            <wps:spPr>
                              <a:xfrm>
                                <a:off x="0" y="0"/>
                                <a:ext cx="116006" cy="116006"/>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985A04C" id="Rectángulo 1769755514" o:spid="_x0000_s1026" style="position:absolute;margin-left:-.05pt;margin-top:.45pt;width:9.15pt;height:9.15pt;z-index:251717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" fillcolor="window" strokecolor="windowText" strokeweight="1pt"/>
                  </w:pict>
                </mc:Fallback>
              </mc:AlternateContent>
            </w:r>
            <w:r w:rsidRPr="00D762D9">
              <w:rPr>
                <w:rFonts w:ascii="Times New Roman" w:hAnsi="Times New Roman" w:cs="Times New Roman"/>
                <w:sz w:val="20"/>
                <w:szCs w:val="20"/>
              </w:rPr>
              <w:t xml:space="preserve">    Baja/</w:t>
            </w:r>
            <w:proofErr w:type="spellStart"/>
            <w:r w:rsidRPr="00D762D9">
              <w:rPr>
                <w:rFonts w:ascii="Times New Roman" w:hAnsi="Times New Roman" w:cs="Times New Roman"/>
                <w:sz w:val="20"/>
                <w:szCs w:val="20"/>
              </w:rPr>
              <w:t>Opcional</w:t>
            </w:r>
            <w:proofErr w:type="spellEnd"/>
          </w:p>
        </w:tc>
      </w:tr>
      <w:tr w:rsidR="00D4033E" w:rsidRPr="00D762D9" w14:paraId="69F2792C" w14:textId="77777777" w:rsidTr="00D04F8C">
        <w:trPr>
          <w:jc w:val="center"/>
        </w:trPr>
        <w:tc>
          <w:tcPr>
            <w:tcW w:w="1600" w:type="dxa"/>
          </w:tcPr>
          <w:p w14:paraId="1DB12554" w14:textId="77777777" w:rsidR="00D4033E" w:rsidRPr="00D762D9" w:rsidRDefault="00D4033E" w:rsidP="00D04F8C">
            <w:pPr>
              <w:rPr>
                <w:rFonts w:ascii="Times New Roman" w:hAnsi="Times New Roman" w:cs="Times New Roman"/>
                <w:sz w:val="20"/>
                <w:szCs w:val="20"/>
              </w:rPr>
            </w:pPr>
            <w:proofErr w:type="spellStart"/>
            <w:r w:rsidRPr="00D762D9">
              <w:rPr>
                <w:rFonts w:ascii="Times New Roman" w:hAnsi="Times New Roman" w:cs="Times New Roman"/>
                <w:sz w:val="20"/>
                <w:szCs w:val="20"/>
              </w:rPr>
              <w:t>Descripción</w:t>
            </w:r>
            <w:proofErr w:type="spellEnd"/>
            <w:r w:rsidRPr="00D762D9">
              <w:rPr>
                <w:rFonts w:ascii="Times New Roman" w:hAnsi="Times New Roman" w:cs="Times New Roman"/>
                <w:sz w:val="20"/>
                <w:szCs w:val="20"/>
              </w:rPr>
              <w:t xml:space="preserve"> del </w:t>
            </w:r>
            <w:proofErr w:type="spellStart"/>
            <w:r w:rsidRPr="00D762D9">
              <w:rPr>
                <w:rFonts w:ascii="Times New Roman" w:hAnsi="Times New Roman" w:cs="Times New Roman"/>
                <w:sz w:val="20"/>
                <w:szCs w:val="20"/>
              </w:rPr>
              <w:t>requerimiento</w:t>
            </w:r>
            <w:proofErr w:type="spellEnd"/>
          </w:p>
        </w:tc>
        <w:tc>
          <w:tcPr>
            <w:tcW w:w="4917" w:type="dxa"/>
            <w:gridSpan w:val="4"/>
          </w:tcPr>
          <w:p w14:paraId="2FF1CA81" w14:textId="77777777" w:rsidR="00D4033E" w:rsidRPr="00D762D9" w:rsidRDefault="00D4033E" w:rsidP="00D04F8C">
            <w:pPr>
              <w:rPr>
                <w:rFonts w:ascii="Times New Roman" w:hAnsi="Times New Roman" w:cs="Times New Roman"/>
                <w:sz w:val="20"/>
                <w:szCs w:val="20"/>
                <w:lang w:val="es-ES"/>
              </w:rPr>
            </w:pPr>
            <w:r w:rsidRPr="00D762D9">
              <w:rPr>
                <w:rFonts w:ascii="Times New Roman" w:hAnsi="Times New Roman" w:cs="Times New Roman"/>
                <w:sz w:val="20"/>
                <w:szCs w:val="20"/>
                <w:lang w:val="es-ES"/>
              </w:rPr>
              <w:t>El sistema debe permitir al usuario realizar actividades interactivas (selección múltiple, audios y juegos), evaluando automáticamente las respuestas y almacenando la puntuación obtenida.</w:t>
            </w:r>
            <w:r w:rsidRPr="00D762D9">
              <w:rPr>
                <w:rFonts w:ascii="Times New Roman" w:hAnsi="Times New Roman" w:cs="Times New Roman"/>
                <w:sz w:val="20"/>
                <w:szCs w:val="20"/>
                <w:lang w:val="es-ES"/>
              </w:rPr>
              <w:br/>
              <w:t>El sistema deberá proporcionar retroalimentación inmediata indicando aciertos y errores.</w:t>
            </w:r>
          </w:p>
        </w:tc>
      </w:tr>
    </w:tbl>
    <w:p w14:paraId="1968D68F" w14:textId="77777777" w:rsidR="00D4033E" w:rsidRPr="00D762D9" w:rsidRDefault="00D4033E" w:rsidP="00D4033E">
      <w:pPr>
        <w:rPr>
          <w:rFonts w:ascii="Times New Roman" w:hAnsi="Times New Roman" w:cs="Times New Roman"/>
          <w:b/>
          <w:bCs/>
          <w:sz w:val="28"/>
          <w:szCs w:val="28"/>
          <w:lang w:val="es-ES"/>
        </w:rPr>
      </w:pPr>
    </w:p>
    <w:p w14:paraId="2896D050" w14:textId="77777777" w:rsidR="0045223B" w:rsidRPr="00D762D9" w:rsidRDefault="0045223B" w:rsidP="00D4033E">
      <w:pPr>
        <w:rPr>
          <w:rFonts w:ascii="Times New Roman" w:hAnsi="Times New Roman" w:cs="Times New Roman"/>
          <w:b/>
          <w:bCs/>
          <w:sz w:val="28"/>
          <w:szCs w:val="28"/>
          <w:lang w:val="es-ES"/>
        </w:rPr>
      </w:pPr>
    </w:p>
    <w:p w14:paraId="07600FB3" w14:textId="77777777" w:rsidR="0045223B" w:rsidRPr="00D762D9" w:rsidRDefault="0045223B" w:rsidP="00D4033E">
      <w:pPr>
        <w:rPr>
          <w:rFonts w:ascii="Times New Roman" w:hAnsi="Times New Roman" w:cs="Times New Roman"/>
          <w:b/>
          <w:bCs/>
          <w:sz w:val="28"/>
          <w:szCs w:val="28"/>
          <w:lang w:val="es-ES"/>
        </w:rPr>
      </w:pPr>
    </w:p>
    <w:p w14:paraId="3D06D9BA" w14:textId="77777777" w:rsidR="0045223B" w:rsidRPr="00D762D9" w:rsidRDefault="0045223B" w:rsidP="00D4033E">
      <w:pPr>
        <w:rPr>
          <w:rFonts w:ascii="Times New Roman" w:hAnsi="Times New Roman" w:cs="Times New Roman"/>
          <w:b/>
          <w:bCs/>
          <w:sz w:val="28"/>
          <w:szCs w:val="28"/>
          <w:lang w:val="es-ES"/>
        </w:rPr>
      </w:pPr>
    </w:p>
    <w:p w14:paraId="60FC45F5" w14:textId="77777777" w:rsidR="0045223B" w:rsidRPr="00D762D9" w:rsidRDefault="0045223B" w:rsidP="00D4033E">
      <w:pPr>
        <w:rPr>
          <w:rFonts w:ascii="Times New Roman" w:hAnsi="Times New Roman" w:cs="Times New Roman"/>
          <w:b/>
          <w:bCs/>
          <w:sz w:val="28"/>
          <w:szCs w:val="28"/>
          <w:lang w:val="es-ES"/>
        </w:rPr>
      </w:pPr>
    </w:p>
    <w:p w14:paraId="4E81970E" w14:textId="77777777" w:rsidR="00D4033E" w:rsidRPr="00D762D9" w:rsidRDefault="00D4033E" w:rsidP="00D4033E">
      <w:pPr>
        <w:jc w:val="center"/>
        <w:rPr>
          <w:rFonts w:ascii="Times New Roman" w:hAnsi="Times New Roman" w:cs="Times New Roman"/>
          <w:b/>
          <w:bCs/>
          <w:sz w:val="24"/>
          <w:szCs w:val="24"/>
          <w:lang w:val="es-ES"/>
        </w:rPr>
      </w:pPr>
      <w:r w:rsidRPr="00D762D9">
        <w:rPr>
          <w:rFonts w:ascii="Times New Roman" w:hAnsi="Times New Roman" w:cs="Times New Roman"/>
          <w:b/>
          <w:bCs/>
          <w:sz w:val="24"/>
          <w:szCs w:val="24"/>
          <w:lang w:val="es-ES"/>
        </w:rPr>
        <w:lastRenderedPageBreak/>
        <w:t>Requerimiento funcional RF05: Medir y mostrar progreso</w:t>
      </w:r>
    </w:p>
    <w:tbl>
      <w:tblPr>
        <w:tblStyle w:val="Tablaconcuadrcula"/>
        <w:tblW w:w="0" w:type="auto"/>
        <w:jc w:val="center"/>
        <w:tblLook w:val="04A0" w:firstRow="1" w:lastRow="0" w:firstColumn="1" w:lastColumn="0" w:noHBand="0" w:noVBand="1"/>
      </w:tblPr>
      <w:tblGrid>
        <w:gridCol w:w="1557"/>
        <w:gridCol w:w="1701"/>
        <w:gridCol w:w="993"/>
        <w:gridCol w:w="691"/>
        <w:gridCol w:w="1575"/>
      </w:tblGrid>
      <w:tr w:rsidR="00D4033E" w:rsidRPr="00D762D9" w14:paraId="0F98E81F" w14:textId="77777777" w:rsidTr="00D04F8C">
        <w:trPr>
          <w:jc w:val="center"/>
        </w:trPr>
        <w:tc>
          <w:tcPr>
            <w:tcW w:w="1557" w:type="dxa"/>
          </w:tcPr>
          <w:p w14:paraId="5C8CD976" w14:textId="77777777" w:rsidR="00D4033E" w:rsidRPr="00D762D9" w:rsidRDefault="00D4033E" w:rsidP="00D04F8C">
            <w:pPr>
              <w:rPr>
                <w:rFonts w:ascii="Times New Roman" w:hAnsi="Times New Roman" w:cs="Times New Roman"/>
                <w:sz w:val="20"/>
                <w:szCs w:val="20"/>
              </w:rPr>
            </w:pPr>
            <w:proofErr w:type="spellStart"/>
            <w:r w:rsidRPr="00D762D9">
              <w:rPr>
                <w:rFonts w:ascii="Times New Roman" w:hAnsi="Times New Roman" w:cs="Times New Roman"/>
                <w:sz w:val="20"/>
                <w:szCs w:val="20"/>
              </w:rPr>
              <w:t>Numero</w:t>
            </w:r>
            <w:proofErr w:type="spellEnd"/>
            <w:r w:rsidRPr="00D762D9">
              <w:rPr>
                <w:rFonts w:ascii="Times New Roman" w:hAnsi="Times New Roman" w:cs="Times New Roman"/>
                <w:sz w:val="20"/>
                <w:szCs w:val="20"/>
              </w:rPr>
              <w:t xml:space="preserve"> de </w:t>
            </w:r>
            <w:proofErr w:type="spellStart"/>
            <w:r w:rsidRPr="00D762D9">
              <w:rPr>
                <w:rFonts w:ascii="Times New Roman" w:hAnsi="Times New Roman" w:cs="Times New Roman"/>
                <w:sz w:val="20"/>
                <w:szCs w:val="20"/>
              </w:rPr>
              <w:t>requisito</w:t>
            </w:r>
            <w:proofErr w:type="spellEnd"/>
          </w:p>
        </w:tc>
        <w:tc>
          <w:tcPr>
            <w:tcW w:w="4960" w:type="dxa"/>
            <w:gridSpan w:val="4"/>
          </w:tcPr>
          <w:p w14:paraId="227F7ADB" w14:textId="77777777" w:rsidR="00D4033E" w:rsidRPr="00D762D9" w:rsidRDefault="00D4033E" w:rsidP="00D04F8C">
            <w:pPr>
              <w:rPr>
                <w:rFonts w:ascii="Times New Roman" w:hAnsi="Times New Roman" w:cs="Times New Roman"/>
                <w:sz w:val="20"/>
                <w:szCs w:val="20"/>
              </w:rPr>
            </w:pPr>
            <w:r w:rsidRPr="00D762D9">
              <w:rPr>
                <w:rFonts w:ascii="Times New Roman" w:hAnsi="Times New Roman" w:cs="Times New Roman"/>
                <w:sz w:val="20"/>
                <w:szCs w:val="20"/>
              </w:rPr>
              <w:t>RF05</w:t>
            </w:r>
          </w:p>
        </w:tc>
      </w:tr>
      <w:tr w:rsidR="00D4033E" w:rsidRPr="00D762D9" w14:paraId="248AE515" w14:textId="77777777" w:rsidTr="00D04F8C">
        <w:trPr>
          <w:jc w:val="center"/>
        </w:trPr>
        <w:tc>
          <w:tcPr>
            <w:tcW w:w="1557" w:type="dxa"/>
          </w:tcPr>
          <w:p w14:paraId="780DA874" w14:textId="77777777" w:rsidR="00D4033E" w:rsidRPr="00D762D9" w:rsidRDefault="00D4033E" w:rsidP="00D04F8C">
            <w:pPr>
              <w:rPr>
                <w:rFonts w:ascii="Times New Roman" w:hAnsi="Times New Roman" w:cs="Times New Roman"/>
                <w:sz w:val="20"/>
                <w:szCs w:val="20"/>
              </w:rPr>
            </w:pPr>
            <w:proofErr w:type="spellStart"/>
            <w:r w:rsidRPr="00D762D9">
              <w:rPr>
                <w:rFonts w:ascii="Times New Roman" w:hAnsi="Times New Roman" w:cs="Times New Roman"/>
                <w:sz w:val="20"/>
                <w:szCs w:val="20"/>
              </w:rPr>
              <w:t>Nombre</w:t>
            </w:r>
            <w:proofErr w:type="spellEnd"/>
            <w:r w:rsidRPr="00D762D9">
              <w:rPr>
                <w:rFonts w:ascii="Times New Roman" w:hAnsi="Times New Roman" w:cs="Times New Roman"/>
                <w:sz w:val="20"/>
                <w:szCs w:val="20"/>
              </w:rPr>
              <w:t xml:space="preserve"> de </w:t>
            </w:r>
            <w:proofErr w:type="spellStart"/>
            <w:r w:rsidRPr="00D762D9">
              <w:rPr>
                <w:rFonts w:ascii="Times New Roman" w:hAnsi="Times New Roman" w:cs="Times New Roman"/>
                <w:sz w:val="20"/>
                <w:szCs w:val="20"/>
              </w:rPr>
              <w:t>requisito</w:t>
            </w:r>
            <w:proofErr w:type="spellEnd"/>
          </w:p>
        </w:tc>
        <w:tc>
          <w:tcPr>
            <w:tcW w:w="4960" w:type="dxa"/>
            <w:gridSpan w:val="4"/>
          </w:tcPr>
          <w:p w14:paraId="3F045703" w14:textId="77777777" w:rsidR="00D4033E" w:rsidRPr="00D762D9" w:rsidRDefault="00D4033E" w:rsidP="00D04F8C">
            <w:pPr>
              <w:jc w:val="both"/>
              <w:rPr>
                <w:rFonts w:ascii="Times New Roman" w:hAnsi="Times New Roman" w:cs="Times New Roman"/>
                <w:sz w:val="20"/>
                <w:szCs w:val="20"/>
              </w:rPr>
            </w:pPr>
            <w:proofErr w:type="spellStart"/>
            <w:r w:rsidRPr="00D762D9">
              <w:rPr>
                <w:rFonts w:ascii="Times New Roman" w:hAnsi="Times New Roman" w:cs="Times New Roman"/>
                <w:sz w:val="20"/>
                <w:szCs w:val="20"/>
              </w:rPr>
              <w:t>Medir</w:t>
            </w:r>
            <w:proofErr w:type="spellEnd"/>
            <w:r w:rsidRPr="00D762D9">
              <w:rPr>
                <w:rFonts w:ascii="Times New Roman" w:hAnsi="Times New Roman" w:cs="Times New Roman"/>
                <w:sz w:val="20"/>
                <w:szCs w:val="20"/>
              </w:rPr>
              <w:t xml:space="preserve"> y </w:t>
            </w:r>
            <w:proofErr w:type="spellStart"/>
            <w:r w:rsidRPr="00D762D9">
              <w:rPr>
                <w:rFonts w:ascii="Times New Roman" w:hAnsi="Times New Roman" w:cs="Times New Roman"/>
                <w:sz w:val="20"/>
                <w:szCs w:val="20"/>
              </w:rPr>
              <w:t>mostrar</w:t>
            </w:r>
            <w:proofErr w:type="spellEnd"/>
            <w:r w:rsidRPr="00D762D9">
              <w:rPr>
                <w:rFonts w:ascii="Times New Roman" w:hAnsi="Times New Roman" w:cs="Times New Roman"/>
                <w:sz w:val="20"/>
                <w:szCs w:val="20"/>
              </w:rPr>
              <w:t xml:space="preserve"> </w:t>
            </w:r>
            <w:proofErr w:type="spellStart"/>
            <w:r w:rsidRPr="00D762D9">
              <w:rPr>
                <w:rFonts w:ascii="Times New Roman" w:hAnsi="Times New Roman" w:cs="Times New Roman"/>
                <w:sz w:val="20"/>
                <w:szCs w:val="20"/>
              </w:rPr>
              <w:t>progreso</w:t>
            </w:r>
            <w:proofErr w:type="spellEnd"/>
          </w:p>
        </w:tc>
      </w:tr>
      <w:tr w:rsidR="00D4033E" w:rsidRPr="00D762D9" w14:paraId="7523EFC9" w14:textId="77777777" w:rsidTr="00D04F8C">
        <w:trPr>
          <w:jc w:val="center"/>
        </w:trPr>
        <w:tc>
          <w:tcPr>
            <w:tcW w:w="1557" w:type="dxa"/>
          </w:tcPr>
          <w:p w14:paraId="7F832C0B" w14:textId="77777777" w:rsidR="00D4033E" w:rsidRPr="00D762D9" w:rsidRDefault="00D4033E" w:rsidP="00D04F8C">
            <w:pPr>
              <w:rPr>
                <w:rFonts w:ascii="Times New Roman" w:hAnsi="Times New Roman" w:cs="Times New Roman"/>
                <w:sz w:val="20"/>
                <w:szCs w:val="20"/>
              </w:rPr>
            </w:pPr>
            <w:proofErr w:type="spellStart"/>
            <w:r w:rsidRPr="00D762D9">
              <w:rPr>
                <w:rFonts w:ascii="Times New Roman" w:hAnsi="Times New Roman" w:cs="Times New Roman"/>
                <w:sz w:val="20"/>
                <w:szCs w:val="20"/>
              </w:rPr>
              <w:t>Objetivo</w:t>
            </w:r>
            <w:proofErr w:type="spellEnd"/>
          </w:p>
          <w:p w14:paraId="663DA4E5" w14:textId="77777777" w:rsidR="00D4033E" w:rsidRPr="00D762D9" w:rsidRDefault="00D4033E" w:rsidP="00D04F8C">
            <w:pPr>
              <w:rPr>
                <w:rFonts w:ascii="Times New Roman" w:hAnsi="Times New Roman" w:cs="Times New Roman"/>
                <w:sz w:val="20"/>
                <w:szCs w:val="20"/>
              </w:rPr>
            </w:pPr>
          </w:p>
          <w:p w14:paraId="65EBCB9E" w14:textId="77777777" w:rsidR="00D4033E" w:rsidRPr="00D762D9" w:rsidRDefault="00D4033E" w:rsidP="00D04F8C">
            <w:pPr>
              <w:rPr>
                <w:rFonts w:ascii="Times New Roman" w:hAnsi="Times New Roman" w:cs="Times New Roman"/>
                <w:sz w:val="20"/>
                <w:szCs w:val="20"/>
              </w:rPr>
            </w:pPr>
          </w:p>
        </w:tc>
        <w:tc>
          <w:tcPr>
            <w:tcW w:w="4960" w:type="dxa"/>
            <w:gridSpan w:val="4"/>
          </w:tcPr>
          <w:p w14:paraId="21EF51DA" w14:textId="77777777" w:rsidR="00D4033E" w:rsidRPr="00D762D9" w:rsidRDefault="00D4033E" w:rsidP="00D04F8C">
            <w:pPr>
              <w:jc w:val="both"/>
              <w:rPr>
                <w:rFonts w:ascii="Times New Roman" w:hAnsi="Times New Roman" w:cs="Times New Roman"/>
                <w:sz w:val="20"/>
                <w:szCs w:val="20"/>
                <w:lang w:val="es-ES"/>
              </w:rPr>
            </w:pPr>
            <w:r w:rsidRPr="00D762D9">
              <w:rPr>
                <w:rFonts w:ascii="Times New Roman" w:hAnsi="Times New Roman" w:cs="Times New Roman"/>
                <w:sz w:val="20"/>
                <w:szCs w:val="20"/>
                <w:lang w:val="es-ES"/>
              </w:rPr>
              <w:t>Monitorear el avance del usuario en el aprendizaje</w:t>
            </w:r>
          </w:p>
        </w:tc>
      </w:tr>
      <w:tr w:rsidR="00D4033E" w:rsidRPr="00D762D9" w14:paraId="0FD829D9" w14:textId="77777777" w:rsidTr="00D04F8C">
        <w:trPr>
          <w:jc w:val="center"/>
        </w:trPr>
        <w:tc>
          <w:tcPr>
            <w:tcW w:w="1557" w:type="dxa"/>
          </w:tcPr>
          <w:p w14:paraId="7EB2D8D1" w14:textId="77777777" w:rsidR="00D4033E" w:rsidRPr="00D762D9" w:rsidRDefault="00D4033E" w:rsidP="00D04F8C">
            <w:pPr>
              <w:rPr>
                <w:rFonts w:ascii="Times New Roman" w:hAnsi="Times New Roman" w:cs="Times New Roman"/>
                <w:sz w:val="20"/>
                <w:szCs w:val="20"/>
              </w:rPr>
            </w:pPr>
            <w:r w:rsidRPr="00D762D9">
              <w:rPr>
                <w:rFonts w:ascii="Times New Roman" w:hAnsi="Times New Roman" w:cs="Times New Roman"/>
                <w:sz w:val="20"/>
                <w:szCs w:val="20"/>
              </w:rPr>
              <w:t>Tipo</w:t>
            </w:r>
          </w:p>
        </w:tc>
        <w:tc>
          <w:tcPr>
            <w:tcW w:w="2694" w:type="dxa"/>
            <w:gridSpan w:val="2"/>
          </w:tcPr>
          <w:p w14:paraId="2E34D239" w14:textId="77777777" w:rsidR="00D4033E" w:rsidRPr="00D762D9" w:rsidRDefault="00D4033E" w:rsidP="00D04F8C">
            <w:pPr>
              <w:tabs>
                <w:tab w:val="left" w:pos="731"/>
              </w:tabs>
              <w:rPr>
                <w:rFonts w:ascii="Times New Roman" w:hAnsi="Times New Roman" w:cs="Times New Roman"/>
                <w:sz w:val="20"/>
                <w:szCs w:val="20"/>
              </w:rPr>
            </w:pPr>
            <w:r w:rsidRPr="00D762D9">
              <w:rPr>
                <w:rFonts w:ascii="Times New Roman" w:hAnsi="Times New Roman" w:cs="Times New Roman"/>
                <w:noProof/>
                <w:sz w:val="20"/>
                <w:szCs w:val="20"/>
              </w:rPr>
              <mc:AlternateContent>
                <mc:Choice Requires="wps">
                  <w:drawing>
                    <wp:anchor distT="0" distB="0" distL="114300" distR="114300" simplePos="0" relativeHeight="251726848" behindDoc="0" locked="0" layoutInCell="1" allowOverlap="1" wp14:anchorId="683BBBEE" wp14:editId="20D1D996">
                      <wp:simplePos x="0" y="0"/>
                      <wp:positionH relativeFrom="column">
                        <wp:posOffset>21590</wp:posOffset>
                      </wp:positionH>
                      <wp:positionV relativeFrom="paragraph">
                        <wp:posOffset>19249</wp:posOffset>
                      </wp:positionV>
                      <wp:extent cx="77470" cy="79375"/>
                      <wp:effectExtent l="0" t="0" r="17780" b="15875"/>
                      <wp:wrapNone/>
                      <wp:docPr id="54" name="Diagrama de flujo: conector 54"/>
                      <wp:cNvGraphicFramePr/>
                      <a:graphic xmlns:a="http://schemas.openxmlformats.org/drawingml/2006/main">
                        <a:graphicData uri="http://schemas.microsoft.com/office/word/2010/wordprocessingShape">
                          <wps:wsp>
                            <wps:cNvSpPr/>
                            <wps:spPr>
                              <a:xfrm>
                                <a:off x="0" y="0"/>
                                <a:ext cx="77470" cy="79375"/>
                              </a:xfrm>
                              <a:prstGeom prst="flowChartConnector">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8A24AF" id="Diagrama de flujo: conector 54" o:spid="_x0000_s1026" type="#_x0000_t120" style="position:absolute;margin-left:1.7pt;margin-top:1.5pt;width:6.1pt;height:6.2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" fillcolor="white [3201]" strokecolor="#f79646 [3209]" strokeweight="2pt"/>
                  </w:pict>
                </mc:Fallback>
              </mc:AlternateContent>
            </w:r>
            <w:r w:rsidRPr="00D762D9">
              <w:rPr>
                <w:rFonts w:ascii="Times New Roman" w:hAnsi="Times New Roman" w:cs="Times New Roman"/>
                <w:noProof/>
                <w:sz w:val="20"/>
                <w:szCs w:val="20"/>
              </w:rPr>
              <mc:AlternateContent>
                <mc:Choice Requires="wps">
                  <w:drawing>
                    <wp:anchor distT="0" distB="0" distL="114300" distR="114300" simplePos="0" relativeHeight="251721728" behindDoc="0" locked="0" layoutInCell="1" allowOverlap="1" wp14:anchorId="28C8AEA8" wp14:editId="35E13561">
                      <wp:simplePos x="0" y="0"/>
                      <wp:positionH relativeFrom="column">
                        <wp:posOffset>-483</wp:posOffset>
                      </wp:positionH>
                      <wp:positionV relativeFrom="paragraph">
                        <wp:posOffset>0</wp:posOffset>
                      </wp:positionV>
                      <wp:extent cx="116006" cy="116006"/>
                      <wp:effectExtent l="0" t="0" r="17780" b="17780"/>
                      <wp:wrapSquare wrapText="bothSides"/>
                      <wp:docPr id="2008869996" name="Rectángulo 2008869996"/>
                      <wp:cNvGraphicFramePr/>
                      <a:graphic xmlns:a="http://schemas.openxmlformats.org/drawingml/2006/main">
                        <a:graphicData uri="http://schemas.microsoft.com/office/word/2010/wordprocessingShape">
                          <wps:wsp>
                            <wps:cNvSpPr/>
                            <wps:spPr>
                              <a:xfrm>
                                <a:off x="0" y="0"/>
                                <a:ext cx="116006" cy="116006"/>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4A01F775" w14:textId="77777777" w:rsidR="00D4033E" w:rsidRPr="00EE2EA3" w:rsidRDefault="00D4033E" w:rsidP="00D4033E">
                                  <w:pPr>
                                    <w:jc w:val="center"/>
                                    <w:rPr>
                                      <w:lang w:val="es-ES"/>
                                    </w:rPr>
                                  </w:pPr>
                                  <w:proofErr w:type="spellStart"/>
                                  <w:r>
                                    <w:rPr>
                                      <w:lang w:val="es-ES"/>
                                    </w:rPr>
                                    <w:t>XXXXx</w:t>
                                  </w:r>
                                  <w:proofErr w:type="spellEnd"/>
                                  <w:r>
                                    <w:rPr>
                                      <w:lang w:val="es-ES"/>
                                    </w:rPr>
                                    <w:t xml:space="preserve"> 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C8AEA8" id="Rectángulo 2008869996" o:spid="_x0000_s1035" style="position:absolute;margin-left:-.05pt;margin-top:0;width:9.15pt;height:9.1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" fillcolor="window" strokecolor="windowText" strokeweight="1pt">
                      <v:textbox>
                        <w:txbxContent>
                          <w:p w14:paraId="4A01F775" w14:textId="77777777" w:rsidR="00D4033E" w:rsidRPr="00EE2EA3" w:rsidRDefault="00D4033E" w:rsidP="00D4033E">
                            <w:pPr>
                              <w:jc w:val="center"/>
                              <w:rPr>
                                <w:lang w:val="es-ES"/>
                              </w:rPr>
                            </w:pPr>
                            <w:proofErr w:type="spellStart"/>
                            <w:r>
                              <w:rPr>
                                <w:lang w:val="es-ES"/>
                              </w:rPr>
                              <w:t>XXXXx</w:t>
                            </w:r>
                            <w:proofErr w:type="spellEnd"/>
                            <w:r>
                              <w:rPr>
                                <w:lang w:val="es-ES"/>
                              </w:rPr>
                              <w:t xml:space="preserve"> X</w:t>
                            </w:r>
                          </w:p>
                        </w:txbxContent>
                      </v:textbox>
                      <w10:wrap type="square"/>
                    </v:rect>
                  </w:pict>
                </mc:Fallback>
              </mc:AlternateContent>
            </w:r>
            <w:proofErr w:type="spellStart"/>
            <w:r w:rsidRPr="00D762D9">
              <w:rPr>
                <w:rFonts w:ascii="Times New Roman" w:hAnsi="Times New Roman" w:cs="Times New Roman"/>
                <w:sz w:val="20"/>
                <w:szCs w:val="20"/>
              </w:rPr>
              <w:t>Requisito</w:t>
            </w:r>
            <w:proofErr w:type="spellEnd"/>
          </w:p>
        </w:tc>
        <w:tc>
          <w:tcPr>
            <w:tcW w:w="2266" w:type="dxa"/>
            <w:gridSpan w:val="2"/>
          </w:tcPr>
          <w:p w14:paraId="3B7197C5" w14:textId="77777777" w:rsidR="00D4033E" w:rsidRPr="00D762D9" w:rsidRDefault="00D4033E" w:rsidP="00D04F8C">
            <w:pPr>
              <w:tabs>
                <w:tab w:val="left" w:pos="731"/>
              </w:tabs>
              <w:rPr>
                <w:rFonts w:ascii="Times New Roman" w:hAnsi="Times New Roman" w:cs="Times New Roman"/>
                <w:sz w:val="20"/>
                <w:szCs w:val="20"/>
              </w:rPr>
            </w:pPr>
            <w:r w:rsidRPr="00D762D9">
              <w:rPr>
                <w:rFonts w:ascii="Times New Roman" w:hAnsi="Times New Roman" w:cs="Times New Roman"/>
                <w:noProof/>
                <w:sz w:val="20"/>
                <w:szCs w:val="20"/>
              </w:rPr>
              <mc:AlternateContent>
                <mc:Choice Requires="wps">
                  <w:drawing>
                    <wp:anchor distT="0" distB="0" distL="114300" distR="114300" simplePos="0" relativeHeight="251722752" behindDoc="0" locked="0" layoutInCell="1" allowOverlap="1" wp14:anchorId="1BC9959E" wp14:editId="1F7D9DE6">
                      <wp:simplePos x="0" y="0"/>
                      <wp:positionH relativeFrom="column">
                        <wp:posOffset>-2540</wp:posOffset>
                      </wp:positionH>
                      <wp:positionV relativeFrom="paragraph">
                        <wp:posOffset>3175</wp:posOffset>
                      </wp:positionV>
                      <wp:extent cx="116006" cy="116006"/>
                      <wp:effectExtent l="0" t="0" r="17780" b="17780"/>
                      <wp:wrapNone/>
                      <wp:docPr id="281001650" name="Rectángulo 281001650"/>
                      <wp:cNvGraphicFramePr/>
                      <a:graphic xmlns:a="http://schemas.openxmlformats.org/drawingml/2006/main">
                        <a:graphicData uri="http://schemas.microsoft.com/office/word/2010/wordprocessingShape">
                          <wps:wsp>
                            <wps:cNvSpPr/>
                            <wps:spPr>
                              <a:xfrm>
                                <a:off x="0" y="0"/>
                                <a:ext cx="116006" cy="116006"/>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FE85C9B" id="Rectángulo 281001650" o:spid="_x0000_s1026" style="position:absolute;margin-left:-.2pt;margin-top:.25pt;width:9.15pt;height:9.15pt;z-index:251722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" fillcolor="window" strokecolor="windowText" strokeweight="1pt"/>
                  </w:pict>
                </mc:Fallback>
              </mc:AlternateContent>
            </w:r>
            <w:r w:rsidRPr="00D762D9">
              <w:rPr>
                <w:rFonts w:ascii="Times New Roman" w:hAnsi="Times New Roman" w:cs="Times New Roman"/>
                <w:sz w:val="20"/>
                <w:szCs w:val="20"/>
              </w:rPr>
              <w:t xml:space="preserve">     </w:t>
            </w:r>
            <w:proofErr w:type="spellStart"/>
            <w:r w:rsidRPr="00D762D9">
              <w:rPr>
                <w:rFonts w:ascii="Times New Roman" w:hAnsi="Times New Roman" w:cs="Times New Roman"/>
                <w:sz w:val="20"/>
                <w:szCs w:val="20"/>
              </w:rPr>
              <w:t>Restricción</w:t>
            </w:r>
            <w:proofErr w:type="spellEnd"/>
          </w:p>
        </w:tc>
      </w:tr>
      <w:tr w:rsidR="00D4033E" w:rsidRPr="00D762D9" w14:paraId="3DDE62D2" w14:textId="77777777" w:rsidTr="00D04F8C">
        <w:trPr>
          <w:jc w:val="center"/>
        </w:trPr>
        <w:tc>
          <w:tcPr>
            <w:tcW w:w="1557" w:type="dxa"/>
          </w:tcPr>
          <w:p w14:paraId="72CA3608" w14:textId="77777777" w:rsidR="00D4033E" w:rsidRPr="00D762D9" w:rsidRDefault="00D4033E" w:rsidP="00D04F8C">
            <w:pPr>
              <w:rPr>
                <w:rFonts w:ascii="Times New Roman" w:hAnsi="Times New Roman" w:cs="Times New Roman"/>
                <w:sz w:val="20"/>
                <w:szCs w:val="20"/>
              </w:rPr>
            </w:pPr>
            <w:r w:rsidRPr="00D762D9">
              <w:rPr>
                <w:rFonts w:ascii="Times New Roman" w:hAnsi="Times New Roman" w:cs="Times New Roman"/>
                <w:sz w:val="20"/>
                <w:szCs w:val="20"/>
              </w:rPr>
              <w:t xml:space="preserve">Fuente del </w:t>
            </w:r>
            <w:proofErr w:type="spellStart"/>
            <w:r w:rsidRPr="00D762D9">
              <w:rPr>
                <w:rFonts w:ascii="Times New Roman" w:hAnsi="Times New Roman" w:cs="Times New Roman"/>
                <w:sz w:val="20"/>
                <w:szCs w:val="20"/>
              </w:rPr>
              <w:t>requisito</w:t>
            </w:r>
            <w:proofErr w:type="spellEnd"/>
          </w:p>
        </w:tc>
        <w:tc>
          <w:tcPr>
            <w:tcW w:w="4960" w:type="dxa"/>
            <w:gridSpan w:val="4"/>
            <w:vAlign w:val="center"/>
          </w:tcPr>
          <w:p w14:paraId="5287C6B1" w14:textId="77777777" w:rsidR="00D4033E" w:rsidRPr="00D762D9" w:rsidRDefault="00D4033E" w:rsidP="00D04F8C">
            <w:pPr>
              <w:rPr>
                <w:rFonts w:ascii="Times New Roman" w:hAnsi="Times New Roman" w:cs="Times New Roman"/>
                <w:sz w:val="20"/>
                <w:szCs w:val="20"/>
              </w:rPr>
            </w:pPr>
            <w:r w:rsidRPr="00D762D9">
              <w:rPr>
                <w:rFonts w:ascii="Times New Roman" w:hAnsi="Times New Roman" w:cs="Times New Roman"/>
                <w:sz w:val="20"/>
                <w:szCs w:val="20"/>
              </w:rPr>
              <w:t>Sistema</w:t>
            </w:r>
          </w:p>
        </w:tc>
      </w:tr>
      <w:tr w:rsidR="00D4033E" w:rsidRPr="00D762D9" w14:paraId="3444DE83" w14:textId="77777777" w:rsidTr="00D04F8C">
        <w:trPr>
          <w:jc w:val="center"/>
        </w:trPr>
        <w:tc>
          <w:tcPr>
            <w:tcW w:w="1557" w:type="dxa"/>
          </w:tcPr>
          <w:p w14:paraId="1781E90F" w14:textId="77777777" w:rsidR="00D4033E" w:rsidRPr="00D762D9" w:rsidRDefault="00D4033E" w:rsidP="00D04F8C">
            <w:pPr>
              <w:rPr>
                <w:rFonts w:ascii="Times New Roman" w:hAnsi="Times New Roman" w:cs="Times New Roman"/>
                <w:sz w:val="20"/>
                <w:szCs w:val="20"/>
              </w:rPr>
            </w:pPr>
            <w:proofErr w:type="spellStart"/>
            <w:r w:rsidRPr="00D762D9">
              <w:rPr>
                <w:rFonts w:ascii="Times New Roman" w:hAnsi="Times New Roman" w:cs="Times New Roman"/>
                <w:sz w:val="20"/>
                <w:szCs w:val="20"/>
              </w:rPr>
              <w:t>Prioridad</w:t>
            </w:r>
            <w:proofErr w:type="spellEnd"/>
            <w:r w:rsidRPr="00D762D9">
              <w:rPr>
                <w:rFonts w:ascii="Times New Roman" w:hAnsi="Times New Roman" w:cs="Times New Roman"/>
                <w:sz w:val="20"/>
                <w:szCs w:val="20"/>
              </w:rPr>
              <w:t xml:space="preserve"> del </w:t>
            </w:r>
            <w:proofErr w:type="spellStart"/>
            <w:r w:rsidRPr="00D762D9">
              <w:rPr>
                <w:rFonts w:ascii="Times New Roman" w:hAnsi="Times New Roman" w:cs="Times New Roman"/>
                <w:sz w:val="20"/>
                <w:szCs w:val="20"/>
              </w:rPr>
              <w:t>requisito</w:t>
            </w:r>
            <w:proofErr w:type="spellEnd"/>
          </w:p>
        </w:tc>
        <w:tc>
          <w:tcPr>
            <w:tcW w:w="1701" w:type="dxa"/>
          </w:tcPr>
          <w:p w14:paraId="6DD6A4F6" w14:textId="77777777" w:rsidR="00D4033E" w:rsidRPr="00D762D9" w:rsidRDefault="00D4033E" w:rsidP="00D04F8C">
            <w:pPr>
              <w:rPr>
                <w:rFonts w:ascii="Times New Roman" w:hAnsi="Times New Roman" w:cs="Times New Roman"/>
                <w:sz w:val="20"/>
                <w:szCs w:val="20"/>
              </w:rPr>
            </w:pPr>
            <w:r w:rsidRPr="00D762D9">
              <w:rPr>
                <w:rFonts w:ascii="Times New Roman" w:hAnsi="Times New Roman" w:cs="Times New Roman"/>
                <w:noProof/>
                <w:sz w:val="20"/>
                <w:szCs w:val="20"/>
              </w:rPr>
              <mc:AlternateContent>
                <mc:Choice Requires="wps">
                  <w:drawing>
                    <wp:anchor distT="0" distB="0" distL="114300" distR="114300" simplePos="0" relativeHeight="251727872" behindDoc="0" locked="0" layoutInCell="1" allowOverlap="1" wp14:anchorId="311F4FAE" wp14:editId="2D950E5C">
                      <wp:simplePos x="0" y="0"/>
                      <wp:positionH relativeFrom="column">
                        <wp:posOffset>14605</wp:posOffset>
                      </wp:positionH>
                      <wp:positionV relativeFrom="paragraph">
                        <wp:posOffset>24329</wp:posOffset>
                      </wp:positionV>
                      <wp:extent cx="77571" cy="79922"/>
                      <wp:effectExtent l="0" t="0" r="17780" b="15875"/>
                      <wp:wrapNone/>
                      <wp:docPr id="55" name="Diagrama de flujo: conector 55"/>
                      <wp:cNvGraphicFramePr/>
                      <a:graphic xmlns:a="http://schemas.openxmlformats.org/drawingml/2006/main">
                        <a:graphicData uri="http://schemas.microsoft.com/office/word/2010/wordprocessingShape">
                          <wps:wsp>
                            <wps:cNvSpPr/>
                            <wps:spPr>
                              <a:xfrm>
                                <a:off x="0" y="0"/>
                                <a:ext cx="77571" cy="79922"/>
                              </a:xfrm>
                              <a:prstGeom prst="flowChartConnector">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7B5C2B" id="Diagrama de flujo: conector 55" o:spid="_x0000_s1026" type="#_x0000_t120" style="position:absolute;margin-left:1.15pt;margin-top:1.9pt;width:6.1pt;height:6.3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" fillcolor="white [3201]" strokecolor="#f79646 [3209]" strokeweight="2pt"/>
                  </w:pict>
                </mc:Fallback>
              </mc:AlternateContent>
            </w:r>
            <w:r w:rsidRPr="00D762D9">
              <w:rPr>
                <w:rFonts w:ascii="Times New Roman" w:hAnsi="Times New Roman" w:cs="Times New Roman"/>
                <w:noProof/>
                <w:sz w:val="20"/>
                <w:szCs w:val="20"/>
              </w:rPr>
              <mc:AlternateContent>
                <mc:Choice Requires="wps">
                  <w:drawing>
                    <wp:anchor distT="0" distB="0" distL="114300" distR="114300" simplePos="0" relativeHeight="251723776" behindDoc="0" locked="0" layoutInCell="1" allowOverlap="1" wp14:anchorId="5E34F0CF" wp14:editId="30071A94">
                      <wp:simplePos x="0" y="0"/>
                      <wp:positionH relativeFrom="column">
                        <wp:posOffset>-1270</wp:posOffset>
                      </wp:positionH>
                      <wp:positionV relativeFrom="paragraph">
                        <wp:posOffset>5715</wp:posOffset>
                      </wp:positionV>
                      <wp:extent cx="116006" cy="116006"/>
                      <wp:effectExtent l="0" t="0" r="17780" b="17780"/>
                      <wp:wrapNone/>
                      <wp:docPr id="193000211" name="Rectángulo 193000211"/>
                      <wp:cNvGraphicFramePr/>
                      <a:graphic xmlns:a="http://schemas.openxmlformats.org/drawingml/2006/main">
                        <a:graphicData uri="http://schemas.microsoft.com/office/word/2010/wordprocessingShape">
                          <wps:wsp>
                            <wps:cNvSpPr/>
                            <wps:spPr>
                              <a:xfrm>
                                <a:off x="0" y="0"/>
                                <a:ext cx="116006" cy="116006"/>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B1AD709" id="Rectángulo 193000211" o:spid="_x0000_s1026" style="position:absolute;margin-left:-.1pt;margin-top:.45pt;width:9.15pt;height:9.15pt;z-index:251723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" fillcolor="window" strokecolor="windowText" strokeweight="1pt"/>
                  </w:pict>
                </mc:Fallback>
              </mc:AlternateContent>
            </w:r>
            <w:r w:rsidRPr="00D762D9">
              <w:rPr>
                <w:rFonts w:ascii="Times New Roman" w:hAnsi="Times New Roman" w:cs="Times New Roman"/>
                <w:sz w:val="20"/>
                <w:szCs w:val="20"/>
              </w:rPr>
              <w:t xml:space="preserve">     Alta/</w:t>
            </w:r>
            <w:proofErr w:type="spellStart"/>
            <w:r w:rsidRPr="00D762D9">
              <w:rPr>
                <w:rFonts w:ascii="Times New Roman" w:hAnsi="Times New Roman" w:cs="Times New Roman"/>
                <w:sz w:val="20"/>
                <w:szCs w:val="20"/>
              </w:rPr>
              <w:t>Esencial</w:t>
            </w:r>
            <w:proofErr w:type="spellEnd"/>
          </w:p>
        </w:tc>
        <w:tc>
          <w:tcPr>
            <w:tcW w:w="1684" w:type="dxa"/>
            <w:gridSpan w:val="2"/>
          </w:tcPr>
          <w:p w14:paraId="5E835A44" w14:textId="77777777" w:rsidR="00D4033E" w:rsidRPr="00D762D9" w:rsidRDefault="00D4033E" w:rsidP="00D04F8C">
            <w:pPr>
              <w:rPr>
                <w:rFonts w:ascii="Times New Roman" w:hAnsi="Times New Roman" w:cs="Times New Roman"/>
                <w:sz w:val="20"/>
                <w:szCs w:val="20"/>
              </w:rPr>
            </w:pPr>
            <w:r w:rsidRPr="00D762D9">
              <w:rPr>
                <w:rFonts w:ascii="Times New Roman" w:hAnsi="Times New Roman" w:cs="Times New Roman"/>
                <w:noProof/>
                <w:sz w:val="20"/>
                <w:szCs w:val="20"/>
              </w:rPr>
              <mc:AlternateContent>
                <mc:Choice Requires="wps">
                  <w:drawing>
                    <wp:anchor distT="0" distB="0" distL="114300" distR="114300" simplePos="0" relativeHeight="251724800" behindDoc="0" locked="0" layoutInCell="1" allowOverlap="1" wp14:anchorId="1B937064" wp14:editId="024B70E4">
                      <wp:simplePos x="0" y="0"/>
                      <wp:positionH relativeFrom="column">
                        <wp:posOffset>-3810</wp:posOffset>
                      </wp:positionH>
                      <wp:positionV relativeFrom="paragraph">
                        <wp:posOffset>5715</wp:posOffset>
                      </wp:positionV>
                      <wp:extent cx="116006" cy="116006"/>
                      <wp:effectExtent l="0" t="0" r="17780" b="17780"/>
                      <wp:wrapNone/>
                      <wp:docPr id="370819393" name="Rectángulo 370819393"/>
                      <wp:cNvGraphicFramePr/>
                      <a:graphic xmlns:a="http://schemas.openxmlformats.org/drawingml/2006/main">
                        <a:graphicData uri="http://schemas.microsoft.com/office/word/2010/wordprocessingShape">
                          <wps:wsp>
                            <wps:cNvSpPr/>
                            <wps:spPr>
                              <a:xfrm>
                                <a:off x="0" y="0"/>
                                <a:ext cx="116006" cy="116006"/>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07395D4" id="Rectángulo 370819393" o:spid="_x0000_s1026" style="position:absolute;margin-left:-.3pt;margin-top:.45pt;width:9.15pt;height:9.15pt;z-index:251724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" fillcolor="window" strokecolor="windowText" strokeweight="1pt"/>
                  </w:pict>
                </mc:Fallback>
              </mc:AlternateContent>
            </w:r>
            <w:r w:rsidRPr="00D762D9">
              <w:rPr>
                <w:rFonts w:ascii="Times New Roman" w:hAnsi="Times New Roman" w:cs="Times New Roman"/>
                <w:sz w:val="20"/>
                <w:szCs w:val="20"/>
              </w:rPr>
              <w:t xml:space="preserve">    Media/</w:t>
            </w:r>
            <w:proofErr w:type="spellStart"/>
            <w:r w:rsidRPr="00D762D9">
              <w:rPr>
                <w:rFonts w:ascii="Times New Roman" w:hAnsi="Times New Roman" w:cs="Times New Roman"/>
                <w:sz w:val="20"/>
                <w:szCs w:val="20"/>
              </w:rPr>
              <w:t>Deseado</w:t>
            </w:r>
            <w:proofErr w:type="spellEnd"/>
          </w:p>
        </w:tc>
        <w:tc>
          <w:tcPr>
            <w:tcW w:w="1575" w:type="dxa"/>
          </w:tcPr>
          <w:p w14:paraId="702AC7EE" w14:textId="77777777" w:rsidR="00D4033E" w:rsidRPr="00D762D9" w:rsidRDefault="00D4033E" w:rsidP="00D04F8C">
            <w:pPr>
              <w:rPr>
                <w:rFonts w:ascii="Times New Roman" w:hAnsi="Times New Roman" w:cs="Times New Roman"/>
                <w:sz w:val="20"/>
                <w:szCs w:val="20"/>
              </w:rPr>
            </w:pPr>
            <w:r w:rsidRPr="00D762D9">
              <w:rPr>
                <w:rFonts w:ascii="Times New Roman" w:hAnsi="Times New Roman" w:cs="Times New Roman"/>
                <w:noProof/>
                <w:sz w:val="20"/>
                <w:szCs w:val="20"/>
              </w:rPr>
              <mc:AlternateContent>
                <mc:Choice Requires="wps">
                  <w:drawing>
                    <wp:anchor distT="0" distB="0" distL="114300" distR="114300" simplePos="0" relativeHeight="251725824" behindDoc="0" locked="0" layoutInCell="1" allowOverlap="1" wp14:anchorId="23369606" wp14:editId="00262AB2">
                      <wp:simplePos x="0" y="0"/>
                      <wp:positionH relativeFrom="column">
                        <wp:posOffset>-635</wp:posOffset>
                      </wp:positionH>
                      <wp:positionV relativeFrom="paragraph">
                        <wp:posOffset>5715</wp:posOffset>
                      </wp:positionV>
                      <wp:extent cx="116006" cy="116006"/>
                      <wp:effectExtent l="0" t="0" r="17780" b="17780"/>
                      <wp:wrapNone/>
                      <wp:docPr id="343745402" name="Rectángulo 343745402"/>
                      <wp:cNvGraphicFramePr/>
                      <a:graphic xmlns:a="http://schemas.openxmlformats.org/drawingml/2006/main">
                        <a:graphicData uri="http://schemas.microsoft.com/office/word/2010/wordprocessingShape">
                          <wps:wsp>
                            <wps:cNvSpPr/>
                            <wps:spPr>
                              <a:xfrm>
                                <a:off x="0" y="0"/>
                                <a:ext cx="116006" cy="116006"/>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7A05159" id="Rectángulo 343745402" o:spid="_x0000_s1026" style="position:absolute;margin-left:-.05pt;margin-top:.45pt;width:9.15pt;height:9.15pt;z-index:251725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" fillcolor="window" strokecolor="windowText" strokeweight="1pt"/>
                  </w:pict>
                </mc:Fallback>
              </mc:AlternateContent>
            </w:r>
            <w:r w:rsidRPr="00D762D9">
              <w:rPr>
                <w:rFonts w:ascii="Times New Roman" w:hAnsi="Times New Roman" w:cs="Times New Roman"/>
                <w:sz w:val="20"/>
                <w:szCs w:val="20"/>
              </w:rPr>
              <w:t xml:space="preserve">    Baja/</w:t>
            </w:r>
            <w:proofErr w:type="spellStart"/>
            <w:r w:rsidRPr="00D762D9">
              <w:rPr>
                <w:rFonts w:ascii="Times New Roman" w:hAnsi="Times New Roman" w:cs="Times New Roman"/>
                <w:sz w:val="20"/>
                <w:szCs w:val="20"/>
              </w:rPr>
              <w:t>Opcional</w:t>
            </w:r>
            <w:proofErr w:type="spellEnd"/>
          </w:p>
        </w:tc>
      </w:tr>
      <w:tr w:rsidR="00D4033E" w:rsidRPr="00D762D9" w14:paraId="32FB2809" w14:textId="77777777" w:rsidTr="00D04F8C">
        <w:trPr>
          <w:jc w:val="center"/>
        </w:trPr>
        <w:tc>
          <w:tcPr>
            <w:tcW w:w="1557" w:type="dxa"/>
          </w:tcPr>
          <w:p w14:paraId="5119148A" w14:textId="77777777" w:rsidR="00D4033E" w:rsidRPr="00D762D9" w:rsidRDefault="00D4033E" w:rsidP="00D04F8C">
            <w:pPr>
              <w:rPr>
                <w:rFonts w:ascii="Times New Roman" w:hAnsi="Times New Roman" w:cs="Times New Roman"/>
                <w:sz w:val="20"/>
                <w:szCs w:val="20"/>
              </w:rPr>
            </w:pPr>
            <w:proofErr w:type="spellStart"/>
            <w:r w:rsidRPr="00D762D9">
              <w:rPr>
                <w:rFonts w:ascii="Times New Roman" w:hAnsi="Times New Roman" w:cs="Times New Roman"/>
                <w:sz w:val="20"/>
                <w:szCs w:val="20"/>
              </w:rPr>
              <w:t>Descripción</w:t>
            </w:r>
            <w:proofErr w:type="spellEnd"/>
            <w:r w:rsidRPr="00D762D9">
              <w:rPr>
                <w:rFonts w:ascii="Times New Roman" w:hAnsi="Times New Roman" w:cs="Times New Roman"/>
                <w:sz w:val="20"/>
                <w:szCs w:val="20"/>
              </w:rPr>
              <w:t xml:space="preserve"> del </w:t>
            </w:r>
            <w:proofErr w:type="spellStart"/>
            <w:r w:rsidRPr="00D762D9">
              <w:rPr>
                <w:rFonts w:ascii="Times New Roman" w:hAnsi="Times New Roman" w:cs="Times New Roman"/>
                <w:sz w:val="20"/>
                <w:szCs w:val="20"/>
              </w:rPr>
              <w:t>requerimiento</w:t>
            </w:r>
            <w:proofErr w:type="spellEnd"/>
          </w:p>
        </w:tc>
        <w:tc>
          <w:tcPr>
            <w:tcW w:w="4960" w:type="dxa"/>
            <w:gridSpan w:val="4"/>
          </w:tcPr>
          <w:p w14:paraId="4A35E0E0" w14:textId="77777777" w:rsidR="00D4033E" w:rsidRPr="00D762D9" w:rsidRDefault="00D4033E" w:rsidP="00D04F8C">
            <w:pPr>
              <w:jc w:val="both"/>
              <w:rPr>
                <w:rFonts w:ascii="Times New Roman" w:hAnsi="Times New Roman" w:cs="Times New Roman"/>
                <w:sz w:val="20"/>
                <w:szCs w:val="20"/>
                <w:lang w:val="es-ES"/>
              </w:rPr>
            </w:pPr>
            <w:r w:rsidRPr="00D762D9">
              <w:rPr>
                <w:rFonts w:ascii="Times New Roman" w:hAnsi="Times New Roman" w:cs="Times New Roman"/>
                <w:sz w:val="20"/>
                <w:szCs w:val="20"/>
                <w:lang w:val="es-ES"/>
              </w:rPr>
              <w:t>El sistema debe registrar y mostrar el progreso del usuario mediante puntuaciones, resultados de actividades y porcentaje de avance por nivel.</w:t>
            </w:r>
          </w:p>
          <w:p w14:paraId="1000DD0D" w14:textId="77777777" w:rsidR="00D4033E" w:rsidRPr="00D762D9" w:rsidRDefault="00D4033E" w:rsidP="00D04F8C">
            <w:pPr>
              <w:jc w:val="both"/>
              <w:rPr>
                <w:rFonts w:ascii="Times New Roman" w:hAnsi="Times New Roman" w:cs="Times New Roman"/>
                <w:sz w:val="20"/>
                <w:szCs w:val="20"/>
                <w:lang w:val="es-ES"/>
              </w:rPr>
            </w:pPr>
            <w:r w:rsidRPr="00D762D9">
              <w:rPr>
                <w:rFonts w:ascii="Times New Roman" w:hAnsi="Times New Roman" w:cs="Times New Roman"/>
                <w:sz w:val="20"/>
                <w:szCs w:val="20"/>
                <w:lang w:val="es-ES"/>
              </w:rPr>
              <w:t>El sistema mostrará resultados, puntuaciones y retroalimentación</w:t>
            </w:r>
          </w:p>
          <w:p w14:paraId="0C2CEFE0" w14:textId="77777777" w:rsidR="00D4033E" w:rsidRPr="00D762D9" w:rsidRDefault="00D4033E" w:rsidP="00D04F8C">
            <w:pPr>
              <w:jc w:val="both"/>
              <w:rPr>
                <w:rFonts w:ascii="Times New Roman" w:hAnsi="Times New Roman" w:cs="Times New Roman"/>
                <w:sz w:val="20"/>
                <w:szCs w:val="20"/>
                <w:lang w:val="es-ES"/>
              </w:rPr>
            </w:pPr>
          </w:p>
        </w:tc>
      </w:tr>
    </w:tbl>
    <w:p w14:paraId="18CB0514" w14:textId="77777777" w:rsidR="00D4033E" w:rsidRPr="00D762D9" w:rsidRDefault="00D4033E" w:rsidP="00D4033E">
      <w:pPr>
        <w:jc w:val="center"/>
        <w:rPr>
          <w:rFonts w:ascii="Times New Roman" w:hAnsi="Times New Roman" w:cs="Times New Roman"/>
          <w:b/>
          <w:bCs/>
          <w:sz w:val="24"/>
          <w:szCs w:val="24"/>
          <w:lang w:val="es-ES"/>
        </w:rPr>
      </w:pPr>
    </w:p>
    <w:p w14:paraId="7DAE7D3A" w14:textId="56F53A50" w:rsidR="00D4033E" w:rsidRPr="00D762D9" w:rsidRDefault="00D4033E" w:rsidP="00D4033E">
      <w:pPr>
        <w:jc w:val="center"/>
        <w:rPr>
          <w:rFonts w:ascii="Times New Roman" w:hAnsi="Times New Roman" w:cs="Times New Roman"/>
          <w:b/>
          <w:bCs/>
          <w:sz w:val="24"/>
          <w:szCs w:val="24"/>
          <w:lang w:val="es-ES"/>
        </w:rPr>
      </w:pPr>
      <w:r w:rsidRPr="00D762D9">
        <w:rPr>
          <w:rFonts w:ascii="Times New Roman" w:hAnsi="Times New Roman" w:cs="Times New Roman"/>
          <w:b/>
          <w:bCs/>
          <w:sz w:val="24"/>
          <w:szCs w:val="24"/>
          <w:lang w:val="es-ES"/>
        </w:rPr>
        <w:t>Requerimiento funcional RF06: Decidir si sube de nivel</w:t>
      </w:r>
    </w:p>
    <w:tbl>
      <w:tblPr>
        <w:tblStyle w:val="Tablaconcuadrcula"/>
        <w:tblW w:w="0" w:type="auto"/>
        <w:jc w:val="center"/>
        <w:tblLook w:val="04A0" w:firstRow="1" w:lastRow="0" w:firstColumn="1" w:lastColumn="0" w:noHBand="0" w:noVBand="1"/>
      </w:tblPr>
      <w:tblGrid>
        <w:gridCol w:w="1557"/>
        <w:gridCol w:w="1701"/>
        <w:gridCol w:w="993"/>
        <w:gridCol w:w="691"/>
        <w:gridCol w:w="1575"/>
      </w:tblGrid>
      <w:tr w:rsidR="00D4033E" w:rsidRPr="00D762D9" w14:paraId="0DE1A507" w14:textId="77777777" w:rsidTr="00D04F8C">
        <w:trPr>
          <w:jc w:val="center"/>
        </w:trPr>
        <w:tc>
          <w:tcPr>
            <w:tcW w:w="1557" w:type="dxa"/>
          </w:tcPr>
          <w:p w14:paraId="2A071568" w14:textId="77777777" w:rsidR="00D4033E" w:rsidRPr="00D762D9" w:rsidRDefault="00D4033E" w:rsidP="00D04F8C">
            <w:pPr>
              <w:rPr>
                <w:rFonts w:ascii="Times New Roman" w:hAnsi="Times New Roman" w:cs="Times New Roman"/>
                <w:sz w:val="20"/>
                <w:szCs w:val="20"/>
              </w:rPr>
            </w:pPr>
            <w:proofErr w:type="spellStart"/>
            <w:r w:rsidRPr="00D762D9">
              <w:rPr>
                <w:rFonts w:ascii="Times New Roman" w:hAnsi="Times New Roman" w:cs="Times New Roman"/>
                <w:sz w:val="20"/>
                <w:szCs w:val="20"/>
              </w:rPr>
              <w:t>Numero</w:t>
            </w:r>
            <w:proofErr w:type="spellEnd"/>
            <w:r w:rsidRPr="00D762D9">
              <w:rPr>
                <w:rFonts w:ascii="Times New Roman" w:hAnsi="Times New Roman" w:cs="Times New Roman"/>
                <w:sz w:val="20"/>
                <w:szCs w:val="20"/>
              </w:rPr>
              <w:t xml:space="preserve"> de </w:t>
            </w:r>
            <w:proofErr w:type="spellStart"/>
            <w:r w:rsidRPr="00D762D9">
              <w:rPr>
                <w:rFonts w:ascii="Times New Roman" w:hAnsi="Times New Roman" w:cs="Times New Roman"/>
                <w:sz w:val="20"/>
                <w:szCs w:val="20"/>
              </w:rPr>
              <w:t>requisito</w:t>
            </w:r>
            <w:proofErr w:type="spellEnd"/>
          </w:p>
        </w:tc>
        <w:tc>
          <w:tcPr>
            <w:tcW w:w="4960" w:type="dxa"/>
            <w:gridSpan w:val="4"/>
          </w:tcPr>
          <w:p w14:paraId="6CCCF50B" w14:textId="77777777" w:rsidR="00D4033E" w:rsidRPr="00D762D9" w:rsidRDefault="00D4033E" w:rsidP="00D04F8C">
            <w:pPr>
              <w:rPr>
                <w:rFonts w:ascii="Times New Roman" w:hAnsi="Times New Roman" w:cs="Times New Roman"/>
                <w:sz w:val="20"/>
                <w:szCs w:val="20"/>
              </w:rPr>
            </w:pPr>
            <w:r w:rsidRPr="00D762D9">
              <w:rPr>
                <w:rFonts w:ascii="Times New Roman" w:hAnsi="Times New Roman" w:cs="Times New Roman"/>
                <w:sz w:val="20"/>
                <w:szCs w:val="20"/>
              </w:rPr>
              <w:t>RF06</w:t>
            </w:r>
          </w:p>
        </w:tc>
      </w:tr>
      <w:tr w:rsidR="00D4033E" w:rsidRPr="00D762D9" w14:paraId="16261580" w14:textId="77777777" w:rsidTr="00D04F8C">
        <w:trPr>
          <w:jc w:val="center"/>
        </w:trPr>
        <w:tc>
          <w:tcPr>
            <w:tcW w:w="1557" w:type="dxa"/>
          </w:tcPr>
          <w:p w14:paraId="2484C51A" w14:textId="77777777" w:rsidR="00D4033E" w:rsidRPr="00D762D9" w:rsidRDefault="00D4033E" w:rsidP="00D04F8C">
            <w:pPr>
              <w:rPr>
                <w:rFonts w:ascii="Times New Roman" w:hAnsi="Times New Roman" w:cs="Times New Roman"/>
                <w:sz w:val="20"/>
                <w:szCs w:val="20"/>
              </w:rPr>
            </w:pPr>
            <w:proofErr w:type="spellStart"/>
            <w:r w:rsidRPr="00D762D9">
              <w:rPr>
                <w:rFonts w:ascii="Times New Roman" w:hAnsi="Times New Roman" w:cs="Times New Roman"/>
                <w:sz w:val="20"/>
                <w:szCs w:val="20"/>
              </w:rPr>
              <w:t>Nombre</w:t>
            </w:r>
            <w:proofErr w:type="spellEnd"/>
            <w:r w:rsidRPr="00D762D9">
              <w:rPr>
                <w:rFonts w:ascii="Times New Roman" w:hAnsi="Times New Roman" w:cs="Times New Roman"/>
                <w:sz w:val="20"/>
                <w:szCs w:val="20"/>
              </w:rPr>
              <w:t xml:space="preserve"> de </w:t>
            </w:r>
            <w:proofErr w:type="spellStart"/>
            <w:r w:rsidRPr="00D762D9">
              <w:rPr>
                <w:rFonts w:ascii="Times New Roman" w:hAnsi="Times New Roman" w:cs="Times New Roman"/>
                <w:sz w:val="20"/>
                <w:szCs w:val="20"/>
              </w:rPr>
              <w:t>requisito</w:t>
            </w:r>
            <w:proofErr w:type="spellEnd"/>
          </w:p>
        </w:tc>
        <w:tc>
          <w:tcPr>
            <w:tcW w:w="4960" w:type="dxa"/>
            <w:gridSpan w:val="4"/>
          </w:tcPr>
          <w:p w14:paraId="148A3BD5" w14:textId="77777777" w:rsidR="00D4033E" w:rsidRPr="00D762D9" w:rsidRDefault="00D4033E" w:rsidP="00D04F8C">
            <w:pPr>
              <w:jc w:val="both"/>
              <w:rPr>
                <w:rFonts w:ascii="Times New Roman" w:hAnsi="Times New Roman" w:cs="Times New Roman"/>
                <w:sz w:val="20"/>
                <w:szCs w:val="20"/>
                <w:lang w:val="es-ES"/>
              </w:rPr>
            </w:pPr>
            <w:r w:rsidRPr="00D762D9">
              <w:rPr>
                <w:rFonts w:ascii="Times New Roman" w:hAnsi="Times New Roman" w:cs="Times New Roman"/>
                <w:sz w:val="20"/>
                <w:szCs w:val="20"/>
                <w:lang w:val="es-ES"/>
              </w:rPr>
              <w:t>Decidir si sube de nivel</w:t>
            </w:r>
          </w:p>
        </w:tc>
      </w:tr>
      <w:tr w:rsidR="00D4033E" w:rsidRPr="00D762D9" w14:paraId="2F5C4549" w14:textId="77777777" w:rsidTr="00D04F8C">
        <w:trPr>
          <w:jc w:val="center"/>
        </w:trPr>
        <w:tc>
          <w:tcPr>
            <w:tcW w:w="1557" w:type="dxa"/>
          </w:tcPr>
          <w:p w14:paraId="4E138F0A" w14:textId="77777777" w:rsidR="00D4033E" w:rsidRPr="00D762D9" w:rsidRDefault="00D4033E" w:rsidP="00D04F8C">
            <w:pPr>
              <w:rPr>
                <w:rFonts w:ascii="Times New Roman" w:hAnsi="Times New Roman" w:cs="Times New Roman"/>
                <w:sz w:val="20"/>
                <w:szCs w:val="20"/>
              </w:rPr>
            </w:pPr>
            <w:proofErr w:type="spellStart"/>
            <w:r w:rsidRPr="00D762D9">
              <w:rPr>
                <w:rFonts w:ascii="Times New Roman" w:hAnsi="Times New Roman" w:cs="Times New Roman"/>
                <w:sz w:val="20"/>
                <w:szCs w:val="20"/>
              </w:rPr>
              <w:t>Objetivo</w:t>
            </w:r>
            <w:proofErr w:type="spellEnd"/>
          </w:p>
          <w:p w14:paraId="5F634DAB" w14:textId="77777777" w:rsidR="00D4033E" w:rsidRPr="00D762D9" w:rsidRDefault="00D4033E" w:rsidP="00D04F8C">
            <w:pPr>
              <w:rPr>
                <w:rFonts w:ascii="Times New Roman" w:hAnsi="Times New Roman" w:cs="Times New Roman"/>
                <w:sz w:val="20"/>
                <w:szCs w:val="20"/>
              </w:rPr>
            </w:pPr>
          </w:p>
          <w:p w14:paraId="7FA78D8E" w14:textId="77777777" w:rsidR="00D4033E" w:rsidRPr="00D762D9" w:rsidRDefault="00D4033E" w:rsidP="00D04F8C">
            <w:pPr>
              <w:rPr>
                <w:rFonts w:ascii="Times New Roman" w:hAnsi="Times New Roman" w:cs="Times New Roman"/>
                <w:sz w:val="20"/>
                <w:szCs w:val="20"/>
              </w:rPr>
            </w:pPr>
          </w:p>
        </w:tc>
        <w:tc>
          <w:tcPr>
            <w:tcW w:w="4960" w:type="dxa"/>
            <w:gridSpan w:val="4"/>
          </w:tcPr>
          <w:p w14:paraId="59EE8B21" w14:textId="77777777" w:rsidR="00D4033E" w:rsidRPr="00D762D9" w:rsidRDefault="00D4033E" w:rsidP="00D04F8C">
            <w:pPr>
              <w:jc w:val="both"/>
              <w:rPr>
                <w:rFonts w:ascii="Times New Roman" w:hAnsi="Times New Roman" w:cs="Times New Roman"/>
                <w:sz w:val="20"/>
                <w:szCs w:val="20"/>
                <w:lang w:val="es-ES"/>
              </w:rPr>
            </w:pPr>
            <w:r w:rsidRPr="00D762D9">
              <w:rPr>
                <w:rFonts w:ascii="Times New Roman" w:hAnsi="Times New Roman" w:cs="Times New Roman"/>
                <w:sz w:val="20"/>
                <w:szCs w:val="20"/>
                <w:lang w:val="es-ES"/>
              </w:rPr>
              <w:t>Permitir El Progreso dentro del sistema educativo</w:t>
            </w:r>
          </w:p>
        </w:tc>
      </w:tr>
      <w:tr w:rsidR="00D4033E" w:rsidRPr="00D762D9" w14:paraId="26CA877A" w14:textId="77777777" w:rsidTr="00D04F8C">
        <w:trPr>
          <w:jc w:val="center"/>
        </w:trPr>
        <w:tc>
          <w:tcPr>
            <w:tcW w:w="1557" w:type="dxa"/>
          </w:tcPr>
          <w:p w14:paraId="01DAC243" w14:textId="77777777" w:rsidR="00D4033E" w:rsidRPr="00D762D9" w:rsidRDefault="00D4033E" w:rsidP="00D04F8C">
            <w:pPr>
              <w:rPr>
                <w:rFonts w:ascii="Times New Roman" w:hAnsi="Times New Roman" w:cs="Times New Roman"/>
                <w:sz w:val="20"/>
                <w:szCs w:val="20"/>
              </w:rPr>
            </w:pPr>
            <w:r w:rsidRPr="00D762D9">
              <w:rPr>
                <w:rFonts w:ascii="Times New Roman" w:hAnsi="Times New Roman" w:cs="Times New Roman"/>
                <w:sz w:val="20"/>
                <w:szCs w:val="20"/>
              </w:rPr>
              <w:t>Tipo</w:t>
            </w:r>
          </w:p>
        </w:tc>
        <w:tc>
          <w:tcPr>
            <w:tcW w:w="2694" w:type="dxa"/>
            <w:gridSpan w:val="2"/>
          </w:tcPr>
          <w:p w14:paraId="405B356B" w14:textId="77777777" w:rsidR="00D4033E" w:rsidRPr="00D762D9" w:rsidRDefault="00D4033E" w:rsidP="00D04F8C">
            <w:pPr>
              <w:tabs>
                <w:tab w:val="left" w:pos="731"/>
              </w:tabs>
              <w:rPr>
                <w:rFonts w:ascii="Times New Roman" w:hAnsi="Times New Roman" w:cs="Times New Roman"/>
                <w:sz w:val="20"/>
                <w:szCs w:val="20"/>
              </w:rPr>
            </w:pPr>
            <w:r w:rsidRPr="00D762D9">
              <w:rPr>
                <w:rFonts w:ascii="Times New Roman" w:hAnsi="Times New Roman" w:cs="Times New Roman"/>
                <w:noProof/>
                <w:sz w:val="20"/>
                <w:szCs w:val="20"/>
              </w:rPr>
              <mc:AlternateContent>
                <mc:Choice Requires="wps">
                  <w:drawing>
                    <wp:anchor distT="0" distB="0" distL="114300" distR="114300" simplePos="0" relativeHeight="251736064" behindDoc="0" locked="0" layoutInCell="1" allowOverlap="1" wp14:anchorId="6C5B56F2" wp14:editId="4A54A21C">
                      <wp:simplePos x="0" y="0"/>
                      <wp:positionH relativeFrom="column">
                        <wp:posOffset>18614</wp:posOffset>
                      </wp:positionH>
                      <wp:positionV relativeFrom="paragraph">
                        <wp:posOffset>17145</wp:posOffset>
                      </wp:positionV>
                      <wp:extent cx="77470" cy="79375"/>
                      <wp:effectExtent l="0" t="0" r="17780" b="15875"/>
                      <wp:wrapNone/>
                      <wp:docPr id="61" name="Diagrama de flujo: conector 61"/>
                      <wp:cNvGraphicFramePr/>
                      <a:graphic xmlns:a="http://schemas.openxmlformats.org/drawingml/2006/main">
                        <a:graphicData uri="http://schemas.microsoft.com/office/word/2010/wordprocessingShape">
                          <wps:wsp>
                            <wps:cNvSpPr/>
                            <wps:spPr>
                              <a:xfrm>
                                <a:off x="0" y="0"/>
                                <a:ext cx="77470" cy="79375"/>
                              </a:xfrm>
                              <a:prstGeom prst="flowChartConnector">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07D9C7" id="Diagrama de flujo: conector 61" o:spid="_x0000_s1026" type="#_x0000_t120" style="position:absolute;margin-left:1.45pt;margin-top:1.35pt;width:6.1pt;height:6.2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" fillcolor="white [3201]" strokecolor="#f79646 [3209]" strokeweight="2pt"/>
                  </w:pict>
                </mc:Fallback>
              </mc:AlternateContent>
            </w:r>
            <w:r w:rsidRPr="00D762D9">
              <w:rPr>
                <w:rFonts w:ascii="Times New Roman" w:hAnsi="Times New Roman" w:cs="Times New Roman"/>
                <w:noProof/>
                <w:sz w:val="20"/>
                <w:szCs w:val="20"/>
              </w:rPr>
              <mc:AlternateContent>
                <mc:Choice Requires="wps">
                  <w:drawing>
                    <wp:anchor distT="0" distB="0" distL="114300" distR="114300" simplePos="0" relativeHeight="251729920" behindDoc="0" locked="0" layoutInCell="1" allowOverlap="1" wp14:anchorId="75A8A8A5" wp14:editId="625AC5AA">
                      <wp:simplePos x="0" y="0"/>
                      <wp:positionH relativeFrom="column">
                        <wp:posOffset>-483</wp:posOffset>
                      </wp:positionH>
                      <wp:positionV relativeFrom="paragraph">
                        <wp:posOffset>0</wp:posOffset>
                      </wp:positionV>
                      <wp:extent cx="116006" cy="116006"/>
                      <wp:effectExtent l="0" t="0" r="17780" b="17780"/>
                      <wp:wrapSquare wrapText="bothSides"/>
                      <wp:docPr id="2104596692" name="Rectángulo 2104596692"/>
                      <wp:cNvGraphicFramePr/>
                      <a:graphic xmlns:a="http://schemas.openxmlformats.org/drawingml/2006/main">
                        <a:graphicData uri="http://schemas.microsoft.com/office/word/2010/wordprocessingShape">
                          <wps:wsp>
                            <wps:cNvSpPr/>
                            <wps:spPr>
                              <a:xfrm>
                                <a:off x="0" y="0"/>
                                <a:ext cx="116006" cy="116006"/>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78D43A93" w14:textId="77777777" w:rsidR="00D4033E" w:rsidRPr="00EE2EA3" w:rsidRDefault="00D4033E" w:rsidP="00D4033E">
                                  <w:pPr>
                                    <w:jc w:val="center"/>
                                    <w:rPr>
                                      <w:lang w:val="es-ES"/>
                                    </w:rPr>
                                  </w:pPr>
                                  <w:proofErr w:type="spellStart"/>
                                  <w:r>
                                    <w:rPr>
                                      <w:lang w:val="es-ES"/>
                                    </w:rPr>
                                    <w:t>XXXXx</w:t>
                                  </w:r>
                                  <w:proofErr w:type="spellEnd"/>
                                  <w:r>
                                    <w:rPr>
                                      <w:lang w:val="es-ES"/>
                                    </w:rPr>
                                    <w:t xml:space="preserve"> 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A8A8A5" id="Rectángulo 2104596692" o:spid="_x0000_s1036" style="position:absolute;margin-left:-.05pt;margin-top:0;width:9.15pt;height:9.1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" fillcolor="window" strokecolor="windowText" strokeweight="1pt">
                      <v:textbox>
                        <w:txbxContent>
                          <w:p w14:paraId="78D43A93" w14:textId="77777777" w:rsidR="00D4033E" w:rsidRPr="00EE2EA3" w:rsidRDefault="00D4033E" w:rsidP="00D4033E">
                            <w:pPr>
                              <w:jc w:val="center"/>
                              <w:rPr>
                                <w:lang w:val="es-ES"/>
                              </w:rPr>
                            </w:pPr>
                            <w:proofErr w:type="spellStart"/>
                            <w:r>
                              <w:rPr>
                                <w:lang w:val="es-ES"/>
                              </w:rPr>
                              <w:t>XXXXx</w:t>
                            </w:r>
                            <w:proofErr w:type="spellEnd"/>
                            <w:r>
                              <w:rPr>
                                <w:lang w:val="es-ES"/>
                              </w:rPr>
                              <w:t xml:space="preserve"> X</w:t>
                            </w:r>
                          </w:p>
                        </w:txbxContent>
                      </v:textbox>
                      <w10:wrap type="square"/>
                    </v:rect>
                  </w:pict>
                </mc:Fallback>
              </mc:AlternateContent>
            </w:r>
            <w:proofErr w:type="spellStart"/>
            <w:r w:rsidRPr="00D762D9">
              <w:rPr>
                <w:rFonts w:ascii="Times New Roman" w:hAnsi="Times New Roman" w:cs="Times New Roman"/>
                <w:sz w:val="20"/>
                <w:szCs w:val="20"/>
              </w:rPr>
              <w:t>Requisito</w:t>
            </w:r>
            <w:proofErr w:type="spellEnd"/>
          </w:p>
        </w:tc>
        <w:tc>
          <w:tcPr>
            <w:tcW w:w="2266" w:type="dxa"/>
            <w:gridSpan w:val="2"/>
          </w:tcPr>
          <w:p w14:paraId="061D22BE" w14:textId="77777777" w:rsidR="00D4033E" w:rsidRPr="00D762D9" w:rsidRDefault="00D4033E" w:rsidP="00D04F8C">
            <w:pPr>
              <w:tabs>
                <w:tab w:val="left" w:pos="731"/>
              </w:tabs>
              <w:rPr>
                <w:rFonts w:ascii="Times New Roman" w:hAnsi="Times New Roman" w:cs="Times New Roman"/>
                <w:sz w:val="20"/>
                <w:szCs w:val="20"/>
              </w:rPr>
            </w:pPr>
            <w:r w:rsidRPr="00D762D9">
              <w:rPr>
                <w:rFonts w:ascii="Times New Roman" w:hAnsi="Times New Roman" w:cs="Times New Roman"/>
                <w:noProof/>
                <w:sz w:val="20"/>
                <w:szCs w:val="20"/>
              </w:rPr>
              <mc:AlternateContent>
                <mc:Choice Requires="wps">
                  <w:drawing>
                    <wp:anchor distT="0" distB="0" distL="114300" distR="114300" simplePos="0" relativeHeight="251730944" behindDoc="0" locked="0" layoutInCell="1" allowOverlap="1" wp14:anchorId="4F5DF12F" wp14:editId="61FA7D86">
                      <wp:simplePos x="0" y="0"/>
                      <wp:positionH relativeFrom="column">
                        <wp:posOffset>-2540</wp:posOffset>
                      </wp:positionH>
                      <wp:positionV relativeFrom="paragraph">
                        <wp:posOffset>3175</wp:posOffset>
                      </wp:positionV>
                      <wp:extent cx="116006" cy="116006"/>
                      <wp:effectExtent l="0" t="0" r="17780" b="17780"/>
                      <wp:wrapNone/>
                      <wp:docPr id="1028468659" name="Rectángulo 1028468659"/>
                      <wp:cNvGraphicFramePr/>
                      <a:graphic xmlns:a="http://schemas.openxmlformats.org/drawingml/2006/main">
                        <a:graphicData uri="http://schemas.microsoft.com/office/word/2010/wordprocessingShape">
                          <wps:wsp>
                            <wps:cNvSpPr/>
                            <wps:spPr>
                              <a:xfrm>
                                <a:off x="0" y="0"/>
                                <a:ext cx="116006" cy="116006"/>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4F580E4" id="Rectángulo 1028468659" o:spid="_x0000_s1026" style="position:absolute;margin-left:-.2pt;margin-top:.25pt;width:9.15pt;height:9.15pt;z-index:251730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" fillcolor="window" strokecolor="windowText" strokeweight="1pt"/>
                  </w:pict>
                </mc:Fallback>
              </mc:AlternateContent>
            </w:r>
            <w:r w:rsidRPr="00D762D9">
              <w:rPr>
                <w:rFonts w:ascii="Times New Roman" w:hAnsi="Times New Roman" w:cs="Times New Roman"/>
                <w:sz w:val="20"/>
                <w:szCs w:val="20"/>
              </w:rPr>
              <w:t xml:space="preserve">     </w:t>
            </w:r>
            <w:proofErr w:type="spellStart"/>
            <w:r w:rsidRPr="00D762D9">
              <w:rPr>
                <w:rFonts w:ascii="Times New Roman" w:hAnsi="Times New Roman" w:cs="Times New Roman"/>
                <w:sz w:val="20"/>
                <w:szCs w:val="20"/>
              </w:rPr>
              <w:t>Restricción</w:t>
            </w:r>
            <w:proofErr w:type="spellEnd"/>
          </w:p>
        </w:tc>
      </w:tr>
      <w:tr w:rsidR="00D4033E" w:rsidRPr="00D762D9" w14:paraId="5795EEBC" w14:textId="77777777" w:rsidTr="00D04F8C">
        <w:trPr>
          <w:jc w:val="center"/>
        </w:trPr>
        <w:tc>
          <w:tcPr>
            <w:tcW w:w="1557" w:type="dxa"/>
          </w:tcPr>
          <w:p w14:paraId="42BC0C7E" w14:textId="77777777" w:rsidR="00D4033E" w:rsidRPr="00D762D9" w:rsidRDefault="00D4033E" w:rsidP="00D04F8C">
            <w:pPr>
              <w:rPr>
                <w:rFonts w:ascii="Times New Roman" w:hAnsi="Times New Roman" w:cs="Times New Roman"/>
                <w:sz w:val="20"/>
                <w:szCs w:val="20"/>
              </w:rPr>
            </w:pPr>
            <w:r w:rsidRPr="00D762D9">
              <w:rPr>
                <w:rFonts w:ascii="Times New Roman" w:hAnsi="Times New Roman" w:cs="Times New Roman"/>
                <w:sz w:val="20"/>
                <w:szCs w:val="20"/>
              </w:rPr>
              <w:t xml:space="preserve">Fuente del </w:t>
            </w:r>
            <w:proofErr w:type="spellStart"/>
            <w:r w:rsidRPr="00D762D9">
              <w:rPr>
                <w:rFonts w:ascii="Times New Roman" w:hAnsi="Times New Roman" w:cs="Times New Roman"/>
                <w:sz w:val="20"/>
                <w:szCs w:val="20"/>
              </w:rPr>
              <w:t>requisito</w:t>
            </w:r>
            <w:proofErr w:type="spellEnd"/>
          </w:p>
        </w:tc>
        <w:tc>
          <w:tcPr>
            <w:tcW w:w="4960" w:type="dxa"/>
            <w:gridSpan w:val="4"/>
            <w:vAlign w:val="center"/>
          </w:tcPr>
          <w:p w14:paraId="433807F4" w14:textId="77777777" w:rsidR="00D4033E" w:rsidRPr="00D762D9" w:rsidRDefault="00D4033E" w:rsidP="00D04F8C">
            <w:pPr>
              <w:rPr>
                <w:rFonts w:ascii="Times New Roman" w:hAnsi="Times New Roman" w:cs="Times New Roman"/>
                <w:sz w:val="20"/>
                <w:szCs w:val="20"/>
              </w:rPr>
            </w:pPr>
            <w:r w:rsidRPr="00D762D9">
              <w:rPr>
                <w:rFonts w:ascii="Times New Roman" w:hAnsi="Times New Roman" w:cs="Times New Roman"/>
                <w:sz w:val="20"/>
                <w:szCs w:val="20"/>
              </w:rPr>
              <w:t>Sistema</w:t>
            </w:r>
          </w:p>
        </w:tc>
      </w:tr>
      <w:tr w:rsidR="00D4033E" w:rsidRPr="00D762D9" w14:paraId="341D064C" w14:textId="77777777" w:rsidTr="00D04F8C">
        <w:trPr>
          <w:jc w:val="center"/>
        </w:trPr>
        <w:tc>
          <w:tcPr>
            <w:tcW w:w="1557" w:type="dxa"/>
          </w:tcPr>
          <w:p w14:paraId="2DF48CFF" w14:textId="77777777" w:rsidR="00D4033E" w:rsidRPr="00D762D9" w:rsidRDefault="00D4033E" w:rsidP="00D04F8C">
            <w:pPr>
              <w:rPr>
                <w:rFonts w:ascii="Times New Roman" w:hAnsi="Times New Roman" w:cs="Times New Roman"/>
                <w:sz w:val="20"/>
                <w:szCs w:val="20"/>
              </w:rPr>
            </w:pPr>
            <w:proofErr w:type="spellStart"/>
            <w:r w:rsidRPr="00D762D9">
              <w:rPr>
                <w:rFonts w:ascii="Times New Roman" w:hAnsi="Times New Roman" w:cs="Times New Roman"/>
                <w:sz w:val="20"/>
                <w:szCs w:val="20"/>
              </w:rPr>
              <w:t>Prioridad</w:t>
            </w:r>
            <w:proofErr w:type="spellEnd"/>
            <w:r w:rsidRPr="00D762D9">
              <w:rPr>
                <w:rFonts w:ascii="Times New Roman" w:hAnsi="Times New Roman" w:cs="Times New Roman"/>
                <w:sz w:val="20"/>
                <w:szCs w:val="20"/>
              </w:rPr>
              <w:t xml:space="preserve"> del </w:t>
            </w:r>
            <w:proofErr w:type="spellStart"/>
            <w:r w:rsidRPr="00D762D9">
              <w:rPr>
                <w:rFonts w:ascii="Times New Roman" w:hAnsi="Times New Roman" w:cs="Times New Roman"/>
                <w:sz w:val="20"/>
                <w:szCs w:val="20"/>
              </w:rPr>
              <w:t>requisito</w:t>
            </w:r>
            <w:proofErr w:type="spellEnd"/>
          </w:p>
        </w:tc>
        <w:tc>
          <w:tcPr>
            <w:tcW w:w="1701" w:type="dxa"/>
          </w:tcPr>
          <w:p w14:paraId="19D1DF4B" w14:textId="77777777" w:rsidR="00D4033E" w:rsidRPr="00D762D9" w:rsidRDefault="00D4033E" w:rsidP="00D04F8C">
            <w:pPr>
              <w:rPr>
                <w:rFonts w:ascii="Times New Roman" w:hAnsi="Times New Roman" w:cs="Times New Roman"/>
                <w:sz w:val="20"/>
                <w:szCs w:val="20"/>
              </w:rPr>
            </w:pPr>
            <w:r w:rsidRPr="00D762D9">
              <w:rPr>
                <w:rFonts w:ascii="Times New Roman" w:hAnsi="Times New Roman" w:cs="Times New Roman"/>
                <w:noProof/>
                <w:sz w:val="20"/>
                <w:szCs w:val="20"/>
              </w:rPr>
              <mc:AlternateContent>
                <mc:Choice Requires="wps">
                  <w:drawing>
                    <wp:anchor distT="0" distB="0" distL="114300" distR="114300" simplePos="0" relativeHeight="251735040" behindDoc="0" locked="0" layoutInCell="1" allowOverlap="1" wp14:anchorId="61AE7BA2" wp14:editId="2BDBD8FA">
                      <wp:simplePos x="0" y="0"/>
                      <wp:positionH relativeFrom="column">
                        <wp:posOffset>14605</wp:posOffset>
                      </wp:positionH>
                      <wp:positionV relativeFrom="paragraph">
                        <wp:posOffset>24329</wp:posOffset>
                      </wp:positionV>
                      <wp:extent cx="77470" cy="79375"/>
                      <wp:effectExtent l="0" t="0" r="17780" b="15875"/>
                      <wp:wrapNone/>
                      <wp:docPr id="60" name="Diagrama de flujo: conector 60"/>
                      <wp:cNvGraphicFramePr/>
                      <a:graphic xmlns:a="http://schemas.openxmlformats.org/drawingml/2006/main">
                        <a:graphicData uri="http://schemas.microsoft.com/office/word/2010/wordprocessingShape">
                          <wps:wsp>
                            <wps:cNvSpPr/>
                            <wps:spPr>
                              <a:xfrm>
                                <a:off x="0" y="0"/>
                                <a:ext cx="77470" cy="79375"/>
                              </a:xfrm>
                              <a:prstGeom prst="flowChartConnector">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74D3AC" id="Diagrama de flujo: conector 60" o:spid="_x0000_s1026" type="#_x0000_t120" style="position:absolute;margin-left:1.15pt;margin-top:1.9pt;width:6.1pt;height:6.2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" fillcolor="white [3201]" strokecolor="#f79646 [3209]" strokeweight="2pt"/>
                  </w:pict>
                </mc:Fallback>
              </mc:AlternateContent>
            </w:r>
            <w:r w:rsidRPr="00D762D9">
              <w:rPr>
                <w:rFonts w:ascii="Times New Roman" w:hAnsi="Times New Roman" w:cs="Times New Roman"/>
                <w:noProof/>
                <w:sz w:val="20"/>
                <w:szCs w:val="20"/>
              </w:rPr>
              <mc:AlternateContent>
                <mc:Choice Requires="wps">
                  <w:drawing>
                    <wp:anchor distT="0" distB="0" distL="114300" distR="114300" simplePos="0" relativeHeight="251731968" behindDoc="0" locked="0" layoutInCell="1" allowOverlap="1" wp14:anchorId="4422D499" wp14:editId="0742DB03">
                      <wp:simplePos x="0" y="0"/>
                      <wp:positionH relativeFrom="column">
                        <wp:posOffset>-1270</wp:posOffset>
                      </wp:positionH>
                      <wp:positionV relativeFrom="paragraph">
                        <wp:posOffset>5715</wp:posOffset>
                      </wp:positionV>
                      <wp:extent cx="116006" cy="116006"/>
                      <wp:effectExtent l="0" t="0" r="17780" b="17780"/>
                      <wp:wrapNone/>
                      <wp:docPr id="970052439" name="Rectángulo 970052439"/>
                      <wp:cNvGraphicFramePr/>
                      <a:graphic xmlns:a="http://schemas.openxmlformats.org/drawingml/2006/main">
                        <a:graphicData uri="http://schemas.microsoft.com/office/word/2010/wordprocessingShape">
                          <wps:wsp>
                            <wps:cNvSpPr/>
                            <wps:spPr>
                              <a:xfrm>
                                <a:off x="0" y="0"/>
                                <a:ext cx="116006" cy="116006"/>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7C8CA37" id="Rectángulo 970052439" o:spid="_x0000_s1026" style="position:absolute;margin-left:-.1pt;margin-top:.45pt;width:9.15pt;height:9.15pt;z-index:251731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" fillcolor="window" strokecolor="windowText" strokeweight="1pt"/>
                  </w:pict>
                </mc:Fallback>
              </mc:AlternateContent>
            </w:r>
            <w:r w:rsidRPr="00D762D9">
              <w:rPr>
                <w:rFonts w:ascii="Times New Roman" w:hAnsi="Times New Roman" w:cs="Times New Roman"/>
                <w:sz w:val="20"/>
                <w:szCs w:val="20"/>
              </w:rPr>
              <w:t xml:space="preserve">     Alta/</w:t>
            </w:r>
            <w:proofErr w:type="spellStart"/>
            <w:r w:rsidRPr="00D762D9">
              <w:rPr>
                <w:rFonts w:ascii="Times New Roman" w:hAnsi="Times New Roman" w:cs="Times New Roman"/>
                <w:sz w:val="20"/>
                <w:szCs w:val="20"/>
              </w:rPr>
              <w:t>Esencial</w:t>
            </w:r>
            <w:proofErr w:type="spellEnd"/>
          </w:p>
        </w:tc>
        <w:tc>
          <w:tcPr>
            <w:tcW w:w="1684" w:type="dxa"/>
            <w:gridSpan w:val="2"/>
          </w:tcPr>
          <w:p w14:paraId="236FECC1" w14:textId="77777777" w:rsidR="00D4033E" w:rsidRPr="00D762D9" w:rsidRDefault="00D4033E" w:rsidP="00D04F8C">
            <w:pPr>
              <w:rPr>
                <w:rFonts w:ascii="Times New Roman" w:hAnsi="Times New Roman" w:cs="Times New Roman"/>
                <w:sz w:val="20"/>
                <w:szCs w:val="20"/>
              </w:rPr>
            </w:pPr>
            <w:r w:rsidRPr="00D762D9">
              <w:rPr>
                <w:rFonts w:ascii="Times New Roman" w:hAnsi="Times New Roman" w:cs="Times New Roman"/>
                <w:noProof/>
                <w:sz w:val="20"/>
                <w:szCs w:val="20"/>
              </w:rPr>
              <mc:AlternateContent>
                <mc:Choice Requires="wps">
                  <w:drawing>
                    <wp:anchor distT="0" distB="0" distL="114300" distR="114300" simplePos="0" relativeHeight="251732992" behindDoc="0" locked="0" layoutInCell="1" allowOverlap="1" wp14:anchorId="2AD8A502" wp14:editId="543F09ED">
                      <wp:simplePos x="0" y="0"/>
                      <wp:positionH relativeFrom="column">
                        <wp:posOffset>-3810</wp:posOffset>
                      </wp:positionH>
                      <wp:positionV relativeFrom="paragraph">
                        <wp:posOffset>5715</wp:posOffset>
                      </wp:positionV>
                      <wp:extent cx="116006" cy="116006"/>
                      <wp:effectExtent l="0" t="0" r="17780" b="17780"/>
                      <wp:wrapNone/>
                      <wp:docPr id="914873904" name="Rectángulo 914873904"/>
                      <wp:cNvGraphicFramePr/>
                      <a:graphic xmlns:a="http://schemas.openxmlformats.org/drawingml/2006/main">
                        <a:graphicData uri="http://schemas.microsoft.com/office/word/2010/wordprocessingShape">
                          <wps:wsp>
                            <wps:cNvSpPr/>
                            <wps:spPr>
                              <a:xfrm>
                                <a:off x="0" y="0"/>
                                <a:ext cx="116006" cy="116006"/>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2A1AFED" id="Rectángulo 914873904" o:spid="_x0000_s1026" style="position:absolute;margin-left:-.3pt;margin-top:.45pt;width:9.15pt;height:9.15pt;z-index:251732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" fillcolor="window" strokecolor="windowText" strokeweight="1pt"/>
                  </w:pict>
                </mc:Fallback>
              </mc:AlternateContent>
            </w:r>
            <w:r w:rsidRPr="00D762D9">
              <w:rPr>
                <w:rFonts w:ascii="Times New Roman" w:hAnsi="Times New Roman" w:cs="Times New Roman"/>
                <w:sz w:val="20"/>
                <w:szCs w:val="20"/>
              </w:rPr>
              <w:t xml:space="preserve">    Media/</w:t>
            </w:r>
            <w:proofErr w:type="spellStart"/>
            <w:r w:rsidRPr="00D762D9">
              <w:rPr>
                <w:rFonts w:ascii="Times New Roman" w:hAnsi="Times New Roman" w:cs="Times New Roman"/>
                <w:sz w:val="20"/>
                <w:szCs w:val="20"/>
              </w:rPr>
              <w:t>Deseado</w:t>
            </w:r>
            <w:proofErr w:type="spellEnd"/>
          </w:p>
        </w:tc>
        <w:tc>
          <w:tcPr>
            <w:tcW w:w="1575" w:type="dxa"/>
          </w:tcPr>
          <w:p w14:paraId="17DA7DE9" w14:textId="77777777" w:rsidR="00D4033E" w:rsidRPr="00D762D9" w:rsidRDefault="00D4033E" w:rsidP="00D04F8C">
            <w:pPr>
              <w:rPr>
                <w:rFonts w:ascii="Times New Roman" w:hAnsi="Times New Roman" w:cs="Times New Roman"/>
                <w:sz w:val="20"/>
                <w:szCs w:val="20"/>
              </w:rPr>
            </w:pPr>
            <w:r w:rsidRPr="00D762D9">
              <w:rPr>
                <w:rFonts w:ascii="Times New Roman" w:hAnsi="Times New Roman" w:cs="Times New Roman"/>
                <w:noProof/>
                <w:sz w:val="20"/>
                <w:szCs w:val="20"/>
              </w:rPr>
              <mc:AlternateContent>
                <mc:Choice Requires="wps">
                  <w:drawing>
                    <wp:anchor distT="0" distB="0" distL="114300" distR="114300" simplePos="0" relativeHeight="251734016" behindDoc="0" locked="0" layoutInCell="1" allowOverlap="1" wp14:anchorId="116CBEE3" wp14:editId="13E3D2A0">
                      <wp:simplePos x="0" y="0"/>
                      <wp:positionH relativeFrom="column">
                        <wp:posOffset>-635</wp:posOffset>
                      </wp:positionH>
                      <wp:positionV relativeFrom="paragraph">
                        <wp:posOffset>5715</wp:posOffset>
                      </wp:positionV>
                      <wp:extent cx="116006" cy="116006"/>
                      <wp:effectExtent l="0" t="0" r="17780" b="17780"/>
                      <wp:wrapNone/>
                      <wp:docPr id="929463278" name="Rectángulo 929463278"/>
                      <wp:cNvGraphicFramePr/>
                      <a:graphic xmlns:a="http://schemas.openxmlformats.org/drawingml/2006/main">
                        <a:graphicData uri="http://schemas.microsoft.com/office/word/2010/wordprocessingShape">
                          <wps:wsp>
                            <wps:cNvSpPr/>
                            <wps:spPr>
                              <a:xfrm>
                                <a:off x="0" y="0"/>
                                <a:ext cx="116006" cy="116006"/>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D5FC40A" id="Rectángulo 929463278" o:spid="_x0000_s1026" style="position:absolute;margin-left:-.05pt;margin-top:.45pt;width:9.15pt;height:9.15pt;z-index:251734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" fillcolor="window" strokecolor="windowText" strokeweight="1pt"/>
                  </w:pict>
                </mc:Fallback>
              </mc:AlternateContent>
            </w:r>
            <w:r w:rsidRPr="00D762D9">
              <w:rPr>
                <w:rFonts w:ascii="Times New Roman" w:hAnsi="Times New Roman" w:cs="Times New Roman"/>
                <w:sz w:val="20"/>
                <w:szCs w:val="20"/>
              </w:rPr>
              <w:t xml:space="preserve">    Baja/</w:t>
            </w:r>
            <w:proofErr w:type="spellStart"/>
            <w:r w:rsidRPr="00D762D9">
              <w:rPr>
                <w:rFonts w:ascii="Times New Roman" w:hAnsi="Times New Roman" w:cs="Times New Roman"/>
                <w:sz w:val="20"/>
                <w:szCs w:val="20"/>
              </w:rPr>
              <w:t>Opcional</w:t>
            </w:r>
            <w:proofErr w:type="spellEnd"/>
          </w:p>
        </w:tc>
      </w:tr>
      <w:tr w:rsidR="00D4033E" w:rsidRPr="00D762D9" w14:paraId="369424FA" w14:textId="77777777" w:rsidTr="00D04F8C">
        <w:trPr>
          <w:jc w:val="center"/>
        </w:trPr>
        <w:tc>
          <w:tcPr>
            <w:tcW w:w="1557" w:type="dxa"/>
          </w:tcPr>
          <w:p w14:paraId="5887635B" w14:textId="77777777" w:rsidR="00D4033E" w:rsidRPr="00D762D9" w:rsidRDefault="00D4033E" w:rsidP="00D04F8C">
            <w:pPr>
              <w:rPr>
                <w:rFonts w:ascii="Times New Roman" w:hAnsi="Times New Roman" w:cs="Times New Roman"/>
                <w:sz w:val="20"/>
                <w:szCs w:val="20"/>
              </w:rPr>
            </w:pPr>
            <w:proofErr w:type="spellStart"/>
            <w:r w:rsidRPr="00D762D9">
              <w:rPr>
                <w:rFonts w:ascii="Times New Roman" w:hAnsi="Times New Roman" w:cs="Times New Roman"/>
                <w:sz w:val="20"/>
                <w:szCs w:val="20"/>
              </w:rPr>
              <w:t>Descripción</w:t>
            </w:r>
            <w:proofErr w:type="spellEnd"/>
            <w:r w:rsidRPr="00D762D9">
              <w:rPr>
                <w:rFonts w:ascii="Times New Roman" w:hAnsi="Times New Roman" w:cs="Times New Roman"/>
                <w:sz w:val="20"/>
                <w:szCs w:val="20"/>
              </w:rPr>
              <w:t xml:space="preserve"> del </w:t>
            </w:r>
            <w:proofErr w:type="spellStart"/>
            <w:r w:rsidRPr="00D762D9">
              <w:rPr>
                <w:rFonts w:ascii="Times New Roman" w:hAnsi="Times New Roman" w:cs="Times New Roman"/>
                <w:sz w:val="20"/>
                <w:szCs w:val="20"/>
              </w:rPr>
              <w:t>requerimiento</w:t>
            </w:r>
            <w:proofErr w:type="spellEnd"/>
          </w:p>
        </w:tc>
        <w:tc>
          <w:tcPr>
            <w:tcW w:w="4960" w:type="dxa"/>
            <w:gridSpan w:val="4"/>
          </w:tcPr>
          <w:p w14:paraId="5CFB7A6A" w14:textId="77777777" w:rsidR="00D4033E" w:rsidRPr="00D762D9" w:rsidRDefault="00D4033E" w:rsidP="00D04F8C">
            <w:pPr>
              <w:jc w:val="both"/>
              <w:rPr>
                <w:rFonts w:ascii="Times New Roman" w:hAnsi="Times New Roman" w:cs="Times New Roman"/>
                <w:sz w:val="20"/>
                <w:szCs w:val="20"/>
                <w:lang w:val="es-ES"/>
              </w:rPr>
            </w:pPr>
            <w:r w:rsidRPr="00D762D9">
              <w:rPr>
                <w:rFonts w:ascii="Times New Roman" w:hAnsi="Times New Roman" w:cs="Times New Roman"/>
                <w:sz w:val="20"/>
                <w:szCs w:val="20"/>
                <w:lang w:val="es-ES"/>
              </w:rPr>
              <w:t>El sistema debe permitir al usuario avanzar de nivel únicamente cuando cumpla con un puntaje mínimo definido en las evaluaciones.</w:t>
            </w:r>
          </w:p>
        </w:tc>
      </w:tr>
    </w:tbl>
    <w:p w14:paraId="3991561F" w14:textId="77777777" w:rsidR="0045223B" w:rsidRPr="00D762D9" w:rsidRDefault="0045223B" w:rsidP="0045223B">
      <w:pPr>
        <w:rPr>
          <w:rFonts w:ascii="Times New Roman" w:hAnsi="Times New Roman" w:cs="Times New Roman"/>
          <w:b/>
          <w:bCs/>
          <w:sz w:val="24"/>
          <w:szCs w:val="24"/>
          <w:lang w:val="es-ES"/>
        </w:rPr>
      </w:pPr>
    </w:p>
    <w:p w14:paraId="321CE8EA" w14:textId="77777777" w:rsidR="0045223B" w:rsidRPr="00D762D9" w:rsidRDefault="0045223B" w:rsidP="0045223B">
      <w:pPr>
        <w:rPr>
          <w:rFonts w:ascii="Times New Roman" w:hAnsi="Times New Roman" w:cs="Times New Roman"/>
          <w:b/>
          <w:bCs/>
          <w:sz w:val="24"/>
          <w:szCs w:val="24"/>
          <w:lang w:val="es-ES"/>
        </w:rPr>
      </w:pPr>
    </w:p>
    <w:p w14:paraId="5C3AEF52" w14:textId="77777777" w:rsidR="0045223B" w:rsidRPr="00D762D9" w:rsidRDefault="0045223B" w:rsidP="0045223B">
      <w:pPr>
        <w:rPr>
          <w:rFonts w:ascii="Times New Roman" w:hAnsi="Times New Roman" w:cs="Times New Roman"/>
          <w:b/>
          <w:bCs/>
          <w:sz w:val="24"/>
          <w:szCs w:val="24"/>
          <w:lang w:val="es-ES"/>
        </w:rPr>
      </w:pPr>
    </w:p>
    <w:p w14:paraId="6B79586F" w14:textId="77777777" w:rsidR="0045223B" w:rsidRPr="00D762D9" w:rsidRDefault="0045223B" w:rsidP="0045223B">
      <w:pPr>
        <w:rPr>
          <w:rFonts w:ascii="Times New Roman" w:hAnsi="Times New Roman" w:cs="Times New Roman"/>
          <w:b/>
          <w:bCs/>
          <w:sz w:val="24"/>
          <w:szCs w:val="24"/>
          <w:lang w:val="es-ES"/>
        </w:rPr>
      </w:pPr>
    </w:p>
    <w:p w14:paraId="7A65C7D7" w14:textId="77777777" w:rsidR="0045223B" w:rsidRPr="00D762D9" w:rsidRDefault="0045223B" w:rsidP="0045223B">
      <w:pPr>
        <w:rPr>
          <w:rFonts w:ascii="Times New Roman" w:hAnsi="Times New Roman" w:cs="Times New Roman"/>
          <w:b/>
          <w:bCs/>
          <w:sz w:val="24"/>
          <w:szCs w:val="24"/>
          <w:lang w:val="es-ES"/>
        </w:rPr>
      </w:pPr>
    </w:p>
    <w:p w14:paraId="65E133EF" w14:textId="77777777" w:rsidR="0045223B" w:rsidRPr="00D762D9" w:rsidRDefault="0045223B" w:rsidP="0045223B">
      <w:pPr>
        <w:rPr>
          <w:rFonts w:ascii="Times New Roman" w:hAnsi="Times New Roman" w:cs="Times New Roman"/>
          <w:b/>
          <w:bCs/>
          <w:sz w:val="24"/>
          <w:szCs w:val="24"/>
          <w:lang w:val="es-ES"/>
        </w:rPr>
      </w:pPr>
    </w:p>
    <w:p w14:paraId="02ECB3E8" w14:textId="77777777" w:rsidR="0045223B" w:rsidRPr="00D762D9" w:rsidRDefault="0045223B" w:rsidP="0045223B">
      <w:pPr>
        <w:rPr>
          <w:rFonts w:ascii="Times New Roman" w:hAnsi="Times New Roman" w:cs="Times New Roman"/>
          <w:b/>
          <w:bCs/>
          <w:sz w:val="24"/>
          <w:szCs w:val="24"/>
          <w:lang w:val="es-ES"/>
        </w:rPr>
      </w:pPr>
    </w:p>
    <w:p w14:paraId="54A3EFF7" w14:textId="50A51126" w:rsidR="00D4033E" w:rsidRPr="00D762D9" w:rsidRDefault="00D4033E" w:rsidP="00D4033E">
      <w:pPr>
        <w:jc w:val="center"/>
        <w:rPr>
          <w:rFonts w:ascii="Times New Roman" w:hAnsi="Times New Roman" w:cs="Times New Roman"/>
          <w:b/>
          <w:bCs/>
          <w:sz w:val="24"/>
          <w:szCs w:val="24"/>
          <w:lang w:val="es-ES"/>
        </w:rPr>
      </w:pPr>
      <w:r w:rsidRPr="00D762D9">
        <w:rPr>
          <w:rFonts w:ascii="Times New Roman" w:hAnsi="Times New Roman" w:cs="Times New Roman"/>
          <w:b/>
          <w:bCs/>
          <w:sz w:val="24"/>
          <w:szCs w:val="24"/>
          <w:lang w:val="es-ES"/>
        </w:rPr>
        <w:lastRenderedPageBreak/>
        <w:t>Requerimiento funcional RF07: Historial del usuario</w:t>
      </w:r>
    </w:p>
    <w:tbl>
      <w:tblPr>
        <w:tblStyle w:val="Tablaconcuadrcula"/>
        <w:tblW w:w="0" w:type="auto"/>
        <w:jc w:val="center"/>
        <w:tblLook w:val="04A0" w:firstRow="1" w:lastRow="0" w:firstColumn="1" w:lastColumn="0" w:noHBand="0" w:noVBand="1"/>
      </w:tblPr>
      <w:tblGrid>
        <w:gridCol w:w="1557"/>
        <w:gridCol w:w="1701"/>
        <w:gridCol w:w="993"/>
        <w:gridCol w:w="691"/>
        <w:gridCol w:w="1575"/>
      </w:tblGrid>
      <w:tr w:rsidR="00D4033E" w:rsidRPr="00D762D9" w14:paraId="6169F981" w14:textId="77777777" w:rsidTr="00D04F8C">
        <w:trPr>
          <w:jc w:val="center"/>
        </w:trPr>
        <w:tc>
          <w:tcPr>
            <w:tcW w:w="1557" w:type="dxa"/>
          </w:tcPr>
          <w:p w14:paraId="3039B092" w14:textId="77777777" w:rsidR="00D4033E" w:rsidRPr="00D762D9" w:rsidRDefault="00D4033E" w:rsidP="00D04F8C">
            <w:pPr>
              <w:rPr>
                <w:rFonts w:ascii="Times New Roman" w:hAnsi="Times New Roman" w:cs="Times New Roman"/>
                <w:sz w:val="20"/>
                <w:szCs w:val="20"/>
              </w:rPr>
            </w:pPr>
            <w:proofErr w:type="spellStart"/>
            <w:r w:rsidRPr="00D762D9">
              <w:rPr>
                <w:rFonts w:ascii="Times New Roman" w:hAnsi="Times New Roman" w:cs="Times New Roman"/>
                <w:sz w:val="20"/>
                <w:szCs w:val="20"/>
              </w:rPr>
              <w:t>Numero</w:t>
            </w:r>
            <w:proofErr w:type="spellEnd"/>
            <w:r w:rsidRPr="00D762D9">
              <w:rPr>
                <w:rFonts w:ascii="Times New Roman" w:hAnsi="Times New Roman" w:cs="Times New Roman"/>
                <w:sz w:val="20"/>
                <w:szCs w:val="20"/>
              </w:rPr>
              <w:t xml:space="preserve"> de </w:t>
            </w:r>
            <w:proofErr w:type="spellStart"/>
            <w:r w:rsidRPr="00D762D9">
              <w:rPr>
                <w:rFonts w:ascii="Times New Roman" w:hAnsi="Times New Roman" w:cs="Times New Roman"/>
                <w:sz w:val="20"/>
                <w:szCs w:val="20"/>
              </w:rPr>
              <w:t>requisito</w:t>
            </w:r>
            <w:proofErr w:type="spellEnd"/>
          </w:p>
        </w:tc>
        <w:tc>
          <w:tcPr>
            <w:tcW w:w="4960" w:type="dxa"/>
            <w:gridSpan w:val="4"/>
          </w:tcPr>
          <w:p w14:paraId="3037A2B6" w14:textId="77777777" w:rsidR="00D4033E" w:rsidRPr="00D762D9" w:rsidRDefault="00D4033E" w:rsidP="00D04F8C">
            <w:pPr>
              <w:rPr>
                <w:rFonts w:ascii="Times New Roman" w:hAnsi="Times New Roman" w:cs="Times New Roman"/>
                <w:sz w:val="20"/>
                <w:szCs w:val="20"/>
              </w:rPr>
            </w:pPr>
            <w:r w:rsidRPr="00D762D9">
              <w:rPr>
                <w:rFonts w:ascii="Times New Roman" w:hAnsi="Times New Roman" w:cs="Times New Roman"/>
                <w:sz w:val="20"/>
                <w:szCs w:val="20"/>
              </w:rPr>
              <w:t>RF07</w:t>
            </w:r>
          </w:p>
        </w:tc>
      </w:tr>
      <w:tr w:rsidR="00D4033E" w:rsidRPr="00D762D9" w14:paraId="75ABA42A" w14:textId="77777777" w:rsidTr="00D04F8C">
        <w:trPr>
          <w:jc w:val="center"/>
        </w:trPr>
        <w:tc>
          <w:tcPr>
            <w:tcW w:w="1557" w:type="dxa"/>
          </w:tcPr>
          <w:p w14:paraId="3995BE74" w14:textId="77777777" w:rsidR="00D4033E" w:rsidRPr="00D762D9" w:rsidRDefault="00D4033E" w:rsidP="00D04F8C">
            <w:pPr>
              <w:rPr>
                <w:rFonts w:ascii="Times New Roman" w:hAnsi="Times New Roman" w:cs="Times New Roman"/>
                <w:sz w:val="20"/>
                <w:szCs w:val="20"/>
              </w:rPr>
            </w:pPr>
            <w:proofErr w:type="spellStart"/>
            <w:r w:rsidRPr="00D762D9">
              <w:rPr>
                <w:rFonts w:ascii="Times New Roman" w:hAnsi="Times New Roman" w:cs="Times New Roman"/>
                <w:sz w:val="20"/>
                <w:szCs w:val="20"/>
              </w:rPr>
              <w:t>Nombre</w:t>
            </w:r>
            <w:proofErr w:type="spellEnd"/>
            <w:r w:rsidRPr="00D762D9">
              <w:rPr>
                <w:rFonts w:ascii="Times New Roman" w:hAnsi="Times New Roman" w:cs="Times New Roman"/>
                <w:sz w:val="20"/>
                <w:szCs w:val="20"/>
              </w:rPr>
              <w:t xml:space="preserve"> de </w:t>
            </w:r>
            <w:proofErr w:type="spellStart"/>
            <w:r w:rsidRPr="00D762D9">
              <w:rPr>
                <w:rFonts w:ascii="Times New Roman" w:hAnsi="Times New Roman" w:cs="Times New Roman"/>
                <w:sz w:val="20"/>
                <w:szCs w:val="20"/>
              </w:rPr>
              <w:t>requisito</w:t>
            </w:r>
            <w:proofErr w:type="spellEnd"/>
          </w:p>
        </w:tc>
        <w:tc>
          <w:tcPr>
            <w:tcW w:w="4960" w:type="dxa"/>
            <w:gridSpan w:val="4"/>
          </w:tcPr>
          <w:p w14:paraId="40B833E5" w14:textId="77777777" w:rsidR="00D4033E" w:rsidRPr="00D762D9" w:rsidRDefault="00D4033E" w:rsidP="00D04F8C">
            <w:pPr>
              <w:jc w:val="both"/>
              <w:rPr>
                <w:rFonts w:ascii="Times New Roman" w:hAnsi="Times New Roman" w:cs="Times New Roman"/>
                <w:sz w:val="20"/>
                <w:szCs w:val="20"/>
              </w:rPr>
            </w:pPr>
            <w:proofErr w:type="spellStart"/>
            <w:r w:rsidRPr="00D762D9">
              <w:rPr>
                <w:rFonts w:ascii="Times New Roman" w:hAnsi="Times New Roman" w:cs="Times New Roman"/>
                <w:sz w:val="24"/>
                <w:szCs w:val="24"/>
              </w:rPr>
              <w:t>Historial</w:t>
            </w:r>
            <w:proofErr w:type="spellEnd"/>
            <w:r w:rsidRPr="00D762D9">
              <w:rPr>
                <w:rFonts w:ascii="Times New Roman" w:hAnsi="Times New Roman" w:cs="Times New Roman"/>
                <w:sz w:val="24"/>
                <w:szCs w:val="24"/>
              </w:rPr>
              <w:t xml:space="preserve"> del </w:t>
            </w:r>
            <w:proofErr w:type="spellStart"/>
            <w:r w:rsidRPr="00D762D9">
              <w:rPr>
                <w:rFonts w:ascii="Times New Roman" w:hAnsi="Times New Roman" w:cs="Times New Roman"/>
                <w:sz w:val="24"/>
                <w:szCs w:val="24"/>
              </w:rPr>
              <w:t>usuario</w:t>
            </w:r>
            <w:proofErr w:type="spellEnd"/>
          </w:p>
        </w:tc>
      </w:tr>
      <w:tr w:rsidR="00D4033E" w:rsidRPr="00D762D9" w14:paraId="1EE39CED" w14:textId="77777777" w:rsidTr="00D04F8C">
        <w:trPr>
          <w:jc w:val="center"/>
        </w:trPr>
        <w:tc>
          <w:tcPr>
            <w:tcW w:w="1557" w:type="dxa"/>
          </w:tcPr>
          <w:p w14:paraId="54C5E681" w14:textId="77777777" w:rsidR="00D4033E" w:rsidRPr="00D762D9" w:rsidRDefault="00D4033E" w:rsidP="00D04F8C">
            <w:pPr>
              <w:rPr>
                <w:rFonts w:ascii="Times New Roman" w:hAnsi="Times New Roman" w:cs="Times New Roman"/>
                <w:sz w:val="20"/>
                <w:szCs w:val="20"/>
              </w:rPr>
            </w:pPr>
            <w:proofErr w:type="spellStart"/>
            <w:r w:rsidRPr="00D762D9">
              <w:rPr>
                <w:rFonts w:ascii="Times New Roman" w:hAnsi="Times New Roman" w:cs="Times New Roman"/>
                <w:sz w:val="20"/>
                <w:szCs w:val="20"/>
              </w:rPr>
              <w:t>Objetivo</w:t>
            </w:r>
            <w:proofErr w:type="spellEnd"/>
          </w:p>
          <w:p w14:paraId="4728B775" w14:textId="77777777" w:rsidR="00D4033E" w:rsidRPr="00D762D9" w:rsidRDefault="00D4033E" w:rsidP="00D04F8C">
            <w:pPr>
              <w:rPr>
                <w:rFonts w:ascii="Times New Roman" w:hAnsi="Times New Roman" w:cs="Times New Roman"/>
                <w:sz w:val="20"/>
                <w:szCs w:val="20"/>
              </w:rPr>
            </w:pPr>
          </w:p>
          <w:p w14:paraId="0012E01F" w14:textId="77777777" w:rsidR="00D4033E" w:rsidRPr="00D762D9" w:rsidRDefault="00D4033E" w:rsidP="00D04F8C">
            <w:pPr>
              <w:rPr>
                <w:rFonts w:ascii="Times New Roman" w:hAnsi="Times New Roman" w:cs="Times New Roman"/>
                <w:sz w:val="20"/>
                <w:szCs w:val="20"/>
              </w:rPr>
            </w:pPr>
          </w:p>
        </w:tc>
        <w:tc>
          <w:tcPr>
            <w:tcW w:w="4960" w:type="dxa"/>
            <w:gridSpan w:val="4"/>
          </w:tcPr>
          <w:p w14:paraId="6F2CA5DA" w14:textId="77777777" w:rsidR="00D4033E" w:rsidRPr="00D762D9" w:rsidRDefault="00D4033E" w:rsidP="00D04F8C">
            <w:pPr>
              <w:jc w:val="both"/>
              <w:rPr>
                <w:rFonts w:ascii="Times New Roman" w:hAnsi="Times New Roman" w:cs="Times New Roman"/>
                <w:sz w:val="20"/>
                <w:szCs w:val="20"/>
                <w:lang w:val="es-ES"/>
              </w:rPr>
            </w:pPr>
            <w:r w:rsidRPr="00D762D9">
              <w:rPr>
                <w:rFonts w:ascii="Times New Roman" w:hAnsi="Times New Roman" w:cs="Times New Roman"/>
                <w:sz w:val="20"/>
                <w:szCs w:val="20"/>
                <w:lang w:val="es-ES"/>
              </w:rPr>
              <w:t>Permitir al usuario consultar su actividad</w:t>
            </w:r>
          </w:p>
        </w:tc>
      </w:tr>
      <w:tr w:rsidR="00D4033E" w:rsidRPr="00D762D9" w14:paraId="491390DD" w14:textId="77777777" w:rsidTr="00D04F8C">
        <w:trPr>
          <w:jc w:val="center"/>
        </w:trPr>
        <w:tc>
          <w:tcPr>
            <w:tcW w:w="1557" w:type="dxa"/>
          </w:tcPr>
          <w:p w14:paraId="1D07F39C" w14:textId="77777777" w:rsidR="00D4033E" w:rsidRPr="00D762D9" w:rsidRDefault="00D4033E" w:rsidP="00D04F8C">
            <w:pPr>
              <w:rPr>
                <w:rFonts w:ascii="Times New Roman" w:hAnsi="Times New Roman" w:cs="Times New Roman"/>
                <w:sz w:val="20"/>
                <w:szCs w:val="20"/>
              </w:rPr>
            </w:pPr>
            <w:r w:rsidRPr="00D762D9">
              <w:rPr>
                <w:rFonts w:ascii="Times New Roman" w:hAnsi="Times New Roman" w:cs="Times New Roman"/>
                <w:sz w:val="20"/>
                <w:szCs w:val="20"/>
              </w:rPr>
              <w:t>Tipo</w:t>
            </w:r>
          </w:p>
        </w:tc>
        <w:tc>
          <w:tcPr>
            <w:tcW w:w="2694" w:type="dxa"/>
            <w:gridSpan w:val="2"/>
          </w:tcPr>
          <w:p w14:paraId="55197466" w14:textId="77777777" w:rsidR="00D4033E" w:rsidRPr="00D762D9" w:rsidRDefault="00D4033E" w:rsidP="00D04F8C">
            <w:pPr>
              <w:tabs>
                <w:tab w:val="left" w:pos="731"/>
              </w:tabs>
              <w:rPr>
                <w:rFonts w:ascii="Times New Roman" w:hAnsi="Times New Roman" w:cs="Times New Roman"/>
                <w:sz w:val="20"/>
                <w:szCs w:val="20"/>
              </w:rPr>
            </w:pPr>
            <w:r w:rsidRPr="00D762D9">
              <w:rPr>
                <w:rFonts w:ascii="Times New Roman" w:hAnsi="Times New Roman" w:cs="Times New Roman"/>
                <w:noProof/>
                <w:sz w:val="20"/>
                <w:szCs w:val="20"/>
              </w:rPr>
              <mc:AlternateContent>
                <mc:Choice Requires="wps">
                  <w:drawing>
                    <wp:anchor distT="0" distB="0" distL="114300" distR="114300" simplePos="0" relativeHeight="251743232" behindDoc="0" locked="0" layoutInCell="1" allowOverlap="1" wp14:anchorId="52D93812" wp14:editId="2C1FA944">
                      <wp:simplePos x="0" y="0"/>
                      <wp:positionH relativeFrom="column">
                        <wp:posOffset>18415</wp:posOffset>
                      </wp:positionH>
                      <wp:positionV relativeFrom="paragraph">
                        <wp:posOffset>16510</wp:posOffset>
                      </wp:positionV>
                      <wp:extent cx="77470" cy="79375"/>
                      <wp:effectExtent l="0" t="0" r="17780" b="15875"/>
                      <wp:wrapNone/>
                      <wp:docPr id="62" name="Diagrama de flujo: conector 62"/>
                      <wp:cNvGraphicFramePr/>
                      <a:graphic xmlns:a="http://schemas.openxmlformats.org/drawingml/2006/main">
                        <a:graphicData uri="http://schemas.microsoft.com/office/word/2010/wordprocessingShape">
                          <wps:wsp>
                            <wps:cNvSpPr/>
                            <wps:spPr>
                              <a:xfrm>
                                <a:off x="0" y="0"/>
                                <a:ext cx="77470" cy="79375"/>
                              </a:xfrm>
                              <a:prstGeom prst="flowChartConnector">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00B941" id="Diagrama de flujo: conector 62" o:spid="_x0000_s1026" type="#_x0000_t120" style="position:absolute;margin-left:1.45pt;margin-top:1.3pt;width:6.1pt;height:6.2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" fillcolor="white [3201]" strokecolor="#f79646 [3209]" strokeweight="2pt"/>
                  </w:pict>
                </mc:Fallback>
              </mc:AlternateContent>
            </w:r>
            <w:r w:rsidRPr="00D762D9">
              <w:rPr>
                <w:rFonts w:ascii="Times New Roman" w:hAnsi="Times New Roman" w:cs="Times New Roman"/>
                <w:noProof/>
                <w:sz w:val="20"/>
                <w:szCs w:val="20"/>
              </w:rPr>
              <mc:AlternateContent>
                <mc:Choice Requires="wps">
                  <w:drawing>
                    <wp:anchor distT="0" distB="0" distL="114300" distR="114300" simplePos="0" relativeHeight="251738112" behindDoc="0" locked="0" layoutInCell="1" allowOverlap="1" wp14:anchorId="7403512A" wp14:editId="3E4D9CE3">
                      <wp:simplePos x="0" y="0"/>
                      <wp:positionH relativeFrom="column">
                        <wp:posOffset>-483</wp:posOffset>
                      </wp:positionH>
                      <wp:positionV relativeFrom="paragraph">
                        <wp:posOffset>0</wp:posOffset>
                      </wp:positionV>
                      <wp:extent cx="116006" cy="116006"/>
                      <wp:effectExtent l="0" t="0" r="17780" b="17780"/>
                      <wp:wrapSquare wrapText="bothSides"/>
                      <wp:docPr id="23" name="Rectángulo 23"/>
                      <wp:cNvGraphicFramePr/>
                      <a:graphic xmlns:a="http://schemas.openxmlformats.org/drawingml/2006/main">
                        <a:graphicData uri="http://schemas.microsoft.com/office/word/2010/wordprocessingShape">
                          <wps:wsp>
                            <wps:cNvSpPr/>
                            <wps:spPr>
                              <a:xfrm>
                                <a:off x="0" y="0"/>
                                <a:ext cx="116006" cy="116006"/>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54FBB075" w14:textId="77777777" w:rsidR="00D4033E" w:rsidRPr="00EE2EA3" w:rsidRDefault="00D4033E" w:rsidP="00D4033E">
                                  <w:pPr>
                                    <w:jc w:val="center"/>
                                    <w:rPr>
                                      <w:lang w:val="es-ES"/>
                                    </w:rPr>
                                  </w:pPr>
                                  <w:proofErr w:type="spellStart"/>
                                  <w:r>
                                    <w:rPr>
                                      <w:lang w:val="es-ES"/>
                                    </w:rPr>
                                    <w:t>XXXXx</w:t>
                                  </w:r>
                                  <w:proofErr w:type="spellEnd"/>
                                  <w:r>
                                    <w:rPr>
                                      <w:lang w:val="es-ES"/>
                                    </w:rPr>
                                    <w:t xml:space="preserve"> 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03512A" id="Rectángulo 23" o:spid="_x0000_s1037" style="position:absolute;margin-left:-.05pt;margin-top:0;width:9.15pt;height:9.1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" fillcolor="window" strokecolor="windowText" strokeweight="1pt">
                      <v:textbox>
                        <w:txbxContent>
                          <w:p w14:paraId="54FBB075" w14:textId="77777777" w:rsidR="00D4033E" w:rsidRPr="00EE2EA3" w:rsidRDefault="00D4033E" w:rsidP="00D4033E">
                            <w:pPr>
                              <w:jc w:val="center"/>
                              <w:rPr>
                                <w:lang w:val="es-ES"/>
                              </w:rPr>
                            </w:pPr>
                            <w:proofErr w:type="spellStart"/>
                            <w:r>
                              <w:rPr>
                                <w:lang w:val="es-ES"/>
                              </w:rPr>
                              <w:t>XXXXx</w:t>
                            </w:r>
                            <w:proofErr w:type="spellEnd"/>
                            <w:r>
                              <w:rPr>
                                <w:lang w:val="es-ES"/>
                              </w:rPr>
                              <w:t xml:space="preserve"> X</w:t>
                            </w:r>
                          </w:p>
                        </w:txbxContent>
                      </v:textbox>
                      <w10:wrap type="square"/>
                    </v:rect>
                  </w:pict>
                </mc:Fallback>
              </mc:AlternateContent>
            </w:r>
            <w:proofErr w:type="spellStart"/>
            <w:r w:rsidRPr="00D762D9">
              <w:rPr>
                <w:rFonts w:ascii="Times New Roman" w:hAnsi="Times New Roman" w:cs="Times New Roman"/>
                <w:sz w:val="20"/>
                <w:szCs w:val="20"/>
              </w:rPr>
              <w:t>Requisito</w:t>
            </w:r>
            <w:proofErr w:type="spellEnd"/>
          </w:p>
        </w:tc>
        <w:tc>
          <w:tcPr>
            <w:tcW w:w="2266" w:type="dxa"/>
            <w:gridSpan w:val="2"/>
          </w:tcPr>
          <w:p w14:paraId="4C9346E5" w14:textId="77777777" w:rsidR="00D4033E" w:rsidRPr="00D762D9" w:rsidRDefault="00D4033E" w:rsidP="00D04F8C">
            <w:pPr>
              <w:tabs>
                <w:tab w:val="left" w:pos="731"/>
              </w:tabs>
              <w:rPr>
                <w:rFonts w:ascii="Times New Roman" w:hAnsi="Times New Roman" w:cs="Times New Roman"/>
                <w:sz w:val="20"/>
                <w:szCs w:val="20"/>
              </w:rPr>
            </w:pPr>
            <w:r w:rsidRPr="00D762D9">
              <w:rPr>
                <w:rFonts w:ascii="Times New Roman" w:hAnsi="Times New Roman" w:cs="Times New Roman"/>
                <w:noProof/>
                <w:sz w:val="20"/>
                <w:szCs w:val="20"/>
              </w:rPr>
              <mc:AlternateContent>
                <mc:Choice Requires="wps">
                  <w:drawing>
                    <wp:anchor distT="0" distB="0" distL="114300" distR="114300" simplePos="0" relativeHeight="251739136" behindDoc="0" locked="0" layoutInCell="1" allowOverlap="1" wp14:anchorId="42888835" wp14:editId="0ADE27A2">
                      <wp:simplePos x="0" y="0"/>
                      <wp:positionH relativeFrom="column">
                        <wp:posOffset>-2540</wp:posOffset>
                      </wp:positionH>
                      <wp:positionV relativeFrom="paragraph">
                        <wp:posOffset>3175</wp:posOffset>
                      </wp:positionV>
                      <wp:extent cx="116006" cy="116006"/>
                      <wp:effectExtent l="0" t="0" r="17780" b="17780"/>
                      <wp:wrapNone/>
                      <wp:docPr id="24" name="Rectángulo 24"/>
                      <wp:cNvGraphicFramePr/>
                      <a:graphic xmlns:a="http://schemas.openxmlformats.org/drawingml/2006/main">
                        <a:graphicData uri="http://schemas.microsoft.com/office/word/2010/wordprocessingShape">
                          <wps:wsp>
                            <wps:cNvSpPr/>
                            <wps:spPr>
                              <a:xfrm>
                                <a:off x="0" y="0"/>
                                <a:ext cx="116006" cy="116006"/>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7B4618" id="Rectángulo 24" o:spid="_x0000_s1026" style="position:absolute;margin-left:-.2pt;margin-top:.25pt;width:9.15pt;height:9.15pt;z-index:251739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" fillcolor="window" strokecolor="windowText" strokeweight="1pt"/>
                  </w:pict>
                </mc:Fallback>
              </mc:AlternateContent>
            </w:r>
            <w:r w:rsidRPr="00D762D9">
              <w:rPr>
                <w:rFonts w:ascii="Times New Roman" w:hAnsi="Times New Roman" w:cs="Times New Roman"/>
                <w:sz w:val="20"/>
                <w:szCs w:val="20"/>
              </w:rPr>
              <w:t xml:space="preserve">     </w:t>
            </w:r>
            <w:proofErr w:type="spellStart"/>
            <w:r w:rsidRPr="00D762D9">
              <w:rPr>
                <w:rFonts w:ascii="Times New Roman" w:hAnsi="Times New Roman" w:cs="Times New Roman"/>
                <w:sz w:val="20"/>
                <w:szCs w:val="20"/>
              </w:rPr>
              <w:t>Restricción</w:t>
            </w:r>
            <w:proofErr w:type="spellEnd"/>
          </w:p>
        </w:tc>
      </w:tr>
      <w:tr w:rsidR="00D4033E" w:rsidRPr="00D762D9" w14:paraId="2D3752A8" w14:textId="77777777" w:rsidTr="00D04F8C">
        <w:trPr>
          <w:jc w:val="center"/>
        </w:trPr>
        <w:tc>
          <w:tcPr>
            <w:tcW w:w="1557" w:type="dxa"/>
          </w:tcPr>
          <w:p w14:paraId="0EA947AE" w14:textId="77777777" w:rsidR="00D4033E" w:rsidRPr="00D762D9" w:rsidRDefault="00D4033E" w:rsidP="00D04F8C">
            <w:pPr>
              <w:rPr>
                <w:rFonts w:ascii="Times New Roman" w:hAnsi="Times New Roman" w:cs="Times New Roman"/>
                <w:sz w:val="20"/>
                <w:szCs w:val="20"/>
              </w:rPr>
            </w:pPr>
            <w:r w:rsidRPr="00D762D9">
              <w:rPr>
                <w:rFonts w:ascii="Times New Roman" w:hAnsi="Times New Roman" w:cs="Times New Roman"/>
                <w:sz w:val="20"/>
                <w:szCs w:val="20"/>
              </w:rPr>
              <w:t xml:space="preserve">Fuente del </w:t>
            </w:r>
            <w:proofErr w:type="spellStart"/>
            <w:r w:rsidRPr="00D762D9">
              <w:rPr>
                <w:rFonts w:ascii="Times New Roman" w:hAnsi="Times New Roman" w:cs="Times New Roman"/>
                <w:sz w:val="20"/>
                <w:szCs w:val="20"/>
              </w:rPr>
              <w:t>requisito</w:t>
            </w:r>
            <w:proofErr w:type="spellEnd"/>
          </w:p>
        </w:tc>
        <w:tc>
          <w:tcPr>
            <w:tcW w:w="4960" w:type="dxa"/>
            <w:gridSpan w:val="4"/>
            <w:vAlign w:val="center"/>
          </w:tcPr>
          <w:p w14:paraId="0F2F8613" w14:textId="77777777" w:rsidR="00D4033E" w:rsidRPr="00D762D9" w:rsidRDefault="00D4033E" w:rsidP="00D04F8C">
            <w:pPr>
              <w:rPr>
                <w:rFonts w:ascii="Times New Roman" w:hAnsi="Times New Roman" w:cs="Times New Roman"/>
                <w:sz w:val="20"/>
                <w:szCs w:val="20"/>
              </w:rPr>
            </w:pPr>
            <w:r w:rsidRPr="00D762D9">
              <w:rPr>
                <w:rFonts w:ascii="Times New Roman" w:hAnsi="Times New Roman" w:cs="Times New Roman"/>
                <w:sz w:val="20"/>
                <w:szCs w:val="20"/>
              </w:rPr>
              <w:t>Sistema</w:t>
            </w:r>
          </w:p>
        </w:tc>
      </w:tr>
      <w:tr w:rsidR="00D4033E" w:rsidRPr="00D762D9" w14:paraId="38B6EA7E" w14:textId="77777777" w:rsidTr="00D04F8C">
        <w:trPr>
          <w:jc w:val="center"/>
        </w:trPr>
        <w:tc>
          <w:tcPr>
            <w:tcW w:w="1557" w:type="dxa"/>
          </w:tcPr>
          <w:p w14:paraId="3E6AC302" w14:textId="77777777" w:rsidR="00D4033E" w:rsidRPr="00D762D9" w:rsidRDefault="00D4033E" w:rsidP="00D04F8C">
            <w:pPr>
              <w:rPr>
                <w:rFonts w:ascii="Times New Roman" w:hAnsi="Times New Roman" w:cs="Times New Roman"/>
                <w:sz w:val="20"/>
                <w:szCs w:val="20"/>
              </w:rPr>
            </w:pPr>
            <w:proofErr w:type="spellStart"/>
            <w:r w:rsidRPr="00D762D9">
              <w:rPr>
                <w:rFonts w:ascii="Times New Roman" w:hAnsi="Times New Roman" w:cs="Times New Roman"/>
                <w:sz w:val="20"/>
                <w:szCs w:val="20"/>
              </w:rPr>
              <w:t>Prioridad</w:t>
            </w:r>
            <w:proofErr w:type="spellEnd"/>
            <w:r w:rsidRPr="00D762D9">
              <w:rPr>
                <w:rFonts w:ascii="Times New Roman" w:hAnsi="Times New Roman" w:cs="Times New Roman"/>
                <w:sz w:val="20"/>
                <w:szCs w:val="20"/>
              </w:rPr>
              <w:t xml:space="preserve"> del </w:t>
            </w:r>
            <w:proofErr w:type="spellStart"/>
            <w:r w:rsidRPr="00D762D9">
              <w:rPr>
                <w:rFonts w:ascii="Times New Roman" w:hAnsi="Times New Roman" w:cs="Times New Roman"/>
                <w:sz w:val="20"/>
                <w:szCs w:val="20"/>
              </w:rPr>
              <w:t>requisito</w:t>
            </w:r>
            <w:proofErr w:type="spellEnd"/>
          </w:p>
        </w:tc>
        <w:tc>
          <w:tcPr>
            <w:tcW w:w="1701" w:type="dxa"/>
          </w:tcPr>
          <w:p w14:paraId="20C8049C" w14:textId="77777777" w:rsidR="00D4033E" w:rsidRPr="00D762D9" w:rsidRDefault="00D4033E" w:rsidP="00D04F8C">
            <w:pPr>
              <w:rPr>
                <w:rFonts w:ascii="Times New Roman" w:hAnsi="Times New Roman" w:cs="Times New Roman"/>
                <w:sz w:val="20"/>
                <w:szCs w:val="20"/>
              </w:rPr>
            </w:pPr>
            <w:r w:rsidRPr="00D762D9">
              <w:rPr>
                <w:rFonts w:ascii="Times New Roman" w:hAnsi="Times New Roman" w:cs="Times New Roman"/>
                <w:noProof/>
                <w:sz w:val="20"/>
                <w:szCs w:val="20"/>
              </w:rPr>
              <mc:AlternateContent>
                <mc:Choice Requires="wps">
                  <w:drawing>
                    <wp:anchor distT="0" distB="0" distL="114300" distR="114300" simplePos="0" relativeHeight="251740160" behindDoc="0" locked="0" layoutInCell="1" allowOverlap="1" wp14:anchorId="07A3252E" wp14:editId="18D61973">
                      <wp:simplePos x="0" y="0"/>
                      <wp:positionH relativeFrom="column">
                        <wp:posOffset>-1270</wp:posOffset>
                      </wp:positionH>
                      <wp:positionV relativeFrom="paragraph">
                        <wp:posOffset>5715</wp:posOffset>
                      </wp:positionV>
                      <wp:extent cx="116006" cy="116006"/>
                      <wp:effectExtent l="0" t="0" r="17780" b="17780"/>
                      <wp:wrapNone/>
                      <wp:docPr id="25" name="Rectángulo 25"/>
                      <wp:cNvGraphicFramePr/>
                      <a:graphic xmlns:a="http://schemas.openxmlformats.org/drawingml/2006/main">
                        <a:graphicData uri="http://schemas.microsoft.com/office/word/2010/wordprocessingShape">
                          <wps:wsp>
                            <wps:cNvSpPr/>
                            <wps:spPr>
                              <a:xfrm>
                                <a:off x="0" y="0"/>
                                <a:ext cx="116006" cy="116006"/>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DBEEB2" id="Rectángulo 25" o:spid="_x0000_s1026" style="position:absolute;margin-left:-.1pt;margin-top:.45pt;width:9.15pt;height:9.15pt;z-index:251740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" fillcolor="window" strokecolor="windowText" strokeweight="1pt"/>
                  </w:pict>
                </mc:Fallback>
              </mc:AlternateContent>
            </w:r>
            <w:r w:rsidRPr="00D762D9">
              <w:rPr>
                <w:rFonts w:ascii="Times New Roman" w:hAnsi="Times New Roman" w:cs="Times New Roman"/>
                <w:sz w:val="20"/>
                <w:szCs w:val="20"/>
              </w:rPr>
              <w:t xml:space="preserve">     Alta/</w:t>
            </w:r>
            <w:proofErr w:type="spellStart"/>
            <w:r w:rsidRPr="00D762D9">
              <w:rPr>
                <w:rFonts w:ascii="Times New Roman" w:hAnsi="Times New Roman" w:cs="Times New Roman"/>
                <w:sz w:val="20"/>
                <w:szCs w:val="20"/>
              </w:rPr>
              <w:t>Esencial</w:t>
            </w:r>
            <w:proofErr w:type="spellEnd"/>
          </w:p>
        </w:tc>
        <w:tc>
          <w:tcPr>
            <w:tcW w:w="1684" w:type="dxa"/>
            <w:gridSpan w:val="2"/>
          </w:tcPr>
          <w:p w14:paraId="3465A931" w14:textId="77777777" w:rsidR="00D4033E" w:rsidRPr="00D762D9" w:rsidRDefault="00D4033E" w:rsidP="00D04F8C">
            <w:pPr>
              <w:rPr>
                <w:rFonts w:ascii="Times New Roman" w:hAnsi="Times New Roman" w:cs="Times New Roman"/>
                <w:sz w:val="20"/>
                <w:szCs w:val="20"/>
              </w:rPr>
            </w:pPr>
            <w:r w:rsidRPr="00D762D9">
              <w:rPr>
                <w:rFonts w:ascii="Times New Roman" w:hAnsi="Times New Roman" w:cs="Times New Roman"/>
                <w:noProof/>
                <w:sz w:val="20"/>
                <w:szCs w:val="20"/>
              </w:rPr>
              <mc:AlternateContent>
                <mc:Choice Requires="wps">
                  <w:drawing>
                    <wp:anchor distT="0" distB="0" distL="114300" distR="114300" simplePos="0" relativeHeight="251744256" behindDoc="0" locked="0" layoutInCell="1" allowOverlap="1" wp14:anchorId="689B0C0B" wp14:editId="55AD6341">
                      <wp:simplePos x="0" y="0"/>
                      <wp:positionH relativeFrom="column">
                        <wp:posOffset>16510</wp:posOffset>
                      </wp:positionH>
                      <wp:positionV relativeFrom="paragraph">
                        <wp:posOffset>21154</wp:posOffset>
                      </wp:positionV>
                      <wp:extent cx="77571" cy="79922"/>
                      <wp:effectExtent l="0" t="0" r="17780" b="15875"/>
                      <wp:wrapNone/>
                      <wp:docPr id="63" name="Diagrama de flujo: conector 63"/>
                      <wp:cNvGraphicFramePr/>
                      <a:graphic xmlns:a="http://schemas.openxmlformats.org/drawingml/2006/main">
                        <a:graphicData uri="http://schemas.microsoft.com/office/word/2010/wordprocessingShape">
                          <wps:wsp>
                            <wps:cNvSpPr/>
                            <wps:spPr>
                              <a:xfrm>
                                <a:off x="0" y="0"/>
                                <a:ext cx="77571" cy="79922"/>
                              </a:xfrm>
                              <a:prstGeom prst="flowChartConnector">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3A531F" id="Diagrama de flujo: conector 63" o:spid="_x0000_s1026" type="#_x0000_t120" style="position:absolute;margin-left:1.3pt;margin-top:1.65pt;width:6.1pt;height:6.3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" fillcolor="white [3201]" strokecolor="#f79646 [3209]" strokeweight="2pt"/>
                  </w:pict>
                </mc:Fallback>
              </mc:AlternateContent>
            </w:r>
            <w:r w:rsidRPr="00D762D9">
              <w:rPr>
                <w:rFonts w:ascii="Times New Roman" w:hAnsi="Times New Roman" w:cs="Times New Roman"/>
                <w:noProof/>
                <w:sz w:val="20"/>
                <w:szCs w:val="20"/>
              </w:rPr>
              <mc:AlternateContent>
                <mc:Choice Requires="wps">
                  <w:drawing>
                    <wp:anchor distT="0" distB="0" distL="114300" distR="114300" simplePos="0" relativeHeight="251741184" behindDoc="0" locked="0" layoutInCell="1" allowOverlap="1" wp14:anchorId="27C8E58A" wp14:editId="611AADF5">
                      <wp:simplePos x="0" y="0"/>
                      <wp:positionH relativeFrom="column">
                        <wp:posOffset>-3810</wp:posOffset>
                      </wp:positionH>
                      <wp:positionV relativeFrom="paragraph">
                        <wp:posOffset>5715</wp:posOffset>
                      </wp:positionV>
                      <wp:extent cx="116006" cy="116006"/>
                      <wp:effectExtent l="0" t="0" r="17780" b="17780"/>
                      <wp:wrapNone/>
                      <wp:docPr id="26" name="Rectángulo 26"/>
                      <wp:cNvGraphicFramePr/>
                      <a:graphic xmlns:a="http://schemas.openxmlformats.org/drawingml/2006/main">
                        <a:graphicData uri="http://schemas.microsoft.com/office/word/2010/wordprocessingShape">
                          <wps:wsp>
                            <wps:cNvSpPr/>
                            <wps:spPr>
                              <a:xfrm>
                                <a:off x="0" y="0"/>
                                <a:ext cx="116006" cy="116006"/>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681CB13" id="Rectángulo 26" o:spid="_x0000_s1026" style="position:absolute;margin-left:-.3pt;margin-top:.45pt;width:9.15pt;height:9.15pt;z-index:251741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" fillcolor="window" strokecolor="windowText" strokeweight="1pt"/>
                  </w:pict>
                </mc:Fallback>
              </mc:AlternateContent>
            </w:r>
            <w:r w:rsidRPr="00D762D9">
              <w:rPr>
                <w:rFonts w:ascii="Times New Roman" w:hAnsi="Times New Roman" w:cs="Times New Roman"/>
                <w:sz w:val="20"/>
                <w:szCs w:val="20"/>
              </w:rPr>
              <w:t xml:space="preserve">    Media/</w:t>
            </w:r>
            <w:proofErr w:type="spellStart"/>
            <w:r w:rsidRPr="00D762D9">
              <w:rPr>
                <w:rFonts w:ascii="Times New Roman" w:hAnsi="Times New Roman" w:cs="Times New Roman"/>
                <w:sz w:val="20"/>
                <w:szCs w:val="20"/>
              </w:rPr>
              <w:t>Deseado</w:t>
            </w:r>
            <w:proofErr w:type="spellEnd"/>
          </w:p>
        </w:tc>
        <w:tc>
          <w:tcPr>
            <w:tcW w:w="1575" w:type="dxa"/>
          </w:tcPr>
          <w:p w14:paraId="3B189272" w14:textId="77777777" w:rsidR="00D4033E" w:rsidRPr="00D762D9" w:rsidRDefault="00D4033E" w:rsidP="00D04F8C">
            <w:pPr>
              <w:rPr>
                <w:rFonts w:ascii="Times New Roman" w:hAnsi="Times New Roman" w:cs="Times New Roman"/>
                <w:sz w:val="20"/>
                <w:szCs w:val="20"/>
              </w:rPr>
            </w:pPr>
            <w:r w:rsidRPr="00D762D9">
              <w:rPr>
                <w:rFonts w:ascii="Times New Roman" w:hAnsi="Times New Roman" w:cs="Times New Roman"/>
                <w:noProof/>
                <w:sz w:val="20"/>
                <w:szCs w:val="20"/>
              </w:rPr>
              <mc:AlternateContent>
                <mc:Choice Requires="wps">
                  <w:drawing>
                    <wp:anchor distT="0" distB="0" distL="114300" distR="114300" simplePos="0" relativeHeight="251742208" behindDoc="0" locked="0" layoutInCell="1" allowOverlap="1" wp14:anchorId="57906D23" wp14:editId="5AB7CF73">
                      <wp:simplePos x="0" y="0"/>
                      <wp:positionH relativeFrom="column">
                        <wp:posOffset>-635</wp:posOffset>
                      </wp:positionH>
                      <wp:positionV relativeFrom="paragraph">
                        <wp:posOffset>5715</wp:posOffset>
                      </wp:positionV>
                      <wp:extent cx="116006" cy="116006"/>
                      <wp:effectExtent l="0" t="0" r="17780" b="17780"/>
                      <wp:wrapNone/>
                      <wp:docPr id="27" name="Rectángulo 27"/>
                      <wp:cNvGraphicFramePr/>
                      <a:graphic xmlns:a="http://schemas.openxmlformats.org/drawingml/2006/main">
                        <a:graphicData uri="http://schemas.microsoft.com/office/word/2010/wordprocessingShape">
                          <wps:wsp>
                            <wps:cNvSpPr/>
                            <wps:spPr>
                              <a:xfrm>
                                <a:off x="0" y="0"/>
                                <a:ext cx="116006" cy="116006"/>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F3AF38" id="Rectángulo 27" o:spid="_x0000_s1026" style="position:absolute;margin-left:-.05pt;margin-top:.45pt;width:9.15pt;height:9.15pt;z-index:251742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" fillcolor="window" strokecolor="windowText" strokeweight="1pt"/>
                  </w:pict>
                </mc:Fallback>
              </mc:AlternateContent>
            </w:r>
            <w:r w:rsidRPr="00D762D9">
              <w:rPr>
                <w:rFonts w:ascii="Times New Roman" w:hAnsi="Times New Roman" w:cs="Times New Roman"/>
                <w:sz w:val="20"/>
                <w:szCs w:val="20"/>
              </w:rPr>
              <w:t xml:space="preserve">    Baja/</w:t>
            </w:r>
            <w:proofErr w:type="spellStart"/>
            <w:r w:rsidRPr="00D762D9">
              <w:rPr>
                <w:rFonts w:ascii="Times New Roman" w:hAnsi="Times New Roman" w:cs="Times New Roman"/>
                <w:sz w:val="20"/>
                <w:szCs w:val="20"/>
              </w:rPr>
              <w:t>Opcional</w:t>
            </w:r>
            <w:proofErr w:type="spellEnd"/>
          </w:p>
        </w:tc>
      </w:tr>
      <w:tr w:rsidR="00D4033E" w:rsidRPr="00D762D9" w14:paraId="575429EC" w14:textId="77777777" w:rsidTr="00D04F8C">
        <w:trPr>
          <w:jc w:val="center"/>
        </w:trPr>
        <w:tc>
          <w:tcPr>
            <w:tcW w:w="1557" w:type="dxa"/>
          </w:tcPr>
          <w:p w14:paraId="5C4EBDC3" w14:textId="77777777" w:rsidR="00D4033E" w:rsidRPr="00D762D9" w:rsidRDefault="00D4033E" w:rsidP="00D04F8C">
            <w:pPr>
              <w:rPr>
                <w:rFonts w:ascii="Times New Roman" w:hAnsi="Times New Roman" w:cs="Times New Roman"/>
                <w:sz w:val="20"/>
                <w:szCs w:val="20"/>
              </w:rPr>
            </w:pPr>
            <w:proofErr w:type="spellStart"/>
            <w:r w:rsidRPr="00D762D9">
              <w:rPr>
                <w:rFonts w:ascii="Times New Roman" w:hAnsi="Times New Roman" w:cs="Times New Roman"/>
                <w:sz w:val="20"/>
                <w:szCs w:val="20"/>
              </w:rPr>
              <w:t>Descripción</w:t>
            </w:r>
            <w:proofErr w:type="spellEnd"/>
            <w:r w:rsidRPr="00D762D9">
              <w:rPr>
                <w:rFonts w:ascii="Times New Roman" w:hAnsi="Times New Roman" w:cs="Times New Roman"/>
                <w:sz w:val="20"/>
                <w:szCs w:val="20"/>
              </w:rPr>
              <w:t xml:space="preserve"> del </w:t>
            </w:r>
            <w:proofErr w:type="spellStart"/>
            <w:r w:rsidRPr="00D762D9">
              <w:rPr>
                <w:rFonts w:ascii="Times New Roman" w:hAnsi="Times New Roman" w:cs="Times New Roman"/>
                <w:sz w:val="20"/>
                <w:szCs w:val="20"/>
              </w:rPr>
              <w:t>requerimiento</w:t>
            </w:r>
            <w:proofErr w:type="spellEnd"/>
          </w:p>
        </w:tc>
        <w:tc>
          <w:tcPr>
            <w:tcW w:w="4960" w:type="dxa"/>
            <w:gridSpan w:val="4"/>
          </w:tcPr>
          <w:p w14:paraId="53D2C173" w14:textId="77777777" w:rsidR="00D4033E" w:rsidRPr="00D762D9" w:rsidRDefault="00D4033E" w:rsidP="00D04F8C">
            <w:pPr>
              <w:jc w:val="both"/>
              <w:rPr>
                <w:rFonts w:ascii="Times New Roman" w:hAnsi="Times New Roman" w:cs="Times New Roman"/>
                <w:sz w:val="20"/>
                <w:szCs w:val="20"/>
                <w:lang w:val="es-ES"/>
              </w:rPr>
            </w:pPr>
            <w:r w:rsidRPr="00D762D9">
              <w:rPr>
                <w:rFonts w:ascii="Times New Roman" w:hAnsi="Times New Roman" w:cs="Times New Roman"/>
                <w:sz w:val="20"/>
                <w:szCs w:val="20"/>
                <w:lang w:val="es-ES"/>
              </w:rPr>
              <w:t>El sistema debe permitir al usuario visualizar su historial de actividades realizadas, incluyendo puntuaciones obtenidas, niveles completados y progreso acumulado.</w:t>
            </w:r>
          </w:p>
        </w:tc>
      </w:tr>
    </w:tbl>
    <w:p w14:paraId="097B78D3" w14:textId="77777777" w:rsidR="00D4033E" w:rsidRPr="00D762D9" w:rsidRDefault="00D4033E" w:rsidP="00D4033E">
      <w:pPr>
        <w:rPr>
          <w:rFonts w:ascii="Times New Roman" w:hAnsi="Times New Roman" w:cs="Times New Roman"/>
          <w:b/>
          <w:bCs/>
          <w:sz w:val="28"/>
          <w:szCs w:val="28"/>
          <w:lang w:val="es-ES"/>
        </w:rPr>
      </w:pPr>
    </w:p>
    <w:p w14:paraId="52BDACD6" w14:textId="77777777" w:rsidR="00D4033E" w:rsidRPr="00D762D9" w:rsidRDefault="00D4033E" w:rsidP="00D4033E">
      <w:pPr>
        <w:jc w:val="center"/>
        <w:rPr>
          <w:rFonts w:ascii="Times New Roman" w:hAnsi="Times New Roman" w:cs="Times New Roman"/>
          <w:b/>
          <w:bCs/>
          <w:sz w:val="24"/>
          <w:szCs w:val="24"/>
        </w:rPr>
      </w:pPr>
      <w:proofErr w:type="spellStart"/>
      <w:r w:rsidRPr="00D762D9">
        <w:rPr>
          <w:rFonts w:ascii="Times New Roman" w:hAnsi="Times New Roman" w:cs="Times New Roman"/>
          <w:b/>
          <w:bCs/>
          <w:sz w:val="24"/>
          <w:szCs w:val="24"/>
        </w:rPr>
        <w:t>Requerimiento</w:t>
      </w:r>
      <w:proofErr w:type="spellEnd"/>
      <w:r w:rsidRPr="00D762D9">
        <w:rPr>
          <w:rFonts w:ascii="Times New Roman" w:hAnsi="Times New Roman" w:cs="Times New Roman"/>
          <w:b/>
          <w:bCs/>
          <w:sz w:val="24"/>
          <w:szCs w:val="24"/>
        </w:rPr>
        <w:t xml:space="preserve"> no </w:t>
      </w:r>
      <w:proofErr w:type="spellStart"/>
      <w:r w:rsidRPr="00D762D9">
        <w:rPr>
          <w:rFonts w:ascii="Times New Roman" w:hAnsi="Times New Roman" w:cs="Times New Roman"/>
          <w:b/>
          <w:bCs/>
          <w:sz w:val="24"/>
          <w:szCs w:val="24"/>
        </w:rPr>
        <w:t>funcional</w:t>
      </w:r>
      <w:proofErr w:type="spellEnd"/>
      <w:r w:rsidRPr="00D762D9">
        <w:rPr>
          <w:rFonts w:ascii="Times New Roman" w:hAnsi="Times New Roman" w:cs="Times New Roman"/>
          <w:b/>
          <w:bCs/>
          <w:sz w:val="24"/>
          <w:szCs w:val="24"/>
        </w:rPr>
        <w:t xml:space="preserve"> RNF01: </w:t>
      </w:r>
      <w:proofErr w:type="spellStart"/>
      <w:r w:rsidRPr="00D762D9">
        <w:rPr>
          <w:rFonts w:ascii="Times New Roman" w:hAnsi="Times New Roman" w:cs="Times New Roman"/>
          <w:b/>
          <w:bCs/>
          <w:sz w:val="24"/>
          <w:szCs w:val="24"/>
        </w:rPr>
        <w:t>Usabilidad</w:t>
      </w:r>
      <w:proofErr w:type="spellEnd"/>
      <w:r w:rsidRPr="00D762D9">
        <w:rPr>
          <w:rFonts w:ascii="Times New Roman" w:hAnsi="Times New Roman" w:cs="Times New Roman"/>
          <w:b/>
          <w:bCs/>
          <w:sz w:val="24"/>
          <w:szCs w:val="24"/>
        </w:rPr>
        <w:t xml:space="preserve"> </w:t>
      </w:r>
    </w:p>
    <w:tbl>
      <w:tblPr>
        <w:tblStyle w:val="Tablaconcuadrcula"/>
        <w:tblW w:w="0" w:type="auto"/>
        <w:jc w:val="center"/>
        <w:tblLook w:val="04A0" w:firstRow="1" w:lastRow="0" w:firstColumn="1" w:lastColumn="0" w:noHBand="0" w:noVBand="1"/>
      </w:tblPr>
      <w:tblGrid>
        <w:gridCol w:w="1838"/>
        <w:gridCol w:w="1984"/>
        <w:gridCol w:w="993"/>
        <w:gridCol w:w="850"/>
        <w:gridCol w:w="1843"/>
      </w:tblGrid>
      <w:tr w:rsidR="00D4033E" w:rsidRPr="00D762D9" w14:paraId="0F7819BD" w14:textId="77777777" w:rsidTr="00D04F8C">
        <w:trPr>
          <w:jc w:val="center"/>
        </w:trPr>
        <w:tc>
          <w:tcPr>
            <w:tcW w:w="1838" w:type="dxa"/>
          </w:tcPr>
          <w:p w14:paraId="519C6230" w14:textId="77777777" w:rsidR="00D4033E" w:rsidRPr="00D762D9" w:rsidRDefault="00D4033E" w:rsidP="00D04F8C">
            <w:pPr>
              <w:rPr>
                <w:rFonts w:ascii="Times New Roman" w:hAnsi="Times New Roman" w:cs="Times New Roman"/>
                <w:sz w:val="20"/>
                <w:szCs w:val="20"/>
              </w:rPr>
            </w:pPr>
            <w:proofErr w:type="spellStart"/>
            <w:r w:rsidRPr="00D762D9">
              <w:rPr>
                <w:rFonts w:ascii="Times New Roman" w:hAnsi="Times New Roman" w:cs="Times New Roman"/>
                <w:sz w:val="20"/>
                <w:szCs w:val="20"/>
              </w:rPr>
              <w:t>Numero</w:t>
            </w:r>
            <w:proofErr w:type="spellEnd"/>
            <w:r w:rsidRPr="00D762D9">
              <w:rPr>
                <w:rFonts w:ascii="Times New Roman" w:hAnsi="Times New Roman" w:cs="Times New Roman"/>
                <w:sz w:val="20"/>
                <w:szCs w:val="20"/>
              </w:rPr>
              <w:t xml:space="preserve"> de </w:t>
            </w:r>
            <w:proofErr w:type="spellStart"/>
            <w:r w:rsidRPr="00D762D9">
              <w:rPr>
                <w:rFonts w:ascii="Times New Roman" w:hAnsi="Times New Roman" w:cs="Times New Roman"/>
                <w:sz w:val="20"/>
                <w:szCs w:val="20"/>
              </w:rPr>
              <w:t>requisito</w:t>
            </w:r>
            <w:proofErr w:type="spellEnd"/>
          </w:p>
        </w:tc>
        <w:tc>
          <w:tcPr>
            <w:tcW w:w="5670" w:type="dxa"/>
            <w:gridSpan w:val="4"/>
          </w:tcPr>
          <w:p w14:paraId="776F9A1C" w14:textId="77777777" w:rsidR="00D4033E" w:rsidRPr="00D762D9" w:rsidRDefault="00D4033E" w:rsidP="00D04F8C">
            <w:pPr>
              <w:rPr>
                <w:rFonts w:ascii="Times New Roman" w:hAnsi="Times New Roman" w:cs="Times New Roman"/>
                <w:sz w:val="20"/>
                <w:szCs w:val="20"/>
              </w:rPr>
            </w:pPr>
            <w:r w:rsidRPr="00D762D9">
              <w:rPr>
                <w:rFonts w:ascii="Times New Roman" w:hAnsi="Times New Roman" w:cs="Times New Roman"/>
                <w:sz w:val="20"/>
                <w:szCs w:val="20"/>
              </w:rPr>
              <w:t>RNF01</w:t>
            </w:r>
          </w:p>
        </w:tc>
      </w:tr>
      <w:tr w:rsidR="00D4033E" w:rsidRPr="00D762D9" w14:paraId="1502DE93" w14:textId="77777777" w:rsidTr="00D04F8C">
        <w:trPr>
          <w:jc w:val="center"/>
        </w:trPr>
        <w:tc>
          <w:tcPr>
            <w:tcW w:w="1838" w:type="dxa"/>
          </w:tcPr>
          <w:p w14:paraId="0D801AFD" w14:textId="77777777" w:rsidR="00D4033E" w:rsidRPr="00D762D9" w:rsidRDefault="00D4033E" w:rsidP="00D04F8C">
            <w:pPr>
              <w:rPr>
                <w:rFonts w:ascii="Times New Roman" w:hAnsi="Times New Roman" w:cs="Times New Roman"/>
                <w:sz w:val="20"/>
                <w:szCs w:val="20"/>
              </w:rPr>
            </w:pPr>
            <w:proofErr w:type="spellStart"/>
            <w:r w:rsidRPr="00D762D9">
              <w:rPr>
                <w:rFonts w:ascii="Times New Roman" w:hAnsi="Times New Roman" w:cs="Times New Roman"/>
                <w:sz w:val="20"/>
                <w:szCs w:val="20"/>
              </w:rPr>
              <w:t>Nombre</w:t>
            </w:r>
            <w:proofErr w:type="spellEnd"/>
            <w:r w:rsidRPr="00D762D9">
              <w:rPr>
                <w:rFonts w:ascii="Times New Roman" w:hAnsi="Times New Roman" w:cs="Times New Roman"/>
                <w:sz w:val="20"/>
                <w:szCs w:val="20"/>
              </w:rPr>
              <w:t xml:space="preserve"> de </w:t>
            </w:r>
            <w:proofErr w:type="spellStart"/>
            <w:r w:rsidRPr="00D762D9">
              <w:rPr>
                <w:rFonts w:ascii="Times New Roman" w:hAnsi="Times New Roman" w:cs="Times New Roman"/>
                <w:sz w:val="20"/>
                <w:szCs w:val="20"/>
              </w:rPr>
              <w:t>requisito</w:t>
            </w:r>
            <w:proofErr w:type="spellEnd"/>
          </w:p>
        </w:tc>
        <w:tc>
          <w:tcPr>
            <w:tcW w:w="5670" w:type="dxa"/>
            <w:gridSpan w:val="4"/>
          </w:tcPr>
          <w:p w14:paraId="06981FA6" w14:textId="77777777" w:rsidR="00D4033E" w:rsidRPr="00D762D9" w:rsidRDefault="00D4033E" w:rsidP="00D04F8C">
            <w:pPr>
              <w:jc w:val="both"/>
              <w:rPr>
                <w:rFonts w:ascii="Times New Roman" w:hAnsi="Times New Roman" w:cs="Times New Roman"/>
                <w:sz w:val="20"/>
                <w:szCs w:val="20"/>
                <w:lang w:val="es-ES"/>
              </w:rPr>
            </w:pPr>
            <w:r w:rsidRPr="00D762D9">
              <w:rPr>
                <w:rFonts w:ascii="Times New Roman" w:hAnsi="Times New Roman" w:cs="Times New Roman"/>
                <w:sz w:val="20"/>
                <w:szCs w:val="20"/>
                <w:lang w:val="es-ES"/>
              </w:rPr>
              <w:t>Facilidad de uso del sistema</w:t>
            </w:r>
          </w:p>
        </w:tc>
      </w:tr>
      <w:tr w:rsidR="00D4033E" w:rsidRPr="00D762D9" w14:paraId="1A679E5B" w14:textId="77777777" w:rsidTr="00D04F8C">
        <w:trPr>
          <w:jc w:val="center"/>
        </w:trPr>
        <w:tc>
          <w:tcPr>
            <w:tcW w:w="1838" w:type="dxa"/>
          </w:tcPr>
          <w:p w14:paraId="2A217AE1" w14:textId="77777777" w:rsidR="00D4033E" w:rsidRPr="00D762D9" w:rsidRDefault="00D4033E" w:rsidP="00D04F8C">
            <w:pPr>
              <w:rPr>
                <w:rFonts w:ascii="Times New Roman" w:hAnsi="Times New Roman" w:cs="Times New Roman"/>
                <w:sz w:val="20"/>
                <w:szCs w:val="20"/>
              </w:rPr>
            </w:pPr>
            <w:r w:rsidRPr="00D762D9">
              <w:rPr>
                <w:rFonts w:ascii="Times New Roman" w:hAnsi="Times New Roman" w:cs="Times New Roman"/>
                <w:sz w:val="20"/>
                <w:szCs w:val="20"/>
              </w:rPr>
              <w:t>Tipo</w:t>
            </w:r>
          </w:p>
        </w:tc>
        <w:tc>
          <w:tcPr>
            <w:tcW w:w="2977" w:type="dxa"/>
            <w:gridSpan w:val="2"/>
          </w:tcPr>
          <w:p w14:paraId="6173DC88" w14:textId="77777777" w:rsidR="00D4033E" w:rsidRPr="00D762D9" w:rsidRDefault="00D4033E" w:rsidP="00D04F8C">
            <w:pPr>
              <w:tabs>
                <w:tab w:val="left" w:pos="731"/>
              </w:tabs>
              <w:rPr>
                <w:rFonts w:ascii="Times New Roman" w:hAnsi="Times New Roman" w:cs="Times New Roman"/>
                <w:sz w:val="20"/>
                <w:szCs w:val="20"/>
              </w:rPr>
            </w:pPr>
            <w:r w:rsidRPr="00D762D9">
              <w:rPr>
                <w:rFonts w:ascii="Times New Roman" w:hAnsi="Times New Roman" w:cs="Times New Roman"/>
                <w:noProof/>
                <w:sz w:val="20"/>
                <w:szCs w:val="20"/>
              </w:rPr>
              <mc:AlternateContent>
                <mc:Choice Requires="wps">
                  <w:drawing>
                    <wp:anchor distT="0" distB="0" distL="114300" distR="114300" simplePos="0" relativeHeight="251752448" behindDoc="0" locked="0" layoutInCell="1" allowOverlap="1" wp14:anchorId="6D9D2BBD" wp14:editId="77C58E60">
                      <wp:simplePos x="0" y="0"/>
                      <wp:positionH relativeFrom="column">
                        <wp:posOffset>20955</wp:posOffset>
                      </wp:positionH>
                      <wp:positionV relativeFrom="paragraph">
                        <wp:posOffset>17383</wp:posOffset>
                      </wp:positionV>
                      <wp:extent cx="77470" cy="79375"/>
                      <wp:effectExtent l="0" t="0" r="17780" b="15875"/>
                      <wp:wrapNone/>
                      <wp:docPr id="929463234" name="Diagrama de flujo: conector 929463234"/>
                      <wp:cNvGraphicFramePr/>
                      <a:graphic xmlns:a="http://schemas.openxmlformats.org/drawingml/2006/main">
                        <a:graphicData uri="http://schemas.microsoft.com/office/word/2010/wordprocessingShape">
                          <wps:wsp>
                            <wps:cNvSpPr/>
                            <wps:spPr>
                              <a:xfrm>
                                <a:off x="0" y="0"/>
                                <a:ext cx="77470" cy="79375"/>
                              </a:xfrm>
                              <a:prstGeom prst="flowChartConnector">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40D4B7" id="Diagrama de flujo: conector 929463234" o:spid="_x0000_s1026" type="#_x0000_t120" style="position:absolute;margin-left:1.65pt;margin-top:1.35pt;width:6.1pt;height:6.2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" fillcolor="white [3201]" strokecolor="#f79646 [3209]" strokeweight="2pt"/>
                  </w:pict>
                </mc:Fallback>
              </mc:AlternateContent>
            </w:r>
            <w:r w:rsidRPr="00D762D9">
              <w:rPr>
                <w:rFonts w:ascii="Times New Roman" w:hAnsi="Times New Roman" w:cs="Times New Roman"/>
                <w:noProof/>
                <w:sz w:val="20"/>
                <w:szCs w:val="20"/>
              </w:rPr>
              <mc:AlternateContent>
                <mc:Choice Requires="wps">
                  <w:drawing>
                    <wp:anchor distT="0" distB="0" distL="114300" distR="114300" simplePos="0" relativeHeight="251746304" behindDoc="0" locked="0" layoutInCell="1" allowOverlap="1" wp14:anchorId="488E2819" wp14:editId="10A5336E">
                      <wp:simplePos x="0" y="0"/>
                      <wp:positionH relativeFrom="column">
                        <wp:posOffset>-483</wp:posOffset>
                      </wp:positionH>
                      <wp:positionV relativeFrom="paragraph">
                        <wp:posOffset>0</wp:posOffset>
                      </wp:positionV>
                      <wp:extent cx="116006" cy="116006"/>
                      <wp:effectExtent l="0" t="0" r="17780" b="17780"/>
                      <wp:wrapSquare wrapText="bothSides"/>
                      <wp:docPr id="923010377" name="Rectángulo 923010377"/>
                      <wp:cNvGraphicFramePr/>
                      <a:graphic xmlns:a="http://schemas.openxmlformats.org/drawingml/2006/main">
                        <a:graphicData uri="http://schemas.microsoft.com/office/word/2010/wordprocessingShape">
                          <wps:wsp>
                            <wps:cNvSpPr/>
                            <wps:spPr>
                              <a:xfrm>
                                <a:off x="0" y="0"/>
                                <a:ext cx="116006" cy="116006"/>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54E9C09B" w14:textId="77777777" w:rsidR="00D4033E" w:rsidRPr="00EE2EA3" w:rsidRDefault="00D4033E" w:rsidP="00D4033E">
                                  <w:pPr>
                                    <w:jc w:val="center"/>
                                    <w:rPr>
                                      <w:lang w:val="es-ES"/>
                                    </w:rPr>
                                  </w:pPr>
                                  <w:proofErr w:type="spellStart"/>
                                  <w:r>
                                    <w:rPr>
                                      <w:lang w:val="es-ES"/>
                                    </w:rPr>
                                    <w:t>XXXXx</w:t>
                                  </w:r>
                                  <w:proofErr w:type="spellEnd"/>
                                  <w:r>
                                    <w:rPr>
                                      <w:lang w:val="es-ES"/>
                                    </w:rPr>
                                    <w:t xml:space="preserve"> 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8E2819" id="Rectángulo 923010377" o:spid="_x0000_s1038" style="position:absolute;margin-left:-.05pt;margin-top:0;width:9.15pt;height:9.1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" fillcolor="window" strokecolor="windowText" strokeweight="1pt">
                      <v:textbox>
                        <w:txbxContent>
                          <w:p w14:paraId="54E9C09B" w14:textId="77777777" w:rsidR="00D4033E" w:rsidRPr="00EE2EA3" w:rsidRDefault="00D4033E" w:rsidP="00D4033E">
                            <w:pPr>
                              <w:jc w:val="center"/>
                              <w:rPr>
                                <w:lang w:val="es-ES"/>
                              </w:rPr>
                            </w:pPr>
                            <w:proofErr w:type="spellStart"/>
                            <w:r>
                              <w:rPr>
                                <w:lang w:val="es-ES"/>
                              </w:rPr>
                              <w:t>XXXXx</w:t>
                            </w:r>
                            <w:proofErr w:type="spellEnd"/>
                            <w:r>
                              <w:rPr>
                                <w:lang w:val="es-ES"/>
                              </w:rPr>
                              <w:t xml:space="preserve"> X</w:t>
                            </w:r>
                          </w:p>
                        </w:txbxContent>
                      </v:textbox>
                      <w10:wrap type="square"/>
                    </v:rect>
                  </w:pict>
                </mc:Fallback>
              </mc:AlternateContent>
            </w:r>
            <w:proofErr w:type="spellStart"/>
            <w:r w:rsidRPr="00D762D9">
              <w:rPr>
                <w:rFonts w:ascii="Times New Roman" w:hAnsi="Times New Roman" w:cs="Times New Roman"/>
                <w:sz w:val="20"/>
                <w:szCs w:val="20"/>
              </w:rPr>
              <w:t>Requisito</w:t>
            </w:r>
            <w:proofErr w:type="spellEnd"/>
          </w:p>
        </w:tc>
        <w:tc>
          <w:tcPr>
            <w:tcW w:w="2693" w:type="dxa"/>
            <w:gridSpan w:val="2"/>
          </w:tcPr>
          <w:p w14:paraId="34E04298" w14:textId="77777777" w:rsidR="00D4033E" w:rsidRPr="00D762D9" w:rsidRDefault="00D4033E" w:rsidP="00D04F8C">
            <w:pPr>
              <w:tabs>
                <w:tab w:val="left" w:pos="731"/>
              </w:tabs>
              <w:rPr>
                <w:rFonts w:ascii="Times New Roman" w:hAnsi="Times New Roman" w:cs="Times New Roman"/>
                <w:sz w:val="20"/>
                <w:szCs w:val="20"/>
              </w:rPr>
            </w:pPr>
            <w:r w:rsidRPr="00D762D9">
              <w:rPr>
                <w:rFonts w:ascii="Times New Roman" w:hAnsi="Times New Roman" w:cs="Times New Roman"/>
                <w:noProof/>
                <w:sz w:val="20"/>
                <w:szCs w:val="20"/>
              </w:rPr>
              <mc:AlternateContent>
                <mc:Choice Requires="wps">
                  <w:drawing>
                    <wp:anchor distT="0" distB="0" distL="114300" distR="114300" simplePos="0" relativeHeight="251747328" behindDoc="0" locked="0" layoutInCell="1" allowOverlap="1" wp14:anchorId="2CB2CF77" wp14:editId="62CDCD2A">
                      <wp:simplePos x="0" y="0"/>
                      <wp:positionH relativeFrom="column">
                        <wp:posOffset>-2540</wp:posOffset>
                      </wp:positionH>
                      <wp:positionV relativeFrom="paragraph">
                        <wp:posOffset>3175</wp:posOffset>
                      </wp:positionV>
                      <wp:extent cx="116006" cy="116006"/>
                      <wp:effectExtent l="0" t="0" r="17780" b="17780"/>
                      <wp:wrapNone/>
                      <wp:docPr id="243582727" name="Rectángulo 243582727"/>
                      <wp:cNvGraphicFramePr/>
                      <a:graphic xmlns:a="http://schemas.openxmlformats.org/drawingml/2006/main">
                        <a:graphicData uri="http://schemas.microsoft.com/office/word/2010/wordprocessingShape">
                          <wps:wsp>
                            <wps:cNvSpPr/>
                            <wps:spPr>
                              <a:xfrm>
                                <a:off x="0" y="0"/>
                                <a:ext cx="116006" cy="116006"/>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41C67C" id="Rectángulo 243582727" o:spid="_x0000_s1026" style="position:absolute;margin-left:-.2pt;margin-top:.25pt;width:9.15pt;height:9.15pt;z-index:251747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" fillcolor="window" strokecolor="windowText" strokeweight="1pt"/>
                  </w:pict>
                </mc:Fallback>
              </mc:AlternateContent>
            </w:r>
            <w:r w:rsidRPr="00D762D9">
              <w:rPr>
                <w:rFonts w:ascii="Times New Roman" w:hAnsi="Times New Roman" w:cs="Times New Roman"/>
                <w:sz w:val="20"/>
                <w:szCs w:val="20"/>
              </w:rPr>
              <w:t xml:space="preserve">     </w:t>
            </w:r>
            <w:proofErr w:type="spellStart"/>
            <w:r w:rsidRPr="00D762D9">
              <w:rPr>
                <w:rFonts w:ascii="Times New Roman" w:hAnsi="Times New Roman" w:cs="Times New Roman"/>
                <w:sz w:val="20"/>
                <w:szCs w:val="20"/>
              </w:rPr>
              <w:t>Restricción</w:t>
            </w:r>
            <w:proofErr w:type="spellEnd"/>
          </w:p>
        </w:tc>
      </w:tr>
      <w:tr w:rsidR="00D4033E" w:rsidRPr="00D762D9" w14:paraId="5DD1C3D0" w14:textId="77777777" w:rsidTr="00D04F8C">
        <w:trPr>
          <w:jc w:val="center"/>
        </w:trPr>
        <w:tc>
          <w:tcPr>
            <w:tcW w:w="1838" w:type="dxa"/>
          </w:tcPr>
          <w:p w14:paraId="1432DA6F" w14:textId="77777777" w:rsidR="00D4033E" w:rsidRPr="00D762D9" w:rsidRDefault="00D4033E" w:rsidP="00D04F8C">
            <w:pPr>
              <w:rPr>
                <w:rFonts w:ascii="Times New Roman" w:hAnsi="Times New Roman" w:cs="Times New Roman"/>
                <w:sz w:val="20"/>
                <w:szCs w:val="20"/>
              </w:rPr>
            </w:pPr>
            <w:r w:rsidRPr="00D762D9">
              <w:rPr>
                <w:rFonts w:ascii="Times New Roman" w:hAnsi="Times New Roman" w:cs="Times New Roman"/>
                <w:sz w:val="20"/>
                <w:szCs w:val="20"/>
              </w:rPr>
              <w:t xml:space="preserve">Fuente del </w:t>
            </w:r>
            <w:proofErr w:type="spellStart"/>
            <w:r w:rsidRPr="00D762D9">
              <w:rPr>
                <w:rFonts w:ascii="Times New Roman" w:hAnsi="Times New Roman" w:cs="Times New Roman"/>
                <w:sz w:val="20"/>
                <w:szCs w:val="20"/>
              </w:rPr>
              <w:t>requisito</w:t>
            </w:r>
            <w:proofErr w:type="spellEnd"/>
          </w:p>
        </w:tc>
        <w:tc>
          <w:tcPr>
            <w:tcW w:w="5670" w:type="dxa"/>
            <w:gridSpan w:val="4"/>
            <w:vAlign w:val="center"/>
          </w:tcPr>
          <w:p w14:paraId="7DF291D6" w14:textId="77777777" w:rsidR="00D4033E" w:rsidRPr="00D762D9" w:rsidRDefault="00D4033E" w:rsidP="00D04F8C">
            <w:pPr>
              <w:rPr>
                <w:rFonts w:ascii="Times New Roman" w:hAnsi="Times New Roman" w:cs="Times New Roman"/>
                <w:sz w:val="20"/>
                <w:szCs w:val="20"/>
              </w:rPr>
            </w:pPr>
            <w:proofErr w:type="spellStart"/>
            <w:r w:rsidRPr="00D762D9">
              <w:rPr>
                <w:rFonts w:ascii="Times New Roman" w:hAnsi="Times New Roman" w:cs="Times New Roman"/>
                <w:sz w:val="20"/>
                <w:szCs w:val="20"/>
              </w:rPr>
              <w:t>Usuarios</w:t>
            </w:r>
            <w:proofErr w:type="spellEnd"/>
          </w:p>
        </w:tc>
      </w:tr>
      <w:tr w:rsidR="00D4033E" w:rsidRPr="00D762D9" w14:paraId="5D366FF6" w14:textId="77777777" w:rsidTr="00D04F8C">
        <w:trPr>
          <w:jc w:val="center"/>
        </w:trPr>
        <w:tc>
          <w:tcPr>
            <w:tcW w:w="1838" w:type="dxa"/>
          </w:tcPr>
          <w:p w14:paraId="5351F32E" w14:textId="77777777" w:rsidR="00D4033E" w:rsidRPr="00D762D9" w:rsidRDefault="00D4033E" w:rsidP="00D04F8C">
            <w:pPr>
              <w:rPr>
                <w:rFonts w:ascii="Times New Roman" w:hAnsi="Times New Roman" w:cs="Times New Roman"/>
                <w:sz w:val="20"/>
                <w:szCs w:val="20"/>
              </w:rPr>
            </w:pPr>
            <w:proofErr w:type="spellStart"/>
            <w:r w:rsidRPr="00D762D9">
              <w:rPr>
                <w:rFonts w:ascii="Times New Roman" w:hAnsi="Times New Roman" w:cs="Times New Roman"/>
                <w:sz w:val="20"/>
                <w:szCs w:val="20"/>
              </w:rPr>
              <w:t>Prioridad</w:t>
            </w:r>
            <w:proofErr w:type="spellEnd"/>
            <w:r w:rsidRPr="00D762D9">
              <w:rPr>
                <w:rFonts w:ascii="Times New Roman" w:hAnsi="Times New Roman" w:cs="Times New Roman"/>
                <w:sz w:val="20"/>
                <w:szCs w:val="20"/>
              </w:rPr>
              <w:t xml:space="preserve"> del </w:t>
            </w:r>
            <w:proofErr w:type="spellStart"/>
            <w:r w:rsidRPr="00D762D9">
              <w:rPr>
                <w:rFonts w:ascii="Times New Roman" w:hAnsi="Times New Roman" w:cs="Times New Roman"/>
                <w:sz w:val="20"/>
                <w:szCs w:val="20"/>
              </w:rPr>
              <w:t>requisito</w:t>
            </w:r>
            <w:proofErr w:type="spellEnd"/>
          </w:p>
        </w:tc>
        <w:tc>
          <w:tcPr>
            <w:tcW w:w="1984" w:type="dxa"/>
          </w:tcPr>
          <w:p w14:paraId="09EB05C7" w14:textId="77777777" w:rsidR="00D4033E" w:rsidRPr="00D762D9" w:rsidRDefault="00D4033E" w:rsidP="00D04F8C">
            <w:pPr>
              <w:rPr>
                <w:rFonts w:ascii="Times New Roman" w:hAnsi="Times New Roman" w:cs="Times New Roman"/>
                <w:sz w:val="20"/>
                <w:szCs w:val="20"/>
              </w:rPr>
            </w:pPr>
            <w:r w:rsidRPr="00D762D9">
              <w:rPr>
                <w:rFonts w:ascii="Times New Roman" w:hAnsi="Times New Roman" w:cs="Times New Roman"/>
                <w:noProof/>
                <w:sz w:val="20"/>
                <w:szCs w:val="20"/>
              </w:rPr>
              <mc:AlternateContent>
                <mc:Choice Requires="wps">
                  <w:drawing>
                    <wp:anchor distT="0" distB="0" distL="114300" distR="114300" simplePos="0" relativeHeight="251751424" behindDoc="0" locked="0" layoutInCell="1" allowOverlap="1" wp14:anchorId="0C44A24C" wp14:editId="70F3E9F0">
                      <wp:simplePos x="0" y="0"/>
                      <wp:positionH relativeFrom="column">
                        <wp:posOffset>15478</wp:posOffset>
                      </wp:positionH>
                      <wp:positionV relativeFrom="paragraph">
                        <wp:posOffset>24130</wp:posOffset>
                      </wp:positionV>
                      <wp:extent cx="77470" cy="79375"/>
                      <wp:effectExtent l="0" t="0" r="17780" b="15875"/>
                      <wp:wrapNone/>
                      <wp:docPr id="929463233" name="Diagrama de flujo: conector 929463233"/>
                      <wp:cNvGraphicFramePr/>
                      <a:graphic xmlns:a="http://schemas.openxmlformats.org/drawingml/2006/main">
                        <a:graphicData uri="http://schemas.microsoft.com/office/word/2010/wordprocessingShape">
                          <wps:wsp>
                            <wps:cNvSpPr/>
                            <wps:spPr>
                              <a:xfrm>
                                <a:off x="0" y="0"/>
                                <a:ext cx="77470" cy="79375"/>
                              </a:xfrm>
                              <a:prstGeom prst="flowChartConnector">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845006" id="Diagrama de flujo: conector 929463233" o:spid="_x0000_s1026" type="#_x0000_t120" style="position:absolute;margin-left:1.2pt;margin-top:1.9pt;width:6.1pt;height:6.2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" fillcolor="white [3201]" strokecolor="#f79646 [3209]" strokeweight="2pt"/>
                  </w:pict>
                </mc:Fallback>
              </mc:AlternateContent>
            </w:r>
            <w:r w:rsidRPr="00D762D9">
              <w:rPr>
                <w:rFonts w:ascii="Times New Roman" w:hAnsi="Times New Roman" w:cs="Times New Roman"/>
                <w:noProof/>
                <w:sz w:val="20"/>
                <w:szCs w:val="20"/>
              </w:rPr>
              <mc:AlternateContent>
                <mc:Choice Requires="wps">
                  <w:drawing>
                    <wp:anchor distT="0" distB="0" distL="114300" distR="114300" simplePos="0" relativeHeight="251748352" behindDoc="0" locked="0" layoutInCell="1" allowOverlap="1" wp14:anchorId="317B4D62" wp14:editId="62546571">
                      <wp:simplePos x="0" y="0"/>
                      <wp:positionH relativeFrom="column">
                        <wp:posOffset>-1270</wp:posOffset>
                      </wp:positionH>
                      <wp:positionV relativeFrom="paragraph">
                        <wp:posOffset>5715</wp:posOffset>
                      </wp:positionV>
                      <wp:extent cx="116006" cy="116006"/>
                      <wp:effectExtent l="0" t="0" r="17780" b="17780"/>
                      <wp:wrapNone/>
                      <wp:docPr id="1828977836" name="Rectángulo 1828977836"/>
                      <wp:cNvGraphicFramePr/>
                      <a:graphic xmlns:a="http://schemas.openxmlformats.org/drawingml/2006/main">
                        <a:graphicData uri="http://schemas.microsoft.com/office/word/2010/wordprocessingShape">
                          <wps:wsp>
                            <wps:cNvSpPr/>
                            <wps:spPr>
                              <a:xfrm>
                                <a:off x="0" y="0"/>
                                <a:ext cx="116006" cy="116006"/>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7B1203" id="Rectángulo 1828977836" o:spid="_x0000_s1026" style="position:absolute;margin-left:-.1pt;margin-top:.45pt;width:9.15pt;height:9.15pt;z-index:251748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" fillcolor="window" strokecolor="windowText" strokeweight="1pt"/>
                  </w:pict>
                </mc:Fallback>
              </mc:AlternateContent>
            </w:r>
            <w:r w:rsidRPr="00D762D9">
              <w:rPr>
                <w:rFonts w:ascii="Times New Roman" w:hAnsi="Times New Roman" w:cs="Times New Roman"/>
                <w:sz w:val="20"/>
                <w:szCs w:val="20"/>
              </w:rPr>
              <w:t xml:space="preserve">     Alta/</w:t>
            </w:r>
            <w:proofErr w:type="spellStart"/>
            <w:r w:rsidRPr="00D762D9">
              <w:rPr>
                <w:rFonts w:ascii="Times New Roman" w:hAnsi="Times New Roman" w:cs="Times New Roman"/>
                <w:sz w:val="20"/>
                <w:szCs w:val="20"/>
              </w:rPr>
              <w:t>Esencial</w:t>
            </w:r>
            <w:proofErr w:type="spellEnd"/>
          </w:p>
        </w:tc>
        <w:tc>
          <w:tcPr>
            <w:tcW w:w="1843" w:type="dxa"/>
            <w:gridSpan w:val="2"/>
          </w:tcPr>
          <w:p w14:paraId="18496382" w14:textId="77777777" w:rsidR="00D4033E" w:rsidRPr="00D762D9" w:rsidRDefault="00D4033E" w:rsidP="00D04F8C">
            <w:pPr>
              <w:rPr>
                <w:rFonts w:ascii="Times New Roman" w:hAnsi="Times New Roman" w:cs="Times New Roman"/>
                <w:sz w:val="20"/>
                <w:szCs w:val="20"/>
              </w:rPr>
            </w:pPr>
            <w:r w:rsidRPr="00D762D9">
              <w:rPr>
                <w:rFonts w:ascii="Times New Roman" w:hAnsi="Times New Roman" w:cs="Times New Roman"/>
                <w:noProof/>
                <w:sz w:val="20"/>
                <w:szCs w:val="20"/>
              </w:rPr>
              <mc:AlternateContent>
                <mc:Choice Requires="wps">
                  <w:drawing>
                    <wp:anchor distT="0" distB="0" distL="114300" distR="114300" simplePos="0" relativeHeight="251749376" behindDoc="0" locked="0" layoutInCell="1" allowOverlap="1" wp14:anchorId="5AC48CC5" wp14:editId="415950E9">
                      <wp:simplePos x="0" y="0"/>
                      <wp:positionH relativeFrom="column">
                        <wp:posOffset>-3810</wp:posOffset>
                      </wp:positionH>
                      <wp:positionV relativeFrom="paragraph">
                        <wp:posOffset>5715</wp:posOffset>
                      </wp:positionV>
                      <wp:extent cx="116006" cy="116006"/>
                      <wp:effectExtent l="0" t="0" r="17780" b="17780"/>
                      <wp:wrapNone/>
                      <wp:docPr id="1931077673" name="Rectángulo 1931077673"/>
                      <wp:cNvGraphicFramePr/>
                      <a:graphic xmlns:a="http://schemas.openxmlformats.org/drawingml/2006/main">
                        <a:graphicData uri="http://schemas.microsoft.com/office/word/2010/wordprocessingShape">
                          <wps:wsp>
                            <wps:cNvSpPr/>
                            <wps:spPr>
                              <a:xfrm>
                                <a:off x="0" y="0"/>
                                <a:ext cx="116006" cy="116006"/>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FB01E93" id="Rectángulo 1931077673" o:spid="_x0000_s1026" style="position:absolute;margin-left:-.3pt;margin-top:.45pt;width:9.15pt;height:9.15pt;z-index:251749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" fillcolor="window" strokecolor="windowText" strokeweight="1pt"/>
                  </w:pict>
                </mc:Fallback>
              </mc:AlternateContent>
            </w:r>
            <w:r w:rsidRPr="00D762D9">
              <w:rPr>
                <w:rFonts w:ascii="Times New Roman" w:hAnsi="Times New Roman" w:cs="Times New Roman"/>
                <w:sz w:val="20"/>
                <w:szCs w:val="20"/>
              </w:rPr>
              <w:t xml:space="preserve">    Media/</w:t>
            </w:r>
            <w:proofErr w:type="spellStart"/>
            <w:r w:rsidRPr="00D762D9">
              <w:rPr>
                <w:rFonts w:ascii="Times New Roman" w:hAnsi="Times New Roman" w:cs="Times New Roman"/>
                <w:sz w:val="20"/>
                <w:szCs w:val="20"/>
              </w:rPr>
              <w:t>Deseado</w:t>
            </w:r>
            <w:proofErr w:type="spellEnd"/>
          </w:p>
        </w:tc>
        <w:tc>
          <w:tcPr>
            <w:tcW w:w="1843" w:type="dxa"/>
          </w:tcPr>
          <w:p w14:paraId="527B3F41" w14:textId="77777777" w:rsidR="00D4033E" w:rsidRPr="00D762D9" w:rsidRDefault="00D4033E" w:rsidP="00D04F8C">
            <w:pPr>
              <w:rPr>
                <w:rFonts w:ascii="Times New Roman" w:hAnsi="Times New Roman" w:cs="Times New Roman"/>
                <w:sz w:val="20"/>
                <w:szCs w:val="20"/>
              </w:rPr>
            </w:pPr>
            <w:r w:rsidRPr="00D762D9">
              <w:rPr>
                <w:rFonts w:ascii="Times New Roman" w:hAnsi="Times New Roman" w:cs="Times New Roman"/>
                <w:noProof/>
                <w:sz w:val="20"/>
                <w:szCs w:val="20"/>
              </w:rPr>
              <mc:AlternateContent>
                <mc:Choice Requires="wps">
                  <w:drawing>
                    <wp:anchor distT="0" distB="0" distL="114300" distR="114300" simplePos="0" relativeHeight="251750400" behindDoc="0" locked="0" layoutInCell="1" allowOverlap="1" wp14:anchorId="1A81D157" wp14:editId="0148B028">
                      <wp:simplePos x="0" y="0"/>
                      <wp:positionH relativeFrom="column">
                        <wp:posOffset>-635</wp:posOffset>
                      </wp:positionH>
                      <wp:positionV relativeFrom="paragraph">
                        <wp:posOffset>5715</wp:posOffset>
                      </wp:positionV>
                      <wp:extent cx="116006" cy="116006"/>
                      <wp:effectExtent l="0" t="0" r="17780" b="17780"/>
                      <wp:wrapNone/>
                      <wp:docPr id="1815728699" name="Rectángulo 1815728699"/>
                      <wp:cNvGraphicFramePr/>
                      <a:graphic xmlns:a="http://schemas.openxmlformats.org/drawingml/2006/main">
                        <a:graphicData uri="http://schemas.microsoft.com/office/word/2010/wordprocessingShape">
                          <wps:wsp>
                            <wps:cNvSpPr/>
                            <wps:spPr>
                              <a:xfrm>
                                <a:off x="0" y="0"/>
                                <a:ext cx="116006" cy="116006"/>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DB980F5" id="Rectángulo 1815728699" o:spid="_x0000_s1026" style="position:absolute;margin-left:-.05pt;margin-top:.45pt;width:9.15pt;height:9.15pt;z-index:251750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" fillcolor="window" strokecolor="windowText" strokeweight="1pt"/>
                  </w:pict>
                </mc:Fallback>
              </mc:AlternateContent>
            </w:r>
            <w:r w:rsidRPr="00D762D9">
              <w:rPr>
                <w:rFonts w:ascii="Times New Roman" w:hAnsi="Times New Roman" w:cs="Times New Roman"/>
                <w:sz w:val="20"/>
                <w:szCs w:val="20"/>
              </w:rPr>
              <w:t xml:space="preserve">    Baja/</w:t>
            </w:r>
            <w:proofErr w:type="spellStart"/>
            <w:r w:rsidRPr="00D762D9">
              <w:rPr>
                <w:rFonts w:ascii="Times New Roman" w:hAnsi="Times New Roman" w:cs="Times New Roman"/>
                <w:sz w:val="20"/>
                <w:szCs w:val="20"/>
              </w:rPr>
              <w:t>Opcional</w:t>
            </w:r>
            <w:proofErr w:type="spellEnd"/>
          </w:p>
        </w:tc>
      </w:tr>
      <w:tr w:rsidR="00D4033E" w:rsidRPr="00D762D9" w14:paraId="47C8637A" w14:textId="77777777" w:rsidTr="00D04F8C">
        <w:trPr>
          <w:jc w:val="center"/>
        </w:trPr>
        <w:tc>
          <w:tcPr>
            <w:tcW w:w="1838" w:type="dxa"/>
          </w:tcPr>
          <w:p w14:paraId="0C7217EC" w14:textId="77777777" w:rsidR="00D4033E" w:rsidRPr="00D762D9" w:rsidRDefault="00D4033E" w:rsidP="00D04F8C">
            <w:pPr>
              <w:rPr>
                <w:rFonts w:ascii="Times New Roman" w:hAnsi="Times New Roman" w:cs="Times New Roman"/>
                <w:sz w:val="20"/>
                <w:szCs w:val="20"/>
              </w:rPr>
            </w:pPr>
            <w:proofErr w:type="spellStart"/>
            <w:r w:rsidRPr="00D762D9">
              <w:rPr>
                <w:rFonts w:ascii="Times New Roman" w:hAnsi="Times New Roman" w:cs="Times New Roman"/>
                <w:sz w:val="20"/>
                <w:szCs w:val="20"/>
              </w:rPr>
              <w:t>Descripción</w:t>
            </w:r>
            <w:proofErr w:type="spellEnd"/>
            <w:r w:rsidRPr="00D762D9">
              <w:rPr>
                <w:rFonts w:ascii="Times New Roman" w:hAnsi="Times New Roman" w:cs="Times New Roman"/>
                <w:sz w:val="20"/>
                <w:szCs w:val="20"/>
              </w:rPr>
              <w:t xml:space="preserve"> del </w:t>
            </w:r>
            <w:proofErr w:type="spellStart"/>
            <w:r w:rsidRPr="00D762D9">
              <w:rPr>
                <w:rFonts w:ascii="Times New Roman" w:hAnsi="Times New Roman" w:cs="Times New Roman"/>
                <w:sz w:val="20"/>
                <w:szCs w:val="20"/>
              </w:rPr>
              <w:t>requerimiento</w:t>
            </w:r>
            <w:proofErr w:type="spellEnd"/>
          </w:p>
        </w:tc>
        <w:tc>
          <w:tcPr>
            <w:tcW w:w="5670" w:type="dxa"/>
            <w:gridSpan w:val="4"/>
          </w:tcPr>
          <w:p w14:paraId="100C6D43" w14:textId="77777777" w:rsidR="00D4033E" w:rsidRPr="00D762D9" w:rsidRDefault="00D4033E" w:rsidP="00D04F8C">
            <w:pPr>
              <w:jc w:val="both"/>
              <w:rPr>
                <w:rFonts w:ascii="Times New Roman" w:hAnsi="Times New Roman" w:cs="Times New Roman"/>
                <w:sz w:val="20"/>
                <w:szCs w:val="20"/>
                <w:lang w:val="es-ES"/>
              </w:rPr>
            </w:pPr>
            <w:r w:rsidRPr="00D762D9">
              <w:rPr>
                <w:rFonts w:ascii="Times New Roman" w:hAnsi="Times New Roman" w:cs="Times New Roman"/>
                <w:sz w:val="20"/>
                <w:szCs w:val="20"/>
                <w:lang w:val="es-ES"/>
              </w:rPr>
              <w:t>El sistema debe contar con una interfaz intuitiva, fácil de usar y orientada a niños y jóvenes.</w:t>
            </w:r>
            <w:r w:rsidRPr="00D762D9">
              <w:rPr>
                <w:rFonts w:ascii="Times New Roman" w:hAnsi="Times New Roman" w:cs="Times New Roman"/>
                <w:sz w:val="20"/>
                <w:szCs w:val="20"/>
                <w:lang w:val="es-ES"/>
              </w:rPr>
              <w:br/>
              <w:t>La navegación debe ser clara y sencilla, permitiendo que los usuarios accedan a las funcionalidades sin dificultad.</w:t>
            </w:r>
            <w:r w:rsidRPr="00D762D9">
              <w:rPr>
                <w:rFonts w:ascii="Times New Roman" w:hAnsi="Times New Roman" w:cs="Times New Roman"/>
                <w:sz w:val="20"/>
                <w:szCs w:val="20"/>
                <w:lang w:val="es-ES"/>
              </w:rPr>
              <w:br/>
              <w:t>El tiempo de aprendizaje para utilizar el sistema no debe superar los 5 minutos sin asistencia.</w:t>
            </w:r>
          </w:p>
        </w:tc>
      </w:tr>
    </w:tbl>
    <w:p w14:paraId="4CF4E2CA" w14:textId="77777777" w:rsidR="00D4033E" w:rsidRPr="00D762D9" w:rsidRDefault="00D4033E" w:rsidP="00D4033E">
      <w:pPr>
        <w:jc w:val="center"/>
        <w:rPr>
          <w:rFonts w:ascii="Times New Roman" w:hAnsi="Times New Roman" w:cs="Times New Roman"/>
          <w:b/>
          <w:bCs/>
          <w:sz w:val="24"/>
          <w:szCs w:val="24"/>
        </w:rPr>
      </w:pPr>
      <w:proofErr w:type="spellStart"/>
      <w:r w:rsidRPr="00D762D9">
        <w:rPr>
          <w:rFonts w:ascii="Times New Roman" w:hAnsi="Times New Roman" w:cs="Times New Roman"/>
          <w:b/>
          <w:bCs/>
          <w:sz w:val="24"/>
          <w:szCs w:val="24"/>
        </w:rPr>
        <w:t>Requerimiento</w:t>
      </w:r>
      <w:proofErr w:type="spellEnd"/>
      <w:r w:rsidRPr="00D762D9">
        <w:rPr>
          <w:rFonts w:ascii="Times New Roman" w:hAnsi="Times New Roman" w:cs="Times New Roman"/>
          <w:b/>
          <w:bCs/>
          <w:sz w:val="24"/>
          <w:szCs w:val="24"/>
        </w:rPr>
        <w:t xml:space="preserve"> no </w:t>
      </w:r>
      <w:proofErr w:type="spellStart"/>
      <w:r w:rsidRPr="00D762D9">
        <w:rPr>
          <w:rFonts w:ascii="Times New Roman" w:hAnsi="Times New Roman" w:cs="Times New Roman"/>
          <w:b/>
          <w:bCs/>
          <w:sz w:val="24"/>
          <w:szCs w:val="24"/>
        </w:rPr>
        <w:t>funcional</w:t>
      </w:r>
      <w:proofErr w:type="spellEnd"/>
      <w:r w:rsidRPr="00D762D9">
        <w:rPr>
          <w:rFonts w:ascii="Times New Roman" w:hAnsi="Times New Roman" w:cs="Times New Roman"/>
          <w:b/>
          <w:bCs/>
          <w:sz w:val="24"/>
          <w:szCs w:val="24"/>
        </w:rPr>
        <w:t xml:space="preserve"> RNF02: </w:t>
      </w:r>
      <w:proofErr w:type="spellStart"/>
      <w:r w:rsidRPr="00D762D9">
        <w:rPr>
          <w:rFonts w:ascii="Times New Roman" w:hAnsi="Times New Roman" w:cs="Times New Roman"/>
          <w:b/>
          <w:bCs/>
          <w:sz w:val="24"/>
          <w:szCs w:val="24"/>
        </w:rPr>
        <w:t>Rendimiento</w:t>
      </w:r>
      <w:proofErr w:type="spellEnd"/>
    </w:p>
    <w:tbl>
      <w:tblPr>
        <w:tblStyle w:val="Tablaconcuadrcula"/>
        <w:tblW w:w="0" w:type="auto"/>
        <w:jc w:val="center"/>
        <w:tblLook w:val="04A0" w:firstRow="1" w:lastRow="0" w:firstColumn="1" w:lastColumn="0" w:noHBand="0" w:noVBand="1"/>
      </w:tblPr>
      <w:tblGrid>
        <w:gridCol w:w="1838"/>
        <w:gridCol w:w="1984"/>
        <w:gridCol w:w="993"/>
        <w:gridCol w:w="850"/>
        <w:gridCol w:w="1843"/>
      </w:tblGrid>
      <w:tr w:rsidR="00D4033E" w:rsidRPr="00D762D9" w14:paraId="631C49D0" w14:textId="77777777" w:rsidTr="00D04F8C">
        <w:trPr>
          <w:jc w:val="center"/>
        </w:trPr>
        <w:tc>
          <w:tcPr>
            <w:tcW w:w="1838" w:type="dxa"/>
          </w:tcPr>
          <w:p w14:paraId="69AD37B9" w14:textId="77777777" w:rsidR="00D4033E" w:rsidRPr="00D762D9" w:rsidRDefault="00D4033E" w:rsidP="00D04F8C">
            <w:pPr>
              <w:rPr>
                <w:rFonts w:ascii="Times New Roman" w:hAnsi="Times New Roman" w:cs="Times New Roman"/>
                <w:sz w:val="20"/>
                <w:szCs w:val="20"/>
              </w:rPr>
            </w:pPr>
            <w:proofErr w:type="spellStart"/>
            <w:r w:rsidRPr="00D762D9">
              <w:rPr>
                <w:rFonts w:ascii="Times New Roman" w:hAnsi="Times New Roman" w:cs="Times New Roman"/>
                <w:sz w:val="20"/>
                <w:szCs w:val="20"/>
              </w:rPr>
              <w:t>Numero</w:t>
            </w:r>
            <w:proofErr w:type="spellEnd"/>
            <w:r w:rsidRPr="00D762D9">
              <w:rPr>
                <w:rFonts w:ascii="Times New Roman" w:hAnsi="Times New Roman" w:cs="Times New Roman"/>
                <w:sz w:val="20"/>
                <w:szCs w:val="20"/>
              </w:rPr>
              <w:t xml:space="preserve"> de </w:t>
            </w:r>
            <w:proofErr w:type="spellStart"/>
            <w:r w:rsidRPr="00D762D9">
              <w:rPr>
                <w:rFonts w:ascii="Times New Roman" w:hAnsi="Times New Roman" w:cs="Times New Roman"/>
                <w:sz w:val="20"/>
                <w:szCs w:val="20"/>
              </w:rPr>
              <w:t>requisito</w:t>
            </w:r>
            <w:proofErr w:type="spellEnd"/>
          </w:p>
        </w:tc>
        <w:tc>
          <w:tcPr>
            <w:tcW w:w="5670" w:type="dxa"/>
            <w:gridSpan w:val="4"/>
          </w:tcPr>
          <w:p w14:paraId="353F93F7" w14:textId="77777777" w:rsidR="00D4033E" w:rsidRPr="00D762D9" w:rsidRDefault="00D4033E" w:rsidP="00D04F8C">
            <w:pPr>
              <w:rPr>
                <w:rFonts w:ascii="Times New Roman" w:hAnsi="Times New Roman" w:cs="Times New Roman"/>
                <w:sz w:val="20"/>
                <w:szCs w:val="20"/>
              </w:rPr>
            </w:pPr>
            <w:r w:rsidRPr="00D762D9">
              <w:rPr>
                <w:rFonts w:ascii="Times New Roman" w:hAnsi="Times New Roman" w:cs="Times New Roman"/>
                <w:sz w:val="20"/>
                <w:szCs w:val="20"/>
              </w:rPr>
              <w:t>RNF02</w:t>
            </w:r>
          </w:p>
        </w:tc>
      </w:tr>
      <w:tr w:rsidR="00D4033E" w:rsidRPr="00D762D9" w14:paraId="1E8090A6" w14:textId="77777777" w:rsidTr="00D04F8C">
        <w:trPr>
          <w:jc w:val="center"/>
        </w:trPr>
        <w:tc>
          <w:tcPr>
            <w:tcW w:w="1838" w:type="dxa"/>
          </w:tcPr>
          <w:p w14:paraId="4F489DA8" w14:textId="77777777" w:rsidR="00D4033E" w:rsidRPr="00D762D9" w:rsidRDefault="00D4033E" w:rsidP="00D04F8C">
            <w:pPr>
              <w:rPr>
                <w:rFonts w:ascii="Times New Roman" w:hAnsi="Times New Roman" w:cs="Times New Roman"/>
                <w:sz w:val="20"/>
                <w:szCs w:val="20"/>
              </w:rPr>
            </w:pPr>
            <w:proofErr w:type="spellStart"/>
            <w:r w:rsidRPr="00D762D9">
              <w:rPr>
                <w:rFonts w:ascii="Times New Roman" w:hAnsi="Times New Roman" w:cs="Times New Roman"/>
                <w:sz w:val="20"/>
                <w:szCs w:val="20"/>
              </w:rPr>
              <w:t>Nombre</w:t>
            </w:r>
            <w:proofErr w:type="spellEnd"/>
            <w:r w:rsidRPr="00D762D9">
              <w:rPr>
                <w:rFonts w:ascii="Times New Roman" w:hAnsi="Times New Roman" w:cs="Times New Roman"/>
                <w:sz w:val="20"/>
                <w:szCs w:val="20"/>
              </w:rPr>
              <w:t xml:space="preserve"> de </w:t>
            </w:r>
            <w:proofErr w:type="spellStart"/>
            <w:r w:rsidRPr="00D762D9">
              <w:rPr>
                <w:rFonts w:ascii="Times New Roman" w:hAnsi="Times New Roman" w:cs="Times New Roman"/>
                <w:sz w:val="20"/>
                <w:szCs w:val="20"/>
              </w:rPr>
              <w:t>requisito</w:t>
            </w:r>
            <w:proofErr w:type="spellEnd"/>
          </w:p>
        </w:tc>
        <w:tc>
          <w:tcPr>
            <w:tcW w:w="5670" w:type="dxa"/>
            <w:gridSpan w:val="4"/>
          </w:tcPr>
          <w:p w14:paraId="2FD521DB" w14:textId="77777777" w:rsidR="00D4033E" w:rsidRPr="00D762D9" w:rsidRDefault="00D4033E" w:rsidP="00D04F8C">
            <w:pPr>
              <w:jc w:val="both"/>
              <w:rPr>
                <w:rFonts w:ascii="Times New Roman" w:hAnsi="Times New Roman" w:cs="Times New Roman"/>
                <w:sz w:val="20"/>
                <w:szCs w:val="20"/>
              </w:rPr>
            </w:pPr>
            <w:proofErr w:type="spellStart"/>
            <w:r w:rsidRPr="00D762D9">
              <w:rPr>
                <w:rFonts w:ascii="Times New Roman" w:hAnsi="Times New Roman" w:cs="Times New Roman"/>
                <w:sz w:val="20"/>
                <w:szCs w:val="20"/>
              </w:rPr>
              <w:t>Tiempo</w:t>
            </w:r>
            <w:proofErr w:type="spellEnd"/>
            <w:r w:rsidRPr="00D762D9">
              <w:rPr>
                <w:rFonts w:ascii="Times New Roman" w:hAnsi="Times New Roman" w:cs="Times New Roman"/>
                <w:sz w:val="20"/>
                <w:szCs w:val="20"/>
              </w:rPr>
              <w:t xml:space="preserve"> de </w:t>
            </w:r>
            <w:proofErr w:type="spellStart"/>
            <w:r w:rsidRPr="00D762D9">
              <w:rPr>
                <w:rFonts w:ascii="Times New Roman" w:hAnsi="Times New Roman" w:cs="Times New Roman"/>
                <w:sz w:val="20"/>
                <w:szCs w:val="20"/>
              </w:rPr>
              <w:t>respuesta</w:t>
            </w:r>
            <w:proofErr w:type="spellEnd"/>
          </w:p>
        </w:tc>
      </w:tr>
      <w:tr w:rsidR="00D4033E" w:rsidRPr="00D762D9" w14:paraId="65B423FF" w14:textId="77777777" w:rsidTr="00D04F8C">
        <w:trPr>
          <w:jc w:val="center"/>
        </w:trPr>
        <w:tc>
          <w:tcPr>
            <w:tcW w:w="1838" w:type="dxa"/>
          </w:tcPr>
          <w:p w14:paraId="4539EBB9" w14:textId="77777777" w:rsidR="00D4033E" w:rsidRPr="00D762D9" w:rsidRDefault="00D4033E" w:rsidP="00D04F8C">
            <w:pPr>
              <w:rPr>
                <w:rFonts w:ascii="Times New Roman" w:hAnsi="Times New Roman" w:cs="Times New Roman"/>
                <w:sz w:val="20"/>
                <w:szCs w:val="20"/>
              </w:rPr>
            </w:pPr>
            <w:r w:rsidRPr="00D762D9">
              <w:rPr>
                <w:rFonts w:ascii="Times New Roman" w:hAnsi="Times New Roman" w:cs="Times New Roman"/>
                <w:sz w:val="20"/>
                <w:szCs w:val="20"/>
              </w:rPr>
              <w:t>Tipo</w:t>
            </w:r>
          </w:p>
        </w:tc>
        <w:tc>
          <w:tcPr>
            <w:tcW w:w="2977" w:type="dxa"/>
            <w:gridSpan w:val="2"/>
          </w:tcPr>
          <w:p w14:paraId="5A14F39E" w14:textId="77777777" w:rsidR="00D4033E" w:rsidRPr="00D762D9" w:rsidRDefault="00D4033E" w:rsidP="00D04F8C">
            <w:pPr>
              <w:tabs>
                <w:tab w:val="left" w:pos="731"/>
              </w:tabs>
              <w:rPr>
                <w:rFonts w:ascii="Times New Roman" w:hAnsi="Times New Roman" w:cs="Times New Roman"/>
                <w:sz w:val="20"/>
                <w:szCs w:val="20"/>
              </w:rPr>
            </w:pPr>
            <w:r w:rsidRPr="00D762D9">
              <w:rPr>
                <w:rFonts w:ascii="Times New Roman" w:hAnsi="Times New Roman" w:cs="Times New Roman"/>
                <w:noProof/>
                <w:sz w:val="20"/>
                <w:szCs w:val="20"/>
              </w:rPr>
              <mc:AlternateContent>
                <mc:Choice Requires="wps">
                  <w:drawing>
                    <wp:anchor distT="0" distB="0" distL="114300" distR="114300" simplePos="0" relativeHeight="251754496" behindDoc="0" locked="0" layoutInCell="1" allowOverlap="1" wp14:anchorId="77B2D123" wp14:editId="220E127A">
                      <wp:simplePos x="0" y="0"/>
                      <wp:positionH relativeFrom="column">
                        <wp:posOffset>-483</wp:posOffset>
                      </wp:positionH>
                      <wp:positionV relativeFrom="paragraph">
                        <wp:posOffset>0</wp:posOffset>
                      </wp:positionV>
                      <wp:extent cx="116006" cy="116006"/>
                      <wp:effectExtent l="0" t="0" r="17780" b="17780"/>
                      <wp:wrapSquare wrapText="bothSides"/>
                      <wp:docPr id="1584897453" name="Rectángulo 1584897453"/>
                      <wp:cNvGraphicFramePr/>
                      <a:graphic xmlns:a="http://schemas.openxmlformats.org/drawingml/2006/main">
                        <a:graphicData uri="http://schemas.microsoft.com/office/word/2010/wordprocessingShape">
                          <wps:wsp>
                            <wps:cNvSpPr/>
                            <wps:spPr>
                              <a:xfrm>
                                <a:off x="0" y="0"/>
                                <a:ext cx="116006" cy="116006"/>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72F21AA3" w14:textId="77777777" w:rsidR="00D4033E" w:rsidRPr="00EE2EA3" w:rsidRDefault="00D4033E" w:rsidP="00D4033E">
                                  <w:pPr>
                                    <w:jc w:val="center"/>
                                    <w:rPr>
                                      <w:lang w:val="es-ES"/>
                                    </w:rPr>
                                  </w:pPr>
                                  <w:proofErr w:type="spellStart"/>
                                  <w:r>
                                    <w:rPr>
                                      <w:lang w:val="es-ES"/>
                                    </w:rPr>
                                    <w:t>XXXXx</w:t>
                                  </w:r>
                                  <w:proofErr w:type="spellEnd"/>
                                  <w:r>
                                    <w:rPr>
                                      <w:lang w:val="es-ES"/>
                                    </w:rPr>
                                    <w:t xml:space="preserve"> 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B2D123" id="Rectángulo 1584897453" o:spid="_x0000_s1039" style="position:absolute;margin-left:-.05pt;margin-top:0;width:9.15pt;height:9.1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" fillcolor="window" strokecolor="windowText" strokeweight="1pt">
                      <v:textbox>
                        <w:txbxContent>
                          <w:p w14:paraId="72F21AA3" w14:textId="77777777" w:rsidR="00D4033E" w:rsidRPr="00EE2EA3" w:rsidRDefault="00D4033E" w:rsidP="00D4033E">
                            <w:pPr>
                              <w:jc w:val="center"/>
                              <w:rPr>
                                <w:lang w:val="es-ES"/>
                              </w:rPr>
                            </w:pPr>
                            <w:proofErr w:type="spellStart"/>
                            <w:r>
                              <w:rPr>
                                <w:lang w:val="es-ES"/>
                              </w:rPr>
                              <w:t>XXXXx</w:t>
                            </w:r>
                            <w:proofErr w:type="spellEnd"/>
                            <w:r>
                              <w:rPr>
                                <w:lang w:val="es-ES"/>
                              </w:rPr>
                              <w:t xml:space="preserve"> X</w:t>
                            </w:r>
                          </w:p>
                        </w:txbxContent>
                      </v:textbox>
                      <w10:wrap type="square"/>
                    </v:rect>
                  </w:pict>
                </mc:Fallback>
              </mc:AlternateContent>
            </w:r>
            <w:proofErr w:type="spellStart"/>
            <w:r w:rsidRPr="00D762D9">
              <w:rPr>
                <w:rFonts w:ascii="Times New Roman" w:hAnsi="Times New Roman" w:cs="Times New Roman"/>
                <w:sz w:val="20"/>
                <w:szCs w:val="20"/>
              </w:rPr>
              <w:t>Requisito</w:t>
            </w:r>
            <w:proofErr w:type="spellEnd"/>
          </w:p>
        </w:tc>
        <w:tc>
          <w:tcPr>
            <w:tcW w:w="2693" w:type="dxa"/>
            <w:gridSpan w:val="2"/>
          </w:tcPr>
          <w:p w14:paraId="70D2E550" w14:textId="77777777" w:rsidR="00D4033E" w:rsidRPr="00D762D9" w:rsidRDefault="00D4033E" w:rsidP="00D04F8C">
            <w:pPr>
              <w:tabs>
                <w:tab w:val="left" w:pos="731"/>
              </w:tabs>
              <w:rPr>
                <w:rFonts w:ascii="Times New Roman" w:hAnsi="Times New Roman" w:cs="Times New Roman"/>
                <w:sz w:val="20"/>
                <w:szCs w:val="20"/>
              </w:rPr>
            </w:pPr>
            <w:r w:rsidRPr="00D762D9">
              <w:rPr>
                <w:rFonts w:ascii="Times New Roman" w:hAnsi="Times New Roman" w:cs="Times New Roman"/>
                <w:noProof/>
                <w:sz w:val="20"/>
                <w:szCs w:val="20"/>
              </w:rPr>
              <mc:AlternateContent>
                <mc:Choice Requires="wps">
                  <w:drawing>
                    <wp:anchor distT="0" distB="0" distL="114300" distR="114300" simplePos="0" relativeHeight="251760640" behindDoc="0" locked="0" layoutInCell="1" allowOverlap="1" wp14:anchorId="10E795FC" wp14:editId="5862A023">
                      <wp:simplePos x="0" y="0"/>
                      <wp:positionH relativeFrom="column">
                        <wp:posOffset>16510</wp:posOffset>
                      </wp:positionH>
                      <wp:positionV relativeFrom="paragraph">
                        <wp:posOffset>20955</wp:posOffset>
                      </wp:positionV>
                      <wp:extent cx="77470" cy="79375"/>
                      <wp:effectExtent l="0" t="0" r="17780" b="15875"/>
                      <wp:wrapNone/>
                      <wp:docPr id="929463236" name="Diagrama de flujo: conector 929463236"/>
                      <wp:cNvGraphicFramePr/>
                      <a:graphic xmlns:a="http://schemas.openxmlformats.org/drawingml/2006/main">
                        <a:graphicData uri="http://schemas.microsoft.com/office/word/2010/wordprocessingShape">
                          <wps:wsp>
                            <wps:cNvSpPr/>
                            <wps:spPr>
                              <a:xfrm>
                                <a:off x="0" y="0"/>
                                <a:ext cx="77470" cy="79375"/>
                              </a:xfrm>
                              <a:prstGeom prst="flowChartConnector">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2B405A" id="Diagrama de flujo: conector 929463236" o:spid="_x0000_s1026" type="#_x0000_t120" style="position:absolute;margin-left:1.3pt;margin-top:1.65pt;width:6.1pt;height:6.25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" fillcolor="white [3201]" strokecolor="#f79646 [3209]" strokeweight="2pt"/>
                  </w:pict>
                </mc:Fallback>
              </mc:AlternateContent>
            </w:r>
            <w:r w:rsidRPr="00D762D9">
              <w:rPr>
                <w:rFonts w:ascii="Times New Roman" w:hAnsi="Times New Roman" w:cs="Times New Roman"/>
                <w:noProof/>
                <w:sz w:val="20"/>
                <w:szCs w:val="20"/>
              </w:rPr>
              <mc:AlternateContent>
                <mc:Choice Requires="wps">
                  <w:drawing>
                    <wp:anchor distT="0" distB="0" distL="114300" distR="114300" simplePos="0" relativeHeight="251755520" behindDoc="0" locked="0" layoutInCell="1" allowOverlap="1" wp14:anchorId="64018E6D" wp14:editId="2AC1E462">
                      <wp:simplePos x="0" y="0"/>
                      <wp:positionH relativeFrom="column">
                        <wp:posOffset>-2540</wp:posOffset>
                      </wp:positionH>
                      <wp:positionV relativeFrom="paragraph">
                        <wp:posOffset>3175</wp:posOffset>
                      </wp:positionV>
                      <wp:extent cx="116006" cy="116006"/>
                      <wp:effectExtent l="0" t="0" r="17780" b="17780"/>
                      <wp:wrapNone/>
                      <wp:docPr id="210556116" name="Rectángulo 210556116"/>
                      <wp:cNvGraphicFramePr/>
                      <a:graphic xmlns:a="http://schemas.openxmlformats.org/drawingml/2006/main">
                        <a:graphicData uri="http://schemas.microsoft.com/office/word/2010/wordprocessingShape">
                          <wps:wsp>
                            <wps:cNvSpPr/>
                            <wps:spPr>
                              <a:xfrm>
                                <a:off x="0" y="0"/>
                                <a:ext cx="116006" cy="116006"/>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FEBB3A2" id="Rectángulo 210556116" o:spid="_x0000_s1026" style="position:absolute;margin-left:-.2pt;margin-top:.25pt;width:9.15pt;height:9.15pt;z-index:251755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" fillcolor="window" strokecolor="windowText" strokeweight="1pt"/>
                  </w:pict>
                </mc:Fallback>
              </mc:AlternateContent>
            </w:r>
            <w:r w:rsidRPr="00D762D9">
              <w:rPr>
                <w:rFonts w:ascii="Times New Roman" w:hAnsi="Times New Roman" w:cs="Times New Roman"/>
                <w:sz w:val="20"/>
                <w:szCs w:val="20"/>
              </w:rPr>
              <w:t xml:space="preserve">     </w:t>
            </w:r>
            <w:proofErr w:type="spellStart"/>
            <w:r w:rsidRPr="00D762D9">
              <w:rPr>
                <w:rFonts w:ascii="Times New Roman" w:hAnsi="Times New Roman" w:cs="Times New Roman"/>
                <w:sz w:val="20"/>
                <w:szCs w:val="20"/>
              </w:rPr>
              <w:t>Restricción</w:t>
            </w:r>
            <w:proofErr w:type="spellEnd"/>
          </w:p>
        </w:tc>
      </w:tr>
      <w:tr w:rsidR="00D4033E" w:rsidRPr="00D762D9" w14:paraId="01992AEF" w14:textId="77777777" w:rsidTr="00D04F8C">
        <w:trPr>
          <w:jc w:val="center"/>
        </w:trPr>
        <w:tc>
          <w:tcPr>
            <w:tcW w:w="1838" w:type="dxa"/>
          </w:tcPr>
          <w:p w14:paraId="4AD5EA3E" w14:textId="77777777" w:rsidR="00D4033E" w:rsidRPr="00D762D9" w:rsidRDefault="00D4033E" w:rsidP="00D04F8C">
            <w:pPr>
              <w:rPr>
                <w:rFonts w:ascii="Times New Roman" w:hAnsi="Times New Roman" w:cs="Times New Roman"/>
                <w:sz w:val="20"/>
                <w:szCs w:val="20"/>
              </w:rPr>
            </w:pPr>
            <w:r w:rsidRPr="00D762D9">
              <w:rPr>
                <w:rFonts w:ascii="Times New Roman" w:hAnsi="Times New Roman" w:cs="Times New Roman"/>
                <w:sz w:val="20"/>
                <w:szCs w:val="20"/>
              </w:rPr>
              <w:t xml:space="preserve">Fuente del </w:t>
            </w:r>
            <w:proofErr w:type="spellStart"/>
            <w:r w:rsidRPr="00D762D9">
              <w:rPr>
                <w:rFonts w:ascii="Times New Roman" w:hAnsi="Times New Roman" w:cs="Times New Roman"/>
                <w:sz w:val="20"/>
                <w:szCs w:val="20"/>
              </w:rPr>
              <w:t>requisito</w:t>
            </w:r>
            <w:proofErr w:type="spellEnd"/>
          </w:p>
        </w:tc>
        <w:tc>
          <w:tcPr>
            <w:tcW w:w="5670" w:type="dxa"/>
            <w:gridSpan w:val="4"/>
            <w:vAlign w:val="center"/>
          </w:tcPr>
          <w:p w14:paraId="0B8828FD" w14:textId="77777777" w:rsidR="00D4033E" w:rsidRPr="00D762D9" w:rsidRDefault="00D4033E" w:rsidP="00D04F8C">
            <w:pPr>
              <w:rPr>
                <w:rFonts w:ascii="Times New Roman" w:hAnsi="Times New Roman" w:cs="Times New Roman"/>
                <w:sz w:val="20"/>
                <w:szCs w:val="20"/>
              </w:rPr>
            </w:pPr>
            <w:r w:rsidRPr="00D762D9">
              <w:rPr>
                <w:rFonts w:ascii="Times New Roman" w:hAnsi="Times New Roman" w:cs="Times New Roman"/>
                <w:sz w:val="20"/>
                <w:szCs w:val="20"/>
              </w:rPr>
              <w:t>Sistema</w:t>
            </w:r>
          </w:p>
        </w:tc>
      </w:tr>
      <w:tr w:rsidR="00D4033E" w:rsidRPr="00D762D9" w14:paraId="0E13B9CA" w14:textId="77777777" w:rsidTr="00D04F8C">
        <w:trPr>
          <w:jc w:val="center"/>
        </w:trPr>
        <w:tc>
          <w:tcPr>
            <w:tcW w:w="1838" w:type="dxa"/>
          </w:tcPr>
          <w:p w14:paraId="6C10CF10" w14:textId="77777777" w:rsidR="00D4033E" w:rsidRPr="00D762D9" w:rsidRDefault="00D4033E" w:rsidP="00D04F8C">
            <w:pPr>
              <w:rPr>
                <w:rFonts w:ascii="Times New Roman" w:hAnsi="Times New Roman" w:cs="Times New Roman"/>
                <w:sz w:val="20"/>
                <w:szCs w:val="20"/>
              </w:rPr>
            </w:pPr>
            <w:proofErr w:type="spellStart"/>
            <w:r w:rsidRPr="00D762D9">
              <w:rPr>
                <w:rFonts w:ascii="Times New Roman" w:hAnsi="Times New Roman" w:cs="Times New Roman"/>
                <w:sz w:val="20"/>
                <w:szCs w:val="20"/>
              </w:rPr>
              <w:t>Prioridad</w:t>
            </w:r>
            <w:proofErr w:type="spellEnd"/>
            <w:r w:rsidRPr="00D762D9">
              <w:rPr>
                <w:rFonts w:ascii="Times New Roman" w:hAnsi="Times New Roman" w:cs="Times New Roman"/>
                <w:sz w:val="20"/>
                <w:szCs w:val="20"/>
              </w:rPr>
              <w:t xml:space="preserve"> del </w:t>
            </w:r>
            <w:proofErr w:type="spellStart"/>
            <w:r w:rsidRPr="00D762D9">
              <w:rPr>
                <w:rFonts w:ascii="Times New Roman" w:hAnsi="Times New Roman" w:cs="Times New Roman"/>
                <w:sz w:val="20"/>
                <w:szCs w:val="20"/>
              </w:rPr>
              <w:t>requisito</w:t>
            </w:r>
            <w:proofErr w:type="spellEnd"/>
          </w:p>
        </w:tc>
        <w:tc>
          <w:tcPr>
            <w:tcW w:w="1984" w:type="dxa"/>
          </w:tcPr>
          <w:p w14:paraId="5BE49A83" w14:textId="77777777" w:rsidR="00D4033E" w:rsidRPr="00D762D9" w:rsidRDefault="00D4033E" w:rsidP="00D04F8C">
            <w:pPr>
              <w:rPr>
                <w:rFonts w:ascii="Times New Roman" w:hAnsi="Times New Roman" w:cs="Times New Roman"/>
                <w:sz w:val="20"/>
                <w:szCs w:val="20"/>
              </w:rPr>
            </w:pPr>
            <w:r w:rsidRPr="00D762D9">
              <w:rPr>
                <w:rFonts w:ascii="Times New Roman" w:hAnsi="Times New Roman" w:cs="Times New Roman"/>
                <w:noProof/>
                <w:sz w:val="20"/>
                <w:szCs w:val="20"/>
              </w:rPr>
              <mc:AlternateContent>
                <mc:Choice Requires="wps">
                  <w:drawing>
                    <wp:anchor distT="0" distB="0" distL="114300" distR="114300" simplePos="0" relativeHeight="251759616" behindDoc="0" locked="0" layoutInCell="1" allowOverlap="1" wp14:anchorId="6B6355F2" wp14:editId="3516B9CB">
                      <wp:simplePos x="0" y="0"/>
                      <wp:positionH relativeFrom="column">
                        <wp:posOffset>15875</wp:posOffset>
                      </wp:positionH>
                      <wp:positionV relativeFrom="paragraph">
                        <wp:posOffset>23892</wp:posOffset>
                      </wp:positionV>
                      <wp:extent cx="77470" cy="79375"/>
                      <wp:effectExtent l="0" t="0" r="17780" b="15875"/>
                      <wp:wrapNone/>
                      <wp:docPr id="929463235" name="Diagrama de flujo: conector 929463235"/>
                      <wp:cNvGraphicFramePr/>
                      <a:graphic xmlns:a="http://schemas.openxmlformats.org/drawingml/2006/main">
                        <a:graphicData uri="http://schemas.microsoft.com/office/word/2010/wordprocessingShape">
                          <wps:wsp>
                            <wps:cNvSpPr/>
                            <wps:spPr>
                              <a:xfrm>
                                <a:off x="0" y="0"/>
                                <a:ext cx="77470" cy="79375"/>
                              </a:xfrm>
                              <a:prstGeom prst="flowChartConnector">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F4FDD2" id="Diagrama de flujo: conector 929463235" o:spid="_x0000_s1026" type="#_x0000_t120" style="position:absolute;margin-left:1.25pt;margin-top:1.9pt;width:6.1pt;height:6.2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" fillcolor="white [3201]" strokecolor="#f79646 [3209]" strokeweight="2pt"/>
                  </w:pict>
                </mc:Fallback>
              </mc:AlternateContent>
            </w:r>
            <w:r w:rsidRPr="00D762D9">
              <w:rPr>
                <w:rFonts w:ascii="Times New Roman" w:hAnsi="Times New Roman" w:cs="Times New Roman"/>
                <w:noProof/>
                <w:sz w:val="20"/>
                <w:szCs w:val="20"/>
              </w:rPr>
              <mc:AlternateContent>
                <mc:Choice Requires="wps">
                  <w:drawing>
                    <wp:anchor distT="0" distB="0" distL="114300" distR="114300" simplePos="0" relativeHeight="251756544" behindDoc="0" locked="0" layoutInCell="1" allowOverlap="1" wp14:anchorId="5BA2FAAE" wp14:editId="1677C246">
                      <wp:simplePos x="0" y="0"/>
                      <wp:positionH relativeFrom="column">
                        <wp:posOffset>-1270</wp:posOffset>
                      </wp:positionH>
                      <wp:positionV relativeFrom="paragraph">
                        <wp:posOffset>5715</wp:posOffset>
                      </wp:positionV>
                      <wp:extent cx="116006" cy="116006"/>
                      <wp:effectExtent l="0" t="0" r="17780" b="17780"/>
                      <wp:wrapNone/>
                      <wp:docPr id="1802244180" name="Rectángulo 1802244180"/>
                      <wp:cNvGraphicFramePr/>
                      <a:graphic xmlns:a="http://schemas.openxmlformats.org/drawingml/2006/main">
                        <a:graphicData uri="http://schemas.microsoft.com/office/word/2010/wordprocessingShape">
                          <wps:wsp>
                            <wps:cNvSpPr/>
                            <wps:spPr>
                              <a:xfrm>
                                <a:off x="0" y="0"/>
                                <a:ext cx="116006" cy="116006"/>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2CAF7E9" id="Rectángulo 1802244180" o:spid="_x0000_s1026" style="position:absolute;margin-left:-.1pt;margin-top:.45pt;width:9.15pt;height:9.15pt;z-index:251756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" fillcolor="window" strokecolor="windowText" strokeweight="1pt"/>
                  </w:pict>
                </mc:Fallback>
              </mc:AlternateContent>
            </w:r>
            <w:r w:rsidRPr="00D762D9">
              <w:rPr>
                <w:rFonts w:ascii="Times New Roman" w:hAnsi="Times New Roman" w:cs="Times New Roman"/>
                <w:sz w:val="20"/>
                <w:szCs w:val="20"/>
              </w:rPr>
              <w:t xml:space="preserve">     Alta/</w:t>
            </w:r>
            <w:proofErr w:type="spellStart"/>
            <w:r w:rsidRPr="00D762D9">
              <w:rPr>
                <w:rFonts w:ascii="Times New Roman" w:hAnsi="Times New Roman" w:cs="Times New Roman"/>
                <w:sz w:val="20"/>
                <w:szCs w:val="20"/>
              </w:rPr>
              <w:t>Esencial</w:t>
            </w:r>
            <w:proofErr w:type="spellEnd"/>
          </w:p>
        </w:tc>
        <w:tc>
          <w:tcPr>
            <w:tcW w:w="1843" w:type="dxa"/>
            <w:gridSpan w:val="2"/>
          </w:tcPr>
          <w:p w14:paraId="6C088926" w14:textId="77777777" w:rsidR="00D4033E" w:rsidRPr="00D762D9" w:rsidRDefault="00D4033E" w:rsidP="00D04F8C">
            <w:pPr>
              <w:rPr>
                <w:rFonts w:ascii="Times New Roman" w:hAnsi="Times New Roman" w:cs="Times New Roman"/>
                <w:sz w:val="20"/>
                <w:szCs w:val="20"/>
              </w:rPr>
            </w:pPr>
            <w:r w:rsidRPr="00D762D9">
              <w:rPr>
                <w:rFonts w:ascii="Times New Roman" w:hAnsi="Times New Roman" w:cs="Times New Roman"/>
                <w:noProof/>
                <w:sz w:val="20"/>
                <w:szCs w:val="20"/>
              </w:rPr>
              <mc:AlternateContent>
                <mc:Choice Requires="wps">
                  <w:drawing>
                    <wp:anchor distT="0" distB="0" distL="114300" distR="114300" simplePos="0" relativeHeight="251757568" behindDoc="0" locked="0" layoutInCell="1" allowOverlap="1" wp14:anchorId="0B64C1D6" wp14:editId="336CF061">
                      <wp:simplePos x="0" y="0"/>
                      <wp:positionH relativeFrom="column">
                        <wp:posOffset>-3810</wp:posOffset>
                      </wp:positionH>
                      <wp:positionV relativeFrom="paragraph">
                        <wp:posOffset>5715</wp:posOffset>
                      </wp:positionV>
                      <wp:extent cx="116006" cy="116006"/>
                      <wp:effectExtent l="0" t="0" r="17780" b="17780"/>
                      <wp:wrapNone/>
                      <wp:docPr id="545006583" name="Rectángulo 545006583"/>
                      <wp:cNvGraphicFramePr/>
                      <a:graphic xmlns:a="http://schemas.openxmlformats.org/drawingml/2006/main">
                        <a:graphicData uri="http://schemas.microsoft.com/office/word/2010/wordprocessingShape">
                          <wps:wsp>
                            <wps:cNvSpPr/>
                            <wps:spPr>
                              <a:xfrm>
                                <a:off x="0" y="0"/>
                                <a:ext cx="116006" cy="116006"/>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30A6A45" id="Rectángulo 545006583" o:spid="_x0000_s1026" style="position:absolute;margin-left:-.3pt;margin-top:.45pt;width:9.15pt;height:9.15pt;z-index:251757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" fillcolor="window" strokecolor="windowText" strokeweight="1pt"/>
                  </w:pict>
                </mc:Fallback>
              </mc:AlternateContent>
            </w:r>
            <w:r w:rsidRPr="00D762D9">
              <w:rPr>
                <w:rFonts w:ascii="Times New Roman" w:hAnsi="Times New Roman" w:cs="Times New Roman"/>
                <w:sz w:val="20"/>
                <w:szCs w:val="20"/>
              </w:rPr>
              <w:t xml:space="preserve">    Media/</w:t>
            </w:r>
            <w:proofErr w:type="spellStart"/>
            <w:r w:rsidRPr="00D762D9">
              <w:rPr>
                <w:rFonts w:ascii="Times New Roman" w:hAnsi="Times New Roman" w:cs="Times New Roman"/>
                <w:sz w:val="20"/>
                <w:szCs w:val="20"/>
              </w:rPr>
              <w:t>Deseado</w:t>
            </w:r>
            <w:proofErr w:type="spellEnd"/>
          </w:p>
        </w:tc>
        <w:tc>
          <w:tcPr>
            <w:tcW w:w="1843" w:type="dxa"/>
          </w:tcPr>
          <w:p w14:paraId="1E8276C9" w14:textId="77777777" w:rsidR="00D4033E" w:rsidRPr="00D762D9" w:rsidRDefault="00D4033E" w:rsidP="00D04F8C">
            <w:pPr>
              <w:rPr>
                <w:rFonts w:ascii="Times New Roman" w:hAnsi="Times New Roman" w:cs="Times New Roman"/>
                <w:sz w:val="20"/>
                <w:szCs w:val="20"/>
              </w:rPr>
            </w:pPr>
            <w:r w:rsidRPr="00D762D9">
              <w:rPr>
                <w:rFonts w:ascii="Times New Roman" w:hAnsi="Times New Roman" w:cs="Times New Roman"/>
                <w:noProof/>
                <w:sz w:val="20"/>
                <w:szCs w:val="20"/>
              </w:rPr>
              <mc:AlternateContent>
                <mc:Choice Requires="wps">
                  <w:drawing>
                    <wp:anchor distT="0" distB="0" distL="114300" distR="114300" simplePos="0" relativeHeight="251758592" behindDoc="0" locked="0" layoutInCell="1" allowOverlap="1" wp14:anchorId="754E9792" wp14:editId="6319B02D">
                      <wp:simplePos x="0" y="0"/>
                      <wp:positionH relativeFrom="column">
                        <wp:posOffset>-635</wp:posOffset>
                      </wp:positionH>
                      <wp:positionV relativeFrom="paragraph">
                        <wp:posOffset>5715</wp:posOffset>
                      </wp:positionV>
                      <wp:extent cx="116006" cy="116006"/>
                      <wp:effectExtent l="0" t="0" r="17780" b="17780"/>
                      <wp:wrapNone/>
                      <wp:docPr id="1858020323" name="Rectángulo 1858020323"/>
                      <wp:cNvGraphicFramePr/>
                      <a:graphic xmlns:a="http://schemas.openxmlformats.org/drawingml/2006/main">
                        <a:graphicData uri="http://schemas.microsoft.com/office/word/2010/wordprocessingShape">
                          <wps:wsp>
                            <wps:cNvSpPr/>
                            <wps:spPr>
                              <a:xfrm>
                                <a:off x="0" y="0"/>
                                <a:ext cx="116006" cy="116006"/>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2C8EAAD" id="Rectángulo 1858020323" o:spid="_x0000_s1026" style="position:absolute;margin-left:-.05pt;margin-top:.45pt;width:9.15pt;height:9.15pt;z-index:251758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" fillcolor="window" strokecolor="windowText" strokeweight="1pt"/>
                  </w:pict>
                </mc:Fallback>
              </mc:AlternateContent>
            </w:r>
            <w:r w:rsidRPr="00D762D9">
              <w:rPr>
                <w:rFonts w:ascii="Times New Roman" w:hAnsi="Times New Roman" w:cs="Times New Roman"/>
                <w:sz w:val="20"/>
                <w:szCs w:val="20"/>
              </w:rPr>
              <w:t xml:space="preserve">    Baja/</w:t>
            </w:r>
            <w:proofErr w:type="spellStart"/>
            <w:r w:rsidRPr="00D762D9">
              <w:rPr>
                <w:rFonts w:ascii="Times New Roman" w:hAnsi="Times New Roman" w:cs="Times New Roman"/>
                <w:sz w:val="20"/>
                <w:szCs w:val="20"/>
              </w:rPr>
              <w:t>Opcional</w:t>
            </w:r>
            <w:proofErr w:type="spellEnd"/>
          </w:p>
        </w:tc>
      </w:tr>
      <w:tr w:rsidR="00D4033E" w:rsidRPr="00D762D9" w14:paraId="0416BF3A" w14:textId="77777777" w:rsidTr="00D04F8C">
        <w:trPr>
          <w:jc w:val="center"/>
        </w:trPr>
        <w:tc>
          <w:tcPr>
            <w:tcW w:w="1838" w:type="dxa"/>
          </w:tcPr>
          <w:p w14:paraId="25CB39C6" w14:textId="77777777" w:rsidR="00D4033E" w:rsidRPr="00D762D9" w:rsidRDefault="00D4033E" w:rsidP="00D04F8C">
            <w:pPr>
              <w:rPr>
                <w:rFonts w:ascii="Times New Roman" w:hAnsi="Times New Roman" w:cs="Times New Roman"/>
                <w:sz w:val="20"/>
                <w:szCs w:val="20"/>
              </w:rPr>
            </w:pPr>
            <w:proofErr w:type="spellStart"/>
            <w:r w:rsidRPr="00D762D9">
              <w:rPr>
                <w:rFonts w:ascii="Times New Roman" w:hAnsi="Times New Roman" w:cs="Times New Roman"/>
                <w:sz w:val="20"/>
                <w:szCs w:val="20"/>
              </w:rPr>
              <w:t>Descripción</w:t>
            </w:r>
            <w:proofErr w:type="spellEnd"/>
            <w:r w:rsidRPr="00D762D9">
              <w:rPr>
                <w:rFonts w:ascii="Times New Roman" w:hAnsi="Times New Roman" w:cs="Times New Roman"/>
                <w:sz w:val="20"/>
                <w:szCs w:val="20"/>
              </w:rPr>
              <w:t xml:space="preserve"> del </w:t>
            </w:r>
            <w:proofErr w:type="spellStart"/>
            <w:r w:rsidRPr="00D762D9">
              <w:rPr>
                <w:rFonts w:ascii="Times New Roman" w:hAnsi="Times New Roman" w:cs="Times New Roman"/>
                <w:sz w:val="20"/>
                <w:szCs w:val="20"/>
              </w:rPr>
              <w:t>requerimiento</w:t>
            </w:r>
            <w:proofErr w:type="spellEnd"/>
          </w:p>
        </w:tc>
        <w:tc>
          <w:tcPr>
            <w:tcW w:w="5670" w:type="dxa"/>
            <w:gridSpan w:val="4"/>
          </w:tcPr>
          <w:p w14:paraId="00742E09" w14:textId="77777777" w:rsidR="00D4033E" w:rsidRPr="00D762D9" w:rsidRDefault="00D4033E" w:rsidP="00D04F8C">
            <w:pPr>
              <w:rPr>
                <w:rFonts w:ascii="Times New Roman" w:hAnsi="Times New Roman" w:cs="Times New Roman"/>
                <w:sz w:val="20"/>
                <w:szCs w:val="20"/>
                <w:lang w:val="es-ES"/>
              </w:rPr>
            </w:pPr>
            <w:r w:rsidRPr="00D762D9">
              <w:rPr>
                <w:rFonts w:ascii="Times New Roman" w:hAnsi="Times New Roman" w:cs="Times New Roman"/>
                <w:sz w:val="20"/>
                <w:szCs w:val="20"/>
                <w:lang w:val="es-ES"/>
              </w:rPr>
              <w:t>El sistema debe responder a las acciones del usuario en un tiempo adecuado.</w:t>
            </w:r>
            <w:r w:rsidRPr="00D762D9">
              <w:rPr>
                <w:rFonts w:ascii="Times New Roman" w:hAnsi="Times New Roman" w:cs="Times New Roman"/>
                <w:sz w:val="20"/>
                <w:szCs w:val="20"/>
                <w:lang w:val="es-ES"/>
              </w:rPr>
              <w:br/>
              <w:t>El tiempo de respuesta no debe superar los 3 segundos en operaciones comunes como inicio de sesión, carga de lecciones y ejecución de actividades.</w:t>
            </w:r>
          </w:p>
        </w:tc>
      </w:tr>
    </w:tbl>
    <w:p w14:paraId="2161FB06" w14:textId="77777777" w:rsidR="0045223B" w:rsidRPr="00D762D9" w:rsidRDefault="0045223B" w:rsidP="00D4033E">
      <w:pPr>
        <w:jc w:val="center"/>
        <w:rPr>
          <w:rFonts w:ascii="Times New Roman" w:hAnsi="Times New Roman" w:cs="Times New Roman"/>
          <w:b/>
          <w:bCs/>
          <w:sz w:val="24"/>
          <w:szCs w:val="24"/>
          <w:lang w:val="es-ES"/>
        </w:rPr>
      </w:pPr>
    </w:p>
    <w:p w14:paraId="45266569" w14:textId="77777777" w:rsidR="0045223B" w:rsidRPr="00D762D9" w:rsidRDefault="0045223B" w:rsidP="00D4033E">
      <w:pPr>
        <w:jc w:val="center"/>
        <w:rPr>
          <w:rFonts w:ascii="Times New Roman" w:hAnsi="Times New Roman" w:cs="Times New Roman"/>
          <w:b/>
          <w:bCs/>
          <w:sz w:val="24"/>
          <w:szCs w:val="24"/>
          <w:lang w:val="es-ES"/>
        </w:rPr>
      </w:pPr>
    </w:p>
    <w:p w14:paraId="573A172B" w14:textId="46E7C968" w:rsidR="00D4033E" w:rsidRPr="00D762D9" w:rsidRDefault="00D4033E" w:rsidP="00D4033E">
      <w:pPr>
        <w:jc w:val="center"/>
        <w:rPr>
          <w:rFonts w:ascii="Times New Roman" w:hAnsi="Times New Roman" w:cs="Times New Roman"/>
          <w:b/>
          <w:bCs/>
          <w:sz w:val="24"/>
          <w:szCs w:val="24"/>
          <w:lang w:val="es-ES"/>
        </w:rPr>
      </w:pPr>
      <w:r w:rsidRPr="00D762D9">
        <w:rPr>
          <w:rFonts w:ascii="Times New Roman" w:hAnsi="Times New Roman" w:cs="Times New Roman"/>
          <w:b/>
          <w:bCs/>
          <w:sz w:val="24"/>
          <w:szCs w:val="24"/>
          <w:lang w:val="es-ES"/>
        </w:rPr>
        <w:lastRenderedPageBreak/>
        <w:t>Requerimiento no funcional RNF03: Seguridad</w:t>
      </w:r>
    </w:p>
    <w:tbl>
      <w:tblPr>
        <w:tblStyle w:val="Tablaconcuadrcula"/>
        <w:tblW w:w="0" w:type="auto"/>
        <w:jc w:val="center"/>
        <w:tblLook w:val="04A0" w:firstRow="1" w:lastRow="0" w:firstColumn="1" w:lastColumn="0" w:noHBand="0" w:noVBand="1"/>
      </w:tblPr>
      <w:tblGrid>
        <w:gridCol w:w="1838"/>
        <w:gridCol w:w="1984"/>
        <w:gridCol w:w="993"/>
        <w:gridCol w:w="850"/>
        <w:gridCol w:w="1843"/>
      </w:tblGrid>
      <w:tr w:rsidR="00D4033E" w:rsidRPr="00D762D9" w14:paraId="2D2B7420" w14:textId="77777777" w:rsidTr="00D04F8C">
        <w:trPr>
          <w:jc w:val="center"/>
        </w:trPr>
        <w:tc>
          <w:tcPr>
            <w:tcW w:w="1838" w:type="dxa"/>
          </w:tcPr>
          <w:p w14:paraId="6A97C03C" w14:textId="77777777" w:rsidR="00D4033E" w:rsidRPr="00D762D9" w:rsidRDefault="00D4033E" w:rsidP="00D04F8C">
            <w:pPr>
              <w:rPr>
                <w:rFonts w:ascii="Times New Roman" w:hAnsi="Times New Roman" w:cs="Times New Roman"/>
                <w:sz w:val="20"/>
                <w:szCs w:val="20"/>
              </w:rPr>
            </w:pPr>
            <w:proofErr w:type="spellStart"/>
            <w:r w:rsidRPr="00D762D9">
              <w:rPr>
                <w:rFonts w:ascii="Times New Roman" w:hAnsi="Times New Roman" w:cs="Times New Roman"/>
                <w:sz w:val="20"/>
                <w:szCs w:val="20"/>
              </w:rPr>
              <w:t>Numero</w:t>
            </w:r>
            <w:proofErr w:type="spellEnd"/>
            <w:r w:rsidRPr="00D762D9">
              <w:rPr>
                <w:rFonts w:ascii="Times New Roman" w:hAnsi="Times New Roman" w:cs="Times New Roman"/>
                <w:sz w:val="20"/>
                <w:szCs w:val="20"/>
              </w:rPr>
              <w:t xml:space="preserve"> de </w:t>
            </w:r>
            <w:proofErr w:type="spellStart"/>
            <w:r w:rsidRPr="00D762D9">
              <w:rPr>
                <w:rFonts w:ascii="Times New Roman" w:hAnsi="Times New Roman" w:cs="Times New Roman"/>
                <w:sz w:val="20"/>
                <w:szCs w:val="20"/>
              </w:rPr>
              <w:t>requisito</w:t>
            </w:r>
            <w:proofErr w:type="spellEnd"/>
          </w:p>
        </w:tc>
        <w:tc>
          <w:tcPr>
            <w:tcW w:w="5670" w:type="dxa"/>
            <w:gridSpan w:val="4"/>
          </w:tcPr>
          <w:p w14:paraId="5AB6AD83" w14:textId="77777777" w:rsidR="00D4033E" w:rsidRPr="00D762D9" w:rsidRDefault="00D4033E" w:rsidP="00D04F8C">
            <w:pPr>
              <w:rPr>
                <w:rFonts w:ascii="Times New Roman" w:hAnsi="Times New Roman" w:cs="Times New Roman"/>
                <w:sz w:val="20"/>
                <w:szCs w:val="20"/>
              </w:rPr>
            </w:pPr>
            <w:r w:rsidRPr="00D762D9">
              <w:rPr>
                <w:rFonts w:ascii="Times New Roman" w:hAnsi="Times New Roman" w:cs="Times New Roman"/>
                <w:sz w:val="20"/>
                <w:szCs w:val="20"/>
              </w:rPr>
              <w:t>RNF03</w:t>
            </w:r>
          </w:p>
        </w:tc>
      </w:tr>
      <w:tr w:rsidR="00D4033E" w:rsidRPr="00D762D9" w14:paraId="43BE5785" w14:textId="77777777" w:rsidTr="00D04F8C">
        <w:trPr>
          <w:jc w:val="center"/>
        </w:trPr>
        <w:tc>
          <w:tcPr>
            <w:tcW w:w="1838" w:type="dxa"/>
          </w:tcPr>
          <w:p w14:paraId="7712BAED" w14:textId="77777777" w:rsidR="00D4033E" w:rsidRPr="00D762D9" w:rsidRDefault="00D4033E" w:rsidP="00D04F8C">
            <w:pPr>
              <w:rPr>
                <w:rFonts w:ascii="Times New Roman" w:hAnsi="Times New Roman" w:cs="Times New Roman"/>
                <w:sz w:val="20"/>
                <w:szCs w:val="20"/>
              </w:rPr>
            </w:pPr>
            <w:proofErr w:type="spellStart"/>
            <w:r w:rsidRPr="00D762D9">
              <w:rPr>
                <w:rFonts w:ascii="Times New Roman" w:hAnsi="Times New Roman" w:cs="Times New Roman"/>
                <w:sz w:val="20"/>
                <w:szCs w:val="20"/>
              </w:rPr>
              <w:t>Nombre</w:t>
            </w:r>
            <w:proofErr w:type="spellEnd"/>
            <w:r w:rsidRPr="00D762D9">
              <w:rPr>
                <w:rFonts w:ascii="Times New Roman" w:hAnsi="Times New Roman" w:cs="Times New Roman"/>
                <w:sz w:val="20"/>
                <w:szCs w:val="20"/>
              </w:rPr>
              <w:t xml:space="preserve"> de </w:t>
            </w:r>
            <w:proofErr w:type="spellStart"/>
            <w:r w:rsidRPr="00D762D9">
              <w:rPr>
                <w:rFonts w:ascii="Times New Roman" w:hAnsi="Times New Roman" w:cs="Times New Roman"/>
                <w:sz w:val="20"/>
                <w:szCs w:val="20"/>
              </w:rPr>
              <w:t>requisito</w:t>
            </w:r>
            <w:proofErr w:type="spellEnd"/>
          </w:p>
        </w:tc>
        <w:tc>
          <w:tcPr>
            <w:tcW w:w="5670" w:type="dxa"/>
            <w:gridSpan w:val="4"/>
          </w:tcPr>
          <w:p w14:paraId="249A04FE" w14:textId="77777777" w:rsidR="00D4033E" w:rsidRPr="00D762D9" w:rsidRDefault="00D4033E" w:rsidP="00D04F8C">
            <w:pPr>
              <w:jc w:val="both"/>
              <w:rPr>
                <w:rFonts w:ascii="Times New Roman" w:hAnsi="Times New Roman" w:cs="Times New Roman"/>
                <w:sz w:val="20"/>
                <w:szCs w:val="20"/>
              </w:rPr>
            </w:pPr>
            <w:proofErr w:type="spellStart"/>
            <w:r w:rsidRPr="00D762D9">
              <w:rPr>
                <w:rFonts w:ascii="Times New Roman" w:hAnsi="Times New Roman" w:cs="Times New Roman"/>
                <w:sz w:val="20"/>
                <w:szCs w:val="20"/>
              </w:rPr>
              <w:t>Seguridad</w:t>
            </w:r>
            <w:proofErr w:type="spellEnd"/>
            <w:r w:rsidRPr="00D762D9">
              <w:rPr>
                <w:rFonts w:ascii="Times New Roman" w:hAnsi="Times New Roman" w:cs="Times New Roman"/>
                <w:sz w:val="20"/>
                <w:szCs w:val="20"/>
              </w:rPr>
              <w:t xml:space="preserve"> </w:t>
            </w:r>
          </w:p>
        </w:tc>
      </w:tr>
      <w:tr w:rsidR="00D4033E" w:rsidRPr="00D762D9" w14:paraId="4975A6D9" w14:textId="77777777" w:rsidTr="00D04F8C">
        <w:trPr>
          <w:jc w:val="center"/>
        </w:trPr>
        <w:tc>
          <w:tcPr>
            <w:tcW w:w="1838" w:type="dxa"/>
          </w:tcPr>
          <w:p w14:paraId="78305B96" w14:textId="77777777" w:rsidR="00D4033E" w:rsidRPr="00D762D9" w:rsidRDefault="00D4033E" w:rsidP="00D04F8C">
            <w:pPr>
              <w:rPr>
                <w:rFonts w:ascii="Times New Roman" w:hAnsi="Times New Roman" w:cs="Times New Roman"/>
                <w:sz w:val="20"/>
                <w:szCs w:val="20"/>
              </w:rPr>
            </w:pPr>
            <w:r w:rsidRPr="00D762D9">
              <w:rPr>
                <w:rFonts w:ascii="Times New Roman" w:hAnsi="Times New Roman" w:cs="Times New Roman"/>
                <w:sz w:val="20"/>
                <w:szCs w:val="20"/>
              </w:rPr>
              <w:t>Tipo</w:t>
            </w:r>
          </w:p>
        </w:tc>
        <w:tc>
          <w:tcPr>
            <w:tcW w:w="2977" w:type="dxa"/>
            <w:gridSpan w:val="2"/>
          </w:tcPr>
          <w:p w14:paraId="72367443" w14:textId="77777777" w:rsidR="00D4033E" w:rsidRPr="00D762D9" w:rsidRDefault="00D4033E" w:rsidP="00D04F8C">
            <w:pPr>
              <w:tabs>
                <w:tab w:val="left" w:pos="731"/>
              </w:tabs>
              <w:rPr>
                <w:rFonts w:ascii="Times New Roman" w:hAnsi="Times New Roman" w:cs="Times New Roman"/>
                <w:sz w:val="20"/>
                <w:szCs w:val="20"/>
              </w:rPr>
            </w:pPr>
            <w:r w:rsidRPr="00D762D9">
              <w:rPr>
                <w:rFonts w:ascii="Times New Roman" w:hAnsi="Times New Roman" w:cs="Times New Roman"/>
                <w:noProof/>
                <w:sz w:val="20"/>
                <w:szCs w:val="20"/>
              </w:rPr>
              <mc:AlternateContent>
                <mc:Choice Requires="wps">
                  <w:drawing>
                    <wp:anchor distT="0" distB="0" distL="114300" distR="114300" simplePos="0" relativeHeight="251762688" behindDoc="0" locked="0" layoutInCell="1" allowOverlap="1" wp14:anchorId="18148A51" wp14:editId="670B0842">
                      <wp:simplePos x="0" y="0"/>
                      <wp:positionH relativeFrom="column">
                        <wp:posOffset>-483</wp:posOffset>
                      </wp:positionH>
                      <wp:positionV relativeFrom="paragraph">
                        <wp:posOffset>0</wp:posOffset>
                      </wp:positionV>
                      <wp:extent cx="116006" cy="116006"/>
                      <wp:effectExtent l="0" t="0" r="17780" b="17780"/>
                      <wp:wrapSquare wrapText="bothSides"/>
                      <wp:docPr id="28" name="Rectángulo 28"/>
                      <wp:cNvGraphicFramePr/>
                      <a:graphic xmlns:a="http://schemas.openxmlformats.org/drawingml/2006/main">
                        <a:graphicData uri="http://schemas.microsoft.com/office/word/2010/wordprocessingShape">
                          <wps:wsp>
                            <wps:cNvSpPr/>
                            <wps:spPr>
                              <a:xfrm>
                                <a:off x="0" y="0"/>
                                <a:ext cx="116006" cy="116006"/>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27263EEB" w14:textId="77777777" w:rsidR="00D4033E" w:rsidRPr="00EE2EA3" w:rsidRDefault="00D4033E" w:rsidP="00D4033E">
                                  <w:pPr>
                                    <w:jc w:val="center"/>
                                    <w:rPr>
                                      <w:lang w:val="es-ES"/>
                                    </w:rPr>
                                  </w:pPr>
                                  <w:proofErr w:type="spellStart"/>
                                  <w:r>
                                    <w:rPr>
                                      <w:lang w:val="es-ES"/>
                                    </w:rPr>
                                    <w:t>XXXXx</w:t>
                                  </w:r>
                                  <w:proofErr w:type="spellEnd"/>
                                  <w:r>
                                    <w:rPr>
                                      <w:lang w:val="es-ES"/>
                                    </w:rPr>
                                    <w:t xml:space="preserve"> 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148A51" id="Rectángulo 28" o:spid="_x0000_s1040" style="position:absolute;margin-left:-.05pt;margin-top:0;width:9.15pt;height:9.15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" fillcolor="window" strokecolor="windowText" strokeweight="1pt">
                      <v:textbox>
                        <w:txbxContent>
                          <w:p w14:paraId="27263EEB" w14:textId="77777777" w:rsidR="00D4033E" w:rsidRPr="00EE2EA3" w:rsidRDefault="00D4033E" w:rsidP="00D4033E">
                            <w:pPr>
                              <w:jc w:val="center"/>
                              <w:rPr>
                                <w:lang w:val="es-ES"/>
                              </w:rPr>
                            </w:pPr>
                            <w:proofErr w:type="spellStart"/>
                            <w:r>
                              <w:rPr>
                                <w:lang w:val="es-ES"/>
                              </w:rPr>
                              <w:t>XXXXx</w:t>
                            </w:r>
                            <w:proofErr w:type="spellEnd"/>
                            <w:r>
                              <w:rPr>
                                <w:lang w:val="es-ES"/>
                              </w:rPr>
                              <w:t xml:space="preserve"> X</w:t>
                            </w:r>
                          </w:p>
                        </w:txbxContent>
                      </v:textbox>
                      <w10:wrap type="square"/>
                    </v:rect>
                  </w:pict>
                </mc:Fallback>
              </mc:AlternateContent>
            </w:r>
            <w:proofErr w:type="spellStart"/>
            <w:r w:rsidRPr="00D762D9">
              <w:rPr>
                <w:rFonts w:ascii="Times New Roman" w:hAnsi="Times New Roman" w:cs="Times New Roman"/>
                <w:sz w:val="20"/>
                <w:szCs w:val="20"/>
              </w:rPr>
              <w:t>Requisito</w:t>
            </w:r>
            <w:proofErr w:type="spellEnd"/>
          </w:p>
        </w:tc>
        <w:tc>
          <w:tcPr>
            <w:tcW w:w="2693" w:type="dxa"/>
            <w:gridSpan w:val="2"/>
          </w:tcPr>
          <w:p w14:paraId="2E172866" w14:textId="77777777" w:rsidR="00D4033E" w:rsidRPr="00D762D9" w:rsidRDefault="00D4033E" w:rsidP="00D04F8C">
            <w:pPr>
              <w:tabs>
                <w:tab w:val="left" w:pos="731"/>
              </w:tabs>
              <w:rPr>
                <w:rFonts w:ascii="Times New Roman" w:hAnsi="Times New Roman" w:cs="Times New Roman"/>
                <w:sz w:val="20"/>
                <w:szCs w:val="20"/>
              </w:rPr>
            </w:pPr>
            <w:r w:rsidRPr="00D762D9">
              <w:rPr>
                <w:rFonts w:ascii="Times New Roman" w:hAnsi="Times New Roman" w:cs="Times New Roman"/>
                <w:noProof/>
                <w:sz w:val="20"/>
                <w:szCs w:val="20"/>
              </w:rPr>
              <mc:AlternateContent>
                <mc:Choice Requires="wps">
                  <w:drawing>
                    <wp:anchor distT="0" distB="0" distL="114300" distR="114300" simplePos="0" relativeHeight="251768832" behindDoc="0" locked="0" layoutInCell="1" allowOverlap="1" wp14:anchorId="2D48CD14" wp14:editId="1A0D1F75">
                      <wp:simplePos x="0" y="0"/>
                      <wp:positionH relativeFrom="column">
                        <wp:posOffset>13335</wp:posOffset>
                      </wp:positionH>
                      <wp:positionV relativeFrom="paragraph">
                        <wp:posOffset>20558</wp:posOffset>
                      </wp:positionV>
                      <wp:extent cx="77470" cy="79375"/>
                      <wp:effectExtent l="0" t="0" r="17780" b="15875"/>
                      <wp:wrapNone/>
                      <wp:docPr id="929463238" name="Diagrama de flujo: conector 929463238"/>
                      <wp:cNvGraphicFramePr/>
                      <a:graphic xmlns:a="http://schemas.openxmlformats.org/drawingml/2006/main">
                        <a:graphicData uri="http://schemas.microsoft.com/office/word/2010/wordprocessingShape">
                          <wps:wsp>
                            <wps:cNvSpPr/>
                            <wps:spPr>
                              <a:xfrm>
                                <a:off x="0" y="0"/>
                                <a:ext cx="77470" cy="79375"/>
                              </a:xfrm>
                              <a:prstGeom prst="flowChartConnector">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BB17FF" id="Diagrama de flujo: conector 929463238" o:spid="_x0000_s1026" type="#_x0000_t120" style="position:absolute;margin-left:1.05pt;margin-top:1.6pt;width:6.1pt;height:6.25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" fillcolor="white [3201]" strokecolor="#f79646 [3209]" strokeweight="2pt"/>
                  </w:pict>
                </mc:Fallback>
              </mc:AlternateContent>
            </w:r>
            <w:r w:rsidRPr="00D762D9">
              <w:rPr>
                <w:rFonts w:ascii="Times New Roman" w:hAnsi="Times New Roman" w:cs="Times New Roman"/>
                <w:noProof/>
                <w:sz w:val="20"/>
                <w:szCs w:val="20"/>
              </w:rPr>
              <mc:AlternateContent>
                <mc:Choice Requires="wps">
                  <w:drawing>
                    <wp:anchor distT="0" distB="0" distL="114300" distR="114300" simplePos="0" relativeHeight="251763712" behindDoc="0" locked="0" layoutInCell="1" allowOverlap="1" wp14:anchorId="0A59C9AF" wp14:editId="319AEAEF">
                      <wp:simplePos x="0" y="0"/>
                      <wp:positionH relativeFrom="column">
                        <wp:posOffset>-2540</wp:posOffset>
                      </wp:positionH>
                      <wp:positionV relativeFrom="paragraph">
                        <wp:posOffset>3175</wp:posOffset>
                      </wp:positionV>
                      <wp:extent cx="116006" cy="116006"/>
                      <wp:effectExtent l="0" t="0" r="17780" b="17780"/>
                      <wp:wrapNone/>
                      <wp:docPr id="29" name="Rectángulo 29"/>
                      <wp:cNvGraphicFramePr/>
                      <a:graphic xmlns:a="http://schemas.openxmlformats.org/drawingml/2006/main">
                        <a:graphicData uri="http://schemas.microsoft.com/office/word/2010/wordprocessingShape">
                          <wps:wsp>
                            <wps:cNvSpPr/>
                            <wps:spPr>
                              <a:xfrm>
                                <a:off x="0" y="0"/>
                                <a:ext cx="116006" cy="116006"/>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0CC71DF" id="Rectángulo 29" o:spid="_x0000_s1026" style="position:absolute;margin-left:-.2pt;margin-top:.25pt;width:9.15pt;height:9.15pt;z-index:2517637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" fillcolor="window" strokecolor="windowText" strokeweight="1pt"/>
                  </w:pict>
                </mc:Fallback>
              </mc:AlternateContent>
            </w:r>
            <w:r w:rsidRPr="00D762D9">
              <w:rPr>
                <w:rFonts w:ascii="Times New Roman" w:hAnsi="Times New Roman" w:cs="Times New Roman"/>
                <w:sz w:val="20"/>
                <w:szCs w:val="20"/>
              </w:rPr>
              <w:t xml:space="preserve">     </w:t>
            </w:r>
            <w:proofErr w:type="spellStart"/>
            <w:r w:rsidRPr="00D762D9">
              <w:rPr>
                <w:rFonts w:ascii="Times New Roman" w:hAnsi="Times New Roman" w:cs="Times New Roman"/>
                <w:sz w:val="20"/>
                <w:szCs w:val="20"/>
              </w:rPr>
              <w:t>Restricción</w:t>
            </w:r>
            <w:proofErr w:type="spellEnd"/>
          </w:p>
        </w:tc>
      </w:tr>
      <w:tr w:rsidR="00D4033E" w:rsidRPr="00D762D9" w14:paraId="17A28F20" w14:textId="77777777" w:rsidTr="00D04F8C">
        <w:trPr>
          <w:jc w:val="center"/>
        </w:trPr>
        <w:tc>
          <w:tcPr>
            <w:tcW w:w="1838" w:type="dxa"/>
          </w:tcPr>
          <w:p w14:paraId="418EABD9" w14:textId="77777777" w:rsidR="00D4033E" w:rsidRPr="00D762D9" w:rsidRDefault="00D4033E" w:rsidP="00D04F8C">
            <w:pPr>
              <w:rPr>
                <w:rFonts w:ascii="Times New Roman" w:hAnsi="Times New Roman" w:cs="Times New Roman"/>
                <w:sz w:val="20"/>
                <w:szCs w:val="20"/>
              </w:rPr>
            </w:pPr>
            <w:r w:rsidRPr="00D762D9">
              <w:rPr>
                <w:rFonts w:ascii="Times New Roman" w:hAnsi="Times New Roman" w:cs="Times New Roman"/>
                <w:sz w:val="20"/>
                <w:szCs w:val="20"/>
              </w:rPr>
              <w:t xml:space="preserve">Fuente del </w:t>
            </w:r>
            <w:proofErr w:type="spellStart"/>
            <w:r w:rsidRPr="00D762D9">
              <w:rPr>
                <w:rFonts w:ascii="Times New Roman" w:hAnsi="Times New Roman" w:cs="Times New Roman"/>
                <w:sz w:val="20"/>
                <w:szCs w:val="20"/>
              </w:rPr>
              <w:t>requisito</w:t>
            </w:r>
            <w:proofErr w:type="spellEnd"/>
          </w:p>
        </w:tc>
        <w:tc>
          <w:tcPr>
            <w:tcW w:w="5670" w:type="dxa"/>
            <w:gridSpan w:val="4"/>
            <w:vAlign w:val="center"/>
          </w:tcPr>
          <w:p w14:paraId="19637595" w14:textId="77777777" w:rsidR="00D4033E" w:rsidRPr="00D762D9" w:rsidRDefault="00D4033E" w:rsidP="00D04F8C">
            <w:pPr>
              <w:rPr>
                <w:rFonts w:ascii="Times New Roman" w:hAnsi="Times New Roman" w:cs="Times New Roman"/>
                <w:sz w:val="20"/>
                <w:szCs w:val="20"/>
              </w:rPr>
            </w:pPr>
            <w:r w:rsidRPr="00D762D9">
              <w:rPr>
                <w:rFonts w:ascii="Times New Roman" w:hAnsi="Times New Roman" w:cs="Times New Roman"/>
                <w:sz w:val="20"/>
                <w:szCs w:val="20"/>
              </w:rPr>
              <w:t>Sistema</w:t>
            </w:r>
          </w:p>
        </w:tc>
      </w:tr>
      <w:tr w:rsidR="00D4033E" w:rsidRPr="00D762D9" w14:paraId="6A40FD5C" w14:textId="77777777" w:rsidTr="00D04F8C">
        <w:trPr>
          <w:jc w:val="center"/>
        </w:trPr>
        <w:tc>
          <w:tcPr>
            <w:tcW w:w="1838" w:type="dxa"/>
          </w:tcPr>
          <w:p w14:paraId="525988BA" w14:textId="77777777" w:rsidR="00D4033E" w:rsidRPr="00D762D9" w:rsidRDefault="00D4033E" w:rsidP="00D04F8C">
            <w:pPr>
              <w:rPr>
                <w:rFonts w:ascii="Times New Roman" w:hAnsi="Times New Roman" w:cs="Times New Roman"/>
                <w:sz w:val="20"/>
                <w:szCs w:val="20"/>
              </w:rPr>
            </w:pPr>
            <w:proofErr w:type="spellStart"/>
            <w:r w:rsidRPr="00D762D9">
              <w:rPr>
                <w:rFonts w:ascii="Times New Roman" w:hAnsi="Times New Roman" w:cs="Times New Roman"/>
                <w:sz w:val="20"/>
                <w:szCs w:val="20"/>
              </w:rPr>
              <w:t>Prioridad</w:t>
            </w:r>
            <w:proofErr w:type="spellEnd"/>
            <w:r w:rsidRPr="00D762D9">
              <w:rPr>
                <w:rFonts w:ascii="Times New Roman" w:hAnsi="Times New Roman" w:cs="Times New Roman"/>
                <w:sz w:val="20"/>
                <w:szCs w:val="20"/>
              </w:rPr>
              <w:t xml:space="preserve"> del </w:t>
            </w:r>
            <w:proofErr w:type="spellStart"/>
            <w:r w:rsidRPr="00D762D9">
              <w:rPr>
                <w:rFonts w:ascii="Times New Roman" w:hAnsi="Times New Roman" w:cs="Times New Roman"/>
                <w:sz w:val="20"/>
                <w:szCs w:val="20"/>
              </w:rPr>
              <w:t>requisito</w:t>
            </w:r>
            <w:proofErr w:type="spellEnd"/>
          </w:p>
        </w:tc>
        <w:tc>
          <w:tcPr>
            <w:tcW w:w="1984" w:type="dxa"/>
          </w:tcPr>
          <w:p w14:paraId="4FDF3A0F" w14:textId="77777777" w:rsidR="00D4033E" w:rsidRPr="00D762D9" w:rsidRDefault="00D4033E" w:rsidP="00D04F8C">
            <w:pPr>
              <w:rPr>
                <w:rFonts w:ascii="Times New Roman" w:hAnsi="Times New Roman" w:cs="Times New Roman"/>
                <w:sz w:val="20"/>
                <w:szCs w:val="20"/>
              </w:rPr>
            </w:pPr>
            <w:r w:rsidRPr="00D762D9">
              <w:rPr>
                <w:rFonts w:ascii="Times New Roman" w:hAnsi="Times New Roman" w:cs="Times New Roman"/>
                <w:noProof/>
                <w:sz w:val="20"/>
                <w:szCs w:val="20"/>
              </w:rPr>
              <mc:AlternateContent>
                <mc:Choice Requires="wps">
                  <w:drawing>
                    <wp:anchor distT="0" distB="0" distL="114300" distR="114300" simplePos="0" relativeHeight="251767808" behindDoc="0" locked="0" layoutInCell="1" allowOverlap="1" wp14:anchorId="1F339AAF" wp14:editId="659180F5">
                      <wp:simplePos x="0" y="0"/>
                      <wp:positionH relativeFrom="column">
                        <wp:posOffset>14605</wp:posOffset>
                      </wp:positionH>
                      <wp:positionV relativeFrom="paragraph">
                        <wp:posOffset>22622</wp:posOffset>
                      </wp:positionV>
                      <wp:extent cx="77470" cy="79375"/>
                      <wp:effectExtent l="0" t="0" r="17780" b="15875"/>
                      <wp:wrapNone/>
                      <wp:docPr id="929463237" name="Diagrama de flujo: conector 929463237"/>
                      <wp:cNvGraphicFramePr/>
                      <a:graphic xmlns:a="http://schemas.openxmlformats.org/drawingml/2006/main">
                        <a:graphicData uri="http://schemas.microsoft.com/office/word/2010/wordprocessingShape">
                          <wps:wsp>
                            <wps:cNvSpPr/>
                            <wps:spPr>
                              <a:xfrm>
                                <a:off x="0" y="0"/>
                                <a:ext cx="77470" cy="79375"/>
                              </a:xfrm>
                              <a:prstGeom prst="flowChartConnector">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5C5F62" id="Diagrama de flujo: conector 929463237" o:spid="_x0000_s1026" type="#_x0000_t120" style="position:absolute;margin-left:1.15pt;margin-top:1.8pt;width:6.1pt;height:6.25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" fillcolor="white [3201]" strokecolor="#f79646 [3209]" strokeweight="2pt"/>
                  </w:pict>
                </mc:Fallback>
              </mc:AlternateContent>
            </w:r>
            <w:r w:rsidRPr="00D762D9">
              <w:rPr>
                <w:rFonts w:ascii="Times New Roman" w:hAnsi="Times New Roman" w:cs="Times New Roman"/>
                <w:noProof/>
                <w:sz w:val="20"/>
                <w:szCs w:val="20"/>
              </w:rPr>
              <mc:AlternateContent>
                <mc:Choice Requires="wps">
                  <w:drawing>
                    <wp:anchor distT="0" distB="0" distL="114300" distR="114300" simplePos="0" relativeHeight="251764736" behindDoc="0" locked="0" layoutInCell="1" allowOverlap="1" wp14:anchorId="3EB35A97" wp14:editId="01A73A43">
                      <wp:simplePos x="0" y="0"/>
                      <wp:positionH relativeFrom="column">
                        <wp:posOffset>-1270</wp:posOffset>
                      </wp:positionH>
                      <wp:positionV relativeFrom="paragraph">
                        <wp:posOffset>5715</wp:posOffset>
                      </wp:positionV>
                      <wp:extent cx="116006" cy="116006"/>
                      <wp:effectExtent l="0" t="0" r="17780" b="17780"/>
                      <wp:wrapNone/>
                      <wp:docPr id="30" name="Rectángulo 30"/>
                      <wp:cNvGraphicFramePr/>
                      <a:graphic xmlns:a="http://schemas.openxmlformats.org/drawingml/2006/main">
                        <a:graphicData uri="http://schemas.microsoft.com/office/word/2010/wordprocessingShape">
                          <wps:wsp>
                            <wps:cNvSpPr/>
                            <wps:spPr>
                              <a:xfrm>
                                <a:off x="0" y="0"/>
                                <a:ext cx="116006" cy="116006"/>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2FEC202" id="Rectángulo 30" o:spid="_x0000_s1026" style="position:absolute;margin-left:-.1pt;margin-top:.45pt;width:9.15pt;height:9.15pt;z-index:251764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" fillcolor="window" strokecolor="windowText" strokeweight="1pt"/>
                  </w:pict>
                </mc:Fallback>
              </mc:AlternateContent>
            </w:r>
            <w:r w:rsidRPr="00D762D9">
              <w:rPr>
                <w:rFonts w:ascii="Times New Roman" w:hAnsi="Times New Roman" w:cs="Times New Roman"/>
                <w:sz w:val="20"/>
                <w:szCs w:val="20"/>
              </w:rPr>
              <w:t xml:space="preserve">     Alta/</w:t>
            </w:r>
            <w:proofErr w:type="spellStart"/>
            <w:r w:rsidRPr="00D762D9">
              <w:rPr>
                <w:rFonts w:ascii="Times New Roman" w:hAnsi="Times New Roman" w:cs="Times New Roman"/>
                <w:sz w:val="20"/>
                <w:szCs w:val="20"/>
              </w:rPr>
              <w:t>Esencial</w:t>
            </w:r>
            <w:proofErr w:type="spellEnd"/>
          </w:p>
        </w:tc>
        <w:tc>
          <w:tcPr>
            <w:tcW w:w="1843" w:type="dxa"/>
            <w:gridSpan w:val="2"/>
          </w:tcPr>
          <w:p w14:paraId="41C34045" w14:textId="77777777" w:rsidR="00D4033E" w:rsidRPr="00D762D9" w:rsidRDefault="00D4033E" w:rsidP="00D04F8C">
            <w:pPr>
              <w:rPr>
                <w:rFonts w:ascii="Times New Roman" w:hAnsi="Times New Roman" w:cs="Times New Roman"/>
                <w:sz w:val="20"/>
                <w:szCs w:val="20"/>
              </w:rPr>
            </w:pPr>
            <w:r w:rsidRPr="00D762D9">
              <w:rPr>
                <w:rFonts w:ascii="Times New Roman" w:hAnsi="Times New Roman" w:cs="Times New Roman"/>
                <w:noProof/>
                <w:sz w:val="20"/>
                <w:szCs w:val="20"/>
              </w:rPr>
              <mc:AlternateContent>
                <mc:Choice Requires="wps">
                  <w:drawing>
                    <wp:anchor distT="0" distB="0" distL="114300" distR="114300" simplePos="0" relativeHeight="251765760" behindDoc="0" locked="0" layoutInCell="1" allowOverlap="1" wp14:anchorId="0772C2EF" wp14:editId="58ACECD7">
                      <wp:simplePos x="0" y="0"/>
                      <wp:positionH relativeFrom="column">
                        <wp:posOffset>-3810</wp:posOffset>
                      </wp:positionH>
                      <wp:positionV relativeFrom="paragraph">
                        <wp:posOffset>5715</wp:posOffset>
                      </wp:positionV>
                      <wp:extent cx="116006" cy="116006"/>
                      <wp:effectExtent l="0" t="0" r="17780" b="17780"/>
                      <wp:wrapNone/>
                      <wp:docPr id="31" name="Rectángulo 31"/>
                      <wp:cNvGraphicFramePr/>
                      <a:graphic xmlns:a="http://schemas.openxmlformats.org/drawingml/2006/main">
                        <a:graphicData uri="http://schemas.microsoft.com/office/word/2010/wordprocessingShape">
                          <wps:wsp>
                            <wps:cNvSpPr/>
                            <wps:spPr>
                              <a:xfrm>
                                <a:off x="0" y="0"/>
                                <a:ext cx="116006" cy="116006"/>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105CC1C" id="Rectángulo 31" o:spid="_x0000_s1026" style="position:absolute;margin-left:-.3pt;margin-top:.45pt;width:9.15pt;height:9.15pt;z-index:251765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" fillcolor="window" strokecolor="windowText" strokeweight="1pt"/>
                  </w:pict>
                </mc:Fallback>
              </mc:AlternateContent>
            </w:r>
            <w:r w:rsidRPr="00D762D9">
              <w:rPr>
                <w:rFonts w:ascii="Times New Roman" w:hAnsi="Times New Roman" w:cs="Times New Roman"/>
                <w:sz w:val="20"/>
                <w:szCs w:val="20"/>
              </w:rPr>
              <w:t xml:space="preserve">    Media/</w:t>
            </w:r>
            <w:proofErr w:type="spellStart"/>
            <w:r w:rsidRPr="00D762D9">
              <w:rPr>
                <w:rFonts w:ascii="Times New Roman" w:hAnsi="Times New Roman" w:cs="Times New Roman"/>
                <w:sz w:val="20"/>
                <w:szCs w:val="20"/>
              </w:rPr>
              <w:t>Deseado</w:t>
            </w:r>
            <w:proofErr w:type="spellEnd"/>
          </w:p>
        </w:tc>
        <w:tc>
          <w:tcPr>
            <w:tcW w:w="1843" w:type="dxa"/>
          </w:tcPr>
          <w:p w14:paraId="7A856357" w14:textId="77777777" w:rsidR="00D4033E" w:rsidRPr="00D762D9" w:rsidRDefault="00D4033E" w:rsidP="00D04F8C">
            <w:pPr>
              <w:rPr>
                <w:rFonts w:ascii="Times New Roman" w:hAnsi="Times New Roman" w:cs="Times New Roman"/>
                <w:sz w:val="20"/>
                <w:szCs w:val="20"/>
              </w:rPr>
            </w:pPr>
            <w:r w:rsidRPr="00D762D9">
              <w:rPr>
                <w:rFonts w:ascii="Times New Roman" w:hAnsi="Times New Roman" w:cs="Times New Roman"/>
                <w:noProof/>
                <w:sz w:val="20"/>
                <w:szCs w:val="20"/>
              </w:rPr>
              <mc:AlternateContent>
                <mc:Choice Requires="wps">
                  <w:drawing>
                    <wp:anchor distT="0" distB="0" distL="114300" distR="114300" simplePos="0" relativeHeight="251766784" behindDoc="0" locked="0" layoutInCell="1" allowOverlap="1" wp14:anchorId="7D06EB47" wp14:editId="0D7CEBFF">
                      <wp:simplePos x="0" y="0"/>
                      <wp:positionH relativeFrom="column">
                        <wp:posOffset>-635</wp:posOffset>
                      </wp:positionH>
                      <wp:positionV relativeFrom="paragraph">
                        <wp:posOffset>5715</wp:posOffset>
                      </wp:positionV>
                      <wp:extent cx="116006" cy="116006"/>
                      <wp:effectExtent l="0" t="0" r="17780" b="17780"/>
                      <wp:wrapNone/>
                      <wp:docPr id="32" name="Rectángulo 32"/>
                      <wp:cNvGraphicFramePr/>
                      <a:graphic xmlns:a="http://schemas.openxmlformats.org/drawingml/2006/main">
                        <a:graphicData uri="http://schemas.microsoft.com/office/word/2010/wordprocessingShape">
                          <wps:wsp>
                            <wps:cNvSpPr/>
                            <wps:spPr>
                              <a:xfrm>
                                <a:off x="0" y="0"/>
                                <a:ext cx="116006" cy="116006"/>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2B4C76C" id="Rectángulo 32" o:spid="_x0000_s1026" style="position:absolute;margin-left:-.05pt;margin-top:.45pt;width:9.15pt;height:9.15pt;z-index:251766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" fillcolor="window" strokecolor="windowText" strokeweight="1pt"/>
                  </w:pict>
                </mc:Fallback>
              </mc:AlternateContent>
            </w:r>
            <w:r w:rsidRPr="00D762D9">
              <w:rPr>
                <w:rFonts w:ascii="Times New Roman" w:hAnsi="Times New Roman" w:cs="Times New Roman"/>
                <w:sz w:val="20"/>
                <w:szCs w:val="20"/>
              </w:rPr>
              <w:t xml:space="preserve">    Baja/</w:t>
            </w:r>
            <w:proofErr w:type="spellStart"/>
            <w:r w:rsidRPr="00D762D9">
              <w:rPr>
                <w:rFonts w:ascii="Times New Roman" w:hAnsi="Times New Roman" w:cs="Times New Roman"/>
                <w:sz w:val="20"/>
                <w:szCs w:val="20"/>
              </w:rPr>
              <w:t>Opcional</w:t>
            </w:r>
            <w:proofErr w:type="spellEnd"/>
          </w:p>
        </w:tc>
      </w:tr>
      <w:tr w:rsidR="00D4033E" w:rsidRPr="00D762D9" w14:paraId="6740F834" w14:textId="77777777" w:rsidTr="00D04F8C">
        <w:trPr>
          <w:jc w:val="center"/>
        </w:trPr>
        <w:tc>
          <w:tcPr>
            <w:tcW w:w="1838" w:type="dxa"/>
          </w:tcPr>
          <w:p w14:paraId="5A449CE5" w14:textId="77777777" w:rsidR="00D4033E" w:rsidRPr="00D762D9" w:rsidRDefault="00D4033E" w:rsidP="00D04F8C">
            <w:pPr>
              <w:rPr>
                <w:rFonts w:ascii="Times New Roman" w:hAnsi="Times New Roman" w:cs="Times New Roman"/>
                <w:sz w:val="20"/>
                <w:szCs w:val="20"/>
              </w:rPr>
            </w:pPr>
            <w:proofErr w:type="spellStart"/>
            <w:r w:rsidRPr="00D762D9">
              <w:rPr>
                <w:rFonts w:ascii="Times New Roman" w:hAnsi="Times New Roman" w:cs="Times New Roman"/>
                <w:sz w:val="20"/>
                <w:szCs w:val="20"/>
              </w:rPr>
              <w:t>Descripción</w:t>
            </w:r>
            <w:proofErr w:type="spellEnd"/>
            <w:r w:rsidRPr="00D762D9">
              <w:rPr>
                <w:rFonts w:ascii="Times New Roman" w:hAnsi="Times New Roman" w:cs="Times New Roman"/>
                <w:sz w:val="20"/>
                <w:szCs w:val="20"/>
              </w:rPr>
              <w:t xml:space="preserve"> del </w:t>
            </w:r>
            <w:proofErr w:type="spellStart"/>
            <w:r w:rsidRPr="00D762D9">
              <w:rPr>
                <w:rFonts w:ascii="Times New Roman" w:hAnsi="Times New Roman" w:cs="Times New Roman"/>
                <w:sz w:val="20"/>
                <w:szCs w:val="20"/>
              </w:rPr>
              <w:t>requerimiento</w:t>
            </w:r>
            <w:proofErr w:type="spellEnd"/>
          </w:p>
        </w:tc>
        <w:tc>
          <w:tcPr>
            <w:tcW w:w="5670" w:type="dxa"/>
            <w:gridSpan w:val="4"/>
          </w:tcPr>
          <w:p w14:paraId="1543DB4E" w14:textId="77777777" w:rsidR="00D4033E" w:rsidRPr="00D762D9" w:rsidRDefault="00D4033E" w:rsidP="00D04F8C">
            <w:pPr>
              <w:jc w:val="both"/>
              <w:rPr>
                <w:rFonts w:ascii="Times New Roman" w:hAnsi="Times New Roman" w:cs="Times New Roman"/>
                <w:sz w:val="20"/>
                <w:szCs w:val="20"/>
                <w:lang w:val="es-ES"/>
              </w:rPr>
            </w:pPr>
            <w:r w:rsidRPr="00D762D9">
              <w:rPr>
                <w:rFonts w:ascii="Times New Roman" w:hAnsi="Times New Roman" w:cs="Times New Roman"/>
                <w:sz w:val="20"/>
                <w:szCs w:val="20"/>
                <w:lang w:val="es-ES"/>
              </w:rPr>
              <w:t>El sistema debe garantizar la protección de los datos del usuario mediante mecanismos de seguridad adecuados.</w:t>
            </w:r>
            <w:r w:rsidRPr="00D762D9">
              <w:rPr>
                <w:rFonts w:ascii="Times New Roman" w:hAnsi="Times New Roman" w:cs="Times New Roman"/>
                <w:sz w:val="20"/>
                <w:szCs w:val="20"/>
                <w:lang w:val="es-ES"/>
              </w:rPr>
              <w:br/>
              <w:t>Las contraseñas deberán almacenarse de forma segura (cifradas o encriptadas) y el sistema deberá validar el acceso únicamente con credenciales correctas, evitando accesos no autorizados.</w:t>
            </w:r>
          </w:p>
        </w:tc>
      </w:tr>
    </w:tbl>
    <w:p w14:paraId="427EDDEC" w14:textId="77777777" w:rsidR="00D4033E" w:rsidRPr="00D762D9" w:rsidRDefault="00D4033E" w:rsidP="00D4033E">
      <w:pPr>
        <w:jc w:val="center"/>
        <w:rPr>
          <w:rFonts w:ascii="Times New Roman" w:hAnsi="Times New Roman" w:cs="Times New Roman"/>
          <w:noProof/>
          <w:lang w:val="es-ES"/>
        </w:rPr>
      </w:pPr>
    </w:p>
    <w:p w14:paraId="588A7584" w14:textId="77777777" w:rsidR="00D4033E" w:rsidRPr="00D762D9" w:rsidRDefault="00D4033E" w:rsidP="00D4033E">
      <w:pPr>
        <w:jc w:val="center"/>
        <w:rPr>
          <w:rFonts w:ascii="Times New Roman" w:hAnsi="Times New Roman" w:cs="Times New Roman"/>
          <w:b/>
          <w:bCs/>
          <w:sz w:val="24"/>
          <w:szCs w:val="24"/>
        </w:rPr>
      </w:pPr>
      <w:proofErr w:type="spellStart"/>
      <w:r w:rsidRPr="00D762D9">
        <w:rPr>
          <w:rFonts w:ascii="Times New Roman" w:hAnsi="Times New Roman" w:cs="Times New Roman"/>
          <w:b/>
          <w:bCs/>
          <w:sz w:val="24"/>
          <w:szCs w:val="24"/>
        </w:rPr>
        <w:t>Requerimiento</w:t>
      </w:r>
      <w:proofErr w:type="spellEnd"/>
      <w:r w:rsidRPr="00D762D9">
        <w:rPr>
          <w:rFonts w:ascii="Times New Roman" w:hAnsi="Times New Roman" w:cs="Times New Roman"/>
          <w:b/>
          <w:bCs/>
          <w:sz w:val="24"/>
          <w:szCs w:val="24"/>
        </w:rPr>
        <w:t xml:space="preserve"> no </w:t>
      </w:r>
      <w:proofErr w:type="spellStart"/>
      <w:r w:rsidRPr="00D762D9">
        <w:rPr>
          <w:rFonts w:ascii="Times New Roman" w:hAnsi="Times New Roman" w:cs="Times New Roman"/>
          <w:b/>
          <w:bCs/>
          <w:sz w:val="24"/>
          <w:szCs w:val="24"/>
        </w:rPr>
        <w:t>funcional</w:t>
      </w:r>
      <w:proofErr w:type="spellEnd"/>
      <w:r w:rsidRPr="00D762D9">
        <w:rPr>
          <w:rFonts w:ascii="Times New Roman" w:hAnsi="Times New Roman" w:cs="Times New Roman"/>
          <w:b/>
          <w:bCs/>
          <w:sz w:val="24"/>
          <w:szCs w:val="24"/>
        </w:rPr>
        <w:t xml:space="preserve"> RNF04: </w:t>
      </w:r>
      <w:proofErr w:type="spellStart"/>
      <w:r w:rsidRPr="00D762D9">
        <w:rPr>
          <w:rFonts w:ascii="Times New Roman" w:hAnsi="Times New Roman" w:cs="Times New Roman"/>
          <w:b/>
          <w:bCs/>
          <w:sz w:val="24"/>
          <w:szCs w:val="24"/>
        </w:rPr>
        <w:t>Compatibilidad</w:t>
      </w:r>
      <w:proofErr w:type="spellEnd"/>
    </w:p>
    <w:tbl>
      <w:tblPr>
        <w:tblStyle w:val="Tablaconcuadrcula"/>
        <w:tblW w:w="0" w:type="auto"/>
        <w:jc w:val="center"/>
        <w:tblLook w:val="04A0" w:firstRow="1" w:lastRow="0" w:firstColumn="1" w:lastColumn="0" w:noHBand="0" w:noVBand="1"/>
      </w:tblPr>
      <w:tblGrid>
        <w:gridCol w:w="1838"/>
        <w:gridCol w:w="1984"/>
        <w:gridCol w:w="993"/>
        <w:gridCol w:w="850"/>
        <w:gridCol w:w="1843"/>
      </w:tblGrid>
      <w:tr w:rsidR="00D4033E" w:rsidRPr="00D762D9" w14:paraId="2E0F7ADA" w14:textId="77777777" w:rsidTr="00D04F8C">
        <w:trPr>
          <w:jc w:val="center"/>
        </w:trPr>
        <w:tc>
          <w:tcPr>
            <w:tcW w:w="1838" w:type="dxa"/>
          </w:tcPr>
          <w:p w14:paraId="52CB3BBE" w14:textId="77777777" w:rsidR="00D4033E" w:rsidRPr="00D762D9" w:rsidRDefault="00D4033E" w:rsidP="00D04F8C">
            <w:pPr>
              <w:rPr>
                <w:rFonts w:ascii="Times New Roman" w:hAnsi="Times New Roman" w:cs="Times New Roman"/>
                <w:sz w:val="20"/>
                <w:szCs w:val="20"/>
              </w:rPr>
            </w:pPr>
            <w:proofErr w:type="spellStart"/>
            <w:r w:rsidRPr="00D762D9">
              <w:rPr>
                <w:rFonts w:ascii="Times New Roman" w:hAnsi="Times New Roman" w:cs="Times New Roman"/>
                <w:sz w:val="20"/>
                <w:szCs w:val="20"/>
              </w:rPr>
              <w:t>Numero</w:t>
            </w:r>
            <w:proofErr w:type="spellEnd"/>
            <w:r w:rsidRPr="00D762D9">
              <w:rPr>
                <w:rFonts w:ascii="Times New Roman" w:hAnsi="Times New Roman" w:cs="Times New Roman"/>
                <w:sz w:val="20"/>
                <w:szCs w:val="20"/>
              </w:rPr>
              <w:t xml:space="preserve"> de </w:t>
            </w:r>
            <w:proofErr w:type="spellStart"/>
            <w:r w:rsidRPr="00D762D9">
              <w:rPr>
                <w:rFonts w:ascii="Times New Roman" w:hAnsi="Times New Roman" w:cs="Times New Roman"/>
                <w:sz w:val="20"/>
                <w:szCs w:val="20"/>
              </w:rPr>
              <w:t>requisito</w:t>
            </w:r>
            <w:proofErr w:type="spellEnd"/>
          </w:p>
        </w:tc>
        <w:tc>
          <w:tcPr>
            <w:tcW w:w="5670" w:type="dxa"/>
            <w:gridSpan w:val="4"/>
          </w:tcPr>
          <w:p w14:paraId="59BFCC5A" w14:textId="77777777" w:rsidR="00D4033E" w:rsidRPr="00D762D9" w:rsidRDefault="00D4033E" w:rsidP="00D04F8C">
            <w:pPr>
              <w:rPr>
                <w:rFonts w:ascii="Times New Roman" w:hAnsi="Times New Roman" w:cs="Times New Roman"/>
                <w:sz w:val="20"/>
                <w:szCs w:val="20"/>
              </w:rPr>
            </w:pPr>
            <w:r w:rsidRPr="00D762D9">
              <w:rPr>
                <w:rFonts w:ascii="Times New Roman" w:hAnsi="Times New Roman" w:cs="Times New Roman"/>
                <w:sz w:val="20"/>
                <w:szCs w:val="20"/>
              </w:rPr>
              <w:t>RNF04</w:t>
            </w:r>
          </w:p>
        </w:tc>
      </w:tr>
      <w:tr w:rsidR="00D4033E" w:rsidRPr="00D762D9" w14:paraId="0EF746C9" w14:textId="77777777" w:rsidTr="00D04F8C">
        <w:trPr>
          <w:jc w:val="center"/>
        </w:trPr>
        <w:tc>
          <w:tcPr>
            <w:tcW w:w="1838" w:type="dxa"/>
          </w:tcPr>
          <w:p w14:paraId="22E8D517" w14:textId="77777777" w:rsidR="00D4033E" w:rsidRPr="00D762D9" w:rsidRDefault="00D4033E" w:rsidP="00D04F8C">
            <w:pPr>
              <w:rPr>
                <w:rFonts w:ascii="Times New Roman" w:hAnsi="Times New Roman" w:cs="Times New Roman"/>
                <w:sz w:val="20"/>
                <w:szCs w:val="20"/>
              </w:rPr>
            </w:pPr>
            <w:proofErr w:type="spellStart"/>
            <w:r w:rsidRPr="00D762D9">
              <w:rPr>
                <w:rFonts w:ascii="Times New Roman" w:hAnsi="Times New Roman" w:cs="Times New Roman"/>
                <w:sz w:val="20"/>
                <w:szCs w:val="20"/>
              </w:rPr>
              <w:t>Nombre</w:t>
            </w:r>
            <w:proofErr w:type="spellEnd"/>
            <w:r w:rsidRPr="00D762D9">
              <w:rPr>
                <w:rFonts w:ascii="Times New Roman" w:hAnsi="Times New Roman" w:cs="Times New Roman"/>
                <w:sz w:val="20"/>
                <w:szCs w:val="20"/>
              </w:rPr>
              <w:t xml:space="preserve"> de </w:t>
            </w:r>
            <w:proofErr w:type="spellStart"/>
            <w:r w:rsidRPr="00D762D9">
              <w:rPr>
                <w:rFonts w:ascii="Times New Roman" w:hAnsi="Times New Roman" w:cs="Times New Roman"/>
                <w:sz w:val="20"/>
                <w:szCs w:val="20"/>
              </w:rPr>
              <w:t>requisito</w:t>
            </w:r>
            <w:proofErr w:type="spellEnd"/>
          </w:p>
        </w:tc>
        <w:tc>
          <w:tcPr>
            <w:tcW w:w="5670" w:type="dxa"/>
            <w:gridSpan w:val="4"/>
          </w:tcPr>
          <w:p w14:paraId="5943894D" w14:textId="77777777" w:rsidR="00D4033E" w:rsidRPr="00D762D9" w:rsidRDefault="00D4033E" w:rsidP="00D04F8C">
            <w:pPr>
              <w:jc w:val="both"/>
              <w:rPr>
                <w:rFonts w:ascii="Times New Roman" w:hAnsi="Times New Roman" w:cs="Times New Roman"/>
                <w:sz w:val="20"/>
                <w:szCs w:val="20"/>
              </w:rPr>
            </w:pPr>
            <w:proofErr w:type="spellStart"/>
            <w:r w:rsidRPr="00D762D9">
              <w:rPr>
                <w:rFonts w:ascii="Times New Roman" w:hAnsi="Times New Roman" w:cs="Times New Roman"/>
                <w:sz w:val="20"/>
                <w:szCs w:val="20"/>
              </w:rPr>
              <w:t>Compatibilidad</w:t>
            </w:r>
            <w:proofErr w:type="spellEnd"/>
            <w:r w:rsidRPr="00D762D9">
              <w:rPr>
                <w:rFonts w:ascii="Times New Roman" w:hAnsi="Times New Roman" w:cs="Times New Roman"/>
                <w:sz w:val="20"/>
                <w:szCs w:val="20"/>
              </w:rPr>
              <w:t xml:space="preserve"> del </w:t>
            </w:r>
            <w:proofErr w:type="spellStart"/>
            <w:r w:rsidRPr="00D762D9">
              <w:rPr>
                <w:rFonts w:ascii="Times New Roman" w:hAnsi="Times New Roman" w:cs="Times New Roman"/>
                <w:sz w:val="20"/>
                <w:szCs w:val="20"/>
              </w:rPr>
              <w:t>sistema</w:t>
            </w:r>
            <w:proofErr w:type="spellEnd"/>
          </w:p>
        </w:tc>
      </w:tr>
      <w:tr w:rsidR="00D4033E" w:rsidRPr="00D762D9" w14:paraId="26D8D41C" w14:textId="77777777" w:rsidTr="00D04F8C">
        <w:trPr>
          <w:jc w:val="center"/>
        </w:trPr>
        <w:tc>
          <w:tcPr>
            <w:tcW w:w="1838" w:type="dxa"/>
          </w:tcPr>
          <w:p w14:paraId="3F635181" w14:textId="77777777" w:rsidR="00D4033E" w:rsidRPr="00D762D9" w:rsidRDefault="00D4033E" w:rsidP="00D04F8C">
            <w:pPr>
              <w:rPr>
                <w:rFonts w:ascii="Times New Roman" w:hAnsi="Times New Roman" w:cs="Times New Roman"/>
                <w:sz w:val="20"/>
                <w:szCs w:val="20"/>
              </w:rPr>
            </w:pPr>
            <w:r w:rsidRPr="00D762D9">
              <w:rPr>
                <w:rFonts w:ascii="Times New Roman" w:hAnsi="Times New Roman" w:cs="Times New Roman"/>
                <w:sz w:val="20"/>
                <w:szCs w:val="20"/>
              </w:rPr>
              <w:t>Tipo</w:t>
            </w:r>
          </w:p>
        </w:tc>
        <w:tc>
          <w:tcPr>
            <w:tcW w:w="2977" w:type="dxa"/>
            <w:gridSpan w:val="2"/>
          </w:tcPr>
          <w:p w14:paraId="603A9C73" w14:textId="77777777" w:rsidR="00D4033E" w:rsidRPr="00D762D9" w:rsidRDefault="00D4033E" w:rsidP="00D04F8C">
            <w:pPr>
              <w:tabs>
                <w:tab w:val="left" w:pos="731"/>
              </w:tabs>
              <w:rPr>
                <w:rFonts w:ascii="Times New Roman" w:hAnsi="Times New Roman" w:cs="Times New Roman"/>
                <w:sz w:val="20"/>
                <w:szCs w:val="20"/>
              </w:rPr>
            </w:pPr>
            <w:r w:rsidRPr="00D762D9">
              <w:rPr>
                <w:rFonts w:ascii="Times New Roman" w:hAnsi="Times New Roman" w:cs="Times New Roman"/>
                <w:noProof/>
                <w:sz w:val="20"/>
                <w:szCs w:val="20"/>
              </w:rPr>
              <mc:AlternateContent>
                <mc:Choice Requires="wps">
                  <w:drawing>
                    <wp:anchor distT="0" distB="0" distL="114300" distR="114300" simplePos="0" relativeHeight="251777024" behindDoc="0" locked="0" layoutInCell="1" allowOverlap="1" wp14:anchorId="4B9CB697" wp14:editId="047C86ED">
                      <wp:simplePos x="0" y="0"/>
                      <wp:positionH relativeFrom="column">
                        <wp:posOffset>20320</wp:posOffset>
                      </wp:positionH>
                      <wp:positionV relativeFrom="paragraph">
                        <wp:posOffset>16113</wp:posOffset>
                      </wp:positionV>
                      <wp:extent cx="77470" cy="79375"/>
                      <wp:effectExtent l="0" t="0" r="17780" b="15875"/>
                      <wp:wrapNone/>
                      <wp:docPr id="929463241" name="Diagrama de flujo: conector 929463241"/>
                      <wp:cNvGraphicFramePr/>
                      <a:graphic xmlns:a="http://schemas.openxmlformats.org/drawingml/2006/main">
                        <a:graphicData uri="http://schemas.microsoft.com/office/word/2010/wordprocessingShape">
                          <wps:wsp>
                            <wps:cNvSpPr/>
                            <wps:spPr>
                              <a:xfrm>
                                <a:off x="0" y="0"/>
                                <a:ext cx="77470" cy="79375"/>
                              </a:xfrm>
                              <a:prstGeom prst="flowChartConnector">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8918F2" id="Diagrama de flujo: conector 929463241" o:spid="_x0000_s1026" type="#_x0000_t120" style="position:absolute;margin-left:1.6pt;margin-top:1.25pt;width:6.1pt;height:6.25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" fillcolor="white [3201]" strokecolor="#f79646 [3209]" strokeweight="2pt"/>
                  </w:pict>
                </mc:Fallback>
              </mc:AlternateContent>
            </w:r>
            <w:r w:rsidRPr="00D762D9">
              <w:rPr>
                <w:rFonts w:ascii="Times New Roman" w:hAnsi="Times New Roman" w:cs="Times New Roman"/>
                <w:noProof/>
                <w:sz w:val="20"/>
                <w:szCs w:val="20"/>
              </w:rPr>
              <mc:AlternateContent>
                <mc:Choice Requires="wps">
                  <w:drawing>
                    <wp:anchor distT="0" distB="0" distL="114300" distR="114300" simplePos="0" relativeHeight="251770880" behindDoc="0" locked="0" layoutInCell="1" allowOverlap="1" wp14:anchorId="1616D043" wp14:editId="04404B7F">
                      <wp:simplePos x="0" y="0"/>
                      <wp:positionH relativeFrom="column">
                        <wp:posOffset>-483</wp:posOffset>
                      </wp:positionH>
                      <wp:positionV relativeFrom="paragraph">
                        <wp:posOffset>0</wp:posOffset>
                      </wp:positionV>
                      <wp:extent cx="116006" cy="116006"/>
                      <wp:effectExtent l="0" t="0" r="17780" b="17780"/>
                      <wp:wrapSquare wrapText="bothSides"/>
                      <wp:docPr id="33" name="Rectángulo 33"/>
                      <wp:cNvGraphicFramePr/>
                      <a:graphic xmlns:a="http://schemas.openxmlformats.org/drawingml/2006/main">
                        <a:graphicData uri="http://schemas.microsoft.com/office/word/2010/wordprocessingShape">
                          <wps:wsp>
                            <wps:cNvSpPr/>
                            <wps:spPr>
                              <a:xfrm>
                                <a:off x="0" y="0"/>
                                <a:ext cx="116006" cy="116006"/>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14DFCEE8" w14:textId="77777777" w:rsidR="00D4033E" w:rsidRPr="00EE2EA3" w:rsidRDefault="00D4033E" w:rsidP="00D4033E">
                                  <w:pPr>
                                    <w:jc w:val="center"/>
                                    <w:rPr>
                                      <w:lang w:val="es-ES"/>
                                    </w:rPr>
                                  </w:pPr>
                                  <w:proofErr w:type="spellStart"/>
                                  <w:r>
                                    <w:rPr>
                                      <w:lang w:val="es-ES"/>
                                    </w:rPr>
                                    <w:t>XXXXx</w:t>
                                  </w:r>
                                  <w:proofErr w:type="spellEnd"/>
                                  <w:r>
                                    <w:rPr>
                                      <w:lang w:val="es-ES"/>
                                    </w:rPr>
                                    <w:t xml:space="preserve"> 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16D043" id="Rectángulo 33" o:spid="_x0000_s1041" style="position:absolute;margin-left:-.05pt;margin-top:0;width:9.15pt;height:9.15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" fillcolor="window" strokecolor="windowText" strokeweight="1pt">
                      <v:textbox>
                        <w:txbxContent>
                          <w:p w14:paraId="14DFCEE8" w14:textId="77777777" w:rsidR="00D4033E" w:rsidRPr="00EE2EA3" w:rsidRDefault="00D4033E" w:rsidP="00D4033E">
                            <w:pPr>
                              <w:jc w:val="center"/>
                              <w:rPr>
                                <w:lang w:val="es-ES"/>
                              </w:rPr>
                            </w:pPr>
                            <w:proofErr w:type="spellStart"/>
                            <w:r>
                              <w:rPr>
                                <w:lang w:val="es-ES"/>
                              </w:rPr>
                              <w:t>XXXXx</w:t>
                            </w:r>
                            <w:proofErr w:type="spellEnd"/>
                            <w:r>
                              <w:rPr>
                                <w:lang w:val="es-ES"/>
                              </w:rPr>
                              <w:t xml:space="preserve"> X</w:t>
                            </w:r>
                          </w:p>
                        </w:txbxContent>
                      </v:textbox>
                      <w10:wrap type="square"/>
                    </v:rect>
                  </w:pict>
                </mc:Fallback>
              </mc:AlternateContent>
            </w:r>
            <w:proofErr w:type="spellStart"/>
            <w:r w:rsidRPr="00D762D9">
              <w:rPr>
                <w:rFonts w:ascii="Times New Roman" w:hAnsi="Times New Roman" w:cs="Times New Roman"/>
                <w:sz w:val="20"/>
                <w:szCs w:val="20"/>
              </w:rPr>
              <w:t>Requisito</w:t>
            </w:r>
            <w:proofErr w:type="spellEnd"/>
          </w:p>
        </w:tc>
        <w:tc>
          <w:tcPr>
            <w:tcW w:w="2693" w:type="dxa"/>
            <w:gridSpan w:val="2"/>
          </w:tcPr>
          <w:p w14:paraId="4390D8C5" w14:textId="77777777" w:rsidR="00D4033E" w:rsidRPr="00D762D9" w:rsidRDefault="00D4033E" w:rsidP="00D04F8C">
            <w:pPr>
              <w:tabs>
                <w:tab w:val="left" w:pos="731"/>
              </w:tabs>
              <w:rPr>
                <w:rFonts w:ascii="Times New Roman" w:hAnsi="Times New Roman" w:cs="Times New Roman"/>
                <w:sz w:val="20"/>
                <w:szCs w:val="20"/>
              </w:rPr>
            </w:pPr>
            <w:r w:rsidRPr="00D762D9">
              <w:rPr>
                <w:rFonts w:ascii="Times New Roman" w:hAnsi="Times New Roman" w:cs="Times New Roman"/>
                <w:noProof/>
                <w:sz w:val="20"/>
                <w:szCs w:val="20"/>
              </w:rPr>
              <mc:AlternateContent>
                <mc:Choice Requires="wps">
                  <w:drawing>
                    <wp:anchor distT="0" distB="0" distL="114300" distR="114300" simplePos="0" relativeHeight="251771904" behindDoc="0" locked="0" layoutInCell="1" allowOverlap="1" wp14:anchorId="319D009C" wp14:editId="6F2D205C">
                      <wp:simplePos x="0" y="0"/>
                      <wp:positionH relativeFrom="column">
                        <wp:posOffset>-2540</wp:posOffset>
                      </wp:positionH>
                      <wp:positionV relativeFrom="paragraph">
                        <wp:posOffset>3175</wp:posOffset>
                      </wp:positionV>
                      <wp:extent cx="116006" cy="116006"/>
                      <wp:effectExtent l="0" t="0" r="17780" b="17780"/>
                      <wp:wrapNone/>
                      <wp:docPr id="34" name="Rectángulo 34"/>
                      <wp:cNvGraphicFramePr/>
                      <a:graphic xmlns:a="http://schemas.openxmlformats.org/drawingml/2006/main">
                        <a:graphicData uri="http://schemas.microsoft.com/office/word/2010/wordprocessingShape">
                          <wps:wsp>
                            <wps:cNvSpPr/>
                            <wps:spPr>
                              <a:xfrm>
                                <a:off x="0" y="0"/>
                                <a:ext cx="116006" cy="116006"/>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A7457F9" id="Rectángulo 34" o:spid="_x0000_s1026" style="position:absolute;margin-left:-.2pt;margin-top:.25pt;width:9.15pt;height:9.15pt;z-index:251771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" fillcolor="window" strokecolor="windowText" strokeweight="1pt"/>
                  </w:pict>
                </mc:Fallback>
              </mc:AlternateContent>
            </w:r>
            <w:r w:rsidRPr="00D762D9">
              <w:rPr>
                <w:rFonts w:ascii="Times New Roman" w:hAnsi="Times New Roman" w:cs="Times New Roman"/>
                <w:sz w:val="20"/>
                <w:szCs w:val="20"/>
              </w:rPr>
              <w:t xml:space="preserve">     </w:t>
            </w:r>
            <w:proofErr w:type="spellStart"/>
            <w:r w:rsidRPr="00D762D9">
              <w:rPr>
                <w:rFonts w:ascii="Times New Roman" w:hAnsi="Times New Roman" w:cs="Times New Roman"/>
                <w:sz w:val="20"/>
                <w:szCs w:val="20"/>
              </w:rPr>
              <w:t>Restricción</w:t>
            </w:r>
            <w:proofErr w:type="spellEnd"/>
          </w:p>
        </w:tc>
      </w:tr>
      <w:tr w:rsidR="00D4033E" w:rsidRPr="00D762D9" w14:paraId="5A4CE7B5" w14:textId="77777777" w:rsidTr="00D04F8C">
        <w:trPr>
          <w:jc w:val="center"/>
        </w:trPr>
        <w:tc>
          <w:tcPr>
            <w:tcW w:w="1838" w:type="dxa"/>
          </w:tcPr>
          <w:p w14:paraId="674E0824" w14:textId="77777777" w:rsidR="00D4033E" w:rsidRPr="00D762D9" w:rsidRDefault="00D4033E" w:rsidP="00D04F8C">
            <w:pPr>
              <w:rPr>
                <w:rFonts w:ascii="Times New Roman" w:hAnsi="Times New Roman" w:cs="Times New Roman"/>
                <w:sz w:val="20"/>
                <w:szCs w:val="20"/>
              </w:rPr>
            </w:pPr>
            <w:r w:rsidRPr="00D762D9">
              <w:rPr>
                <w:rFonts w:ascii="Times New Roman" w:hAnsi="Times New Roman" w:cs="Times New Roman"/>
                <w:sz w:val="20"/>
                <w:szCs w:val="20"/>
              </w:rPr>
              <w:t xml:space="preserve">Fuente del </w:t>
            </w:r>
            <w:proofErr w:type="spellStart"/>
            <w:r w:rsidRPr="00D762D9">
              <w:rPr>
                <w:rFonts w:ascii="Times New Roman" w:hAnsi="Times New Roman" w:cs="Times New Roman"/>
                <w:sz w:val="20"/>
                <w:szCs w:val="20"/>
              </w:rPr>
              <w:t>requisito</w:t>
            </w:r>
            <w:proofErr w:type="spellEnd"/>
          </w:p>
        </w:tc>
        <w:tc>
          <w:tcPr>
            <w:tcW w:w="5670" w:type="dxa"/>
            <w:gridSpan w:val="4"/>
            <w:vAlign w:val="center"/>
          </w:tcPr>
          <w:p w14:paraId="379B4257" w14:textId="77777777" w:rsidR="00D4033E" w:rsidRPr="00D762D9" w:rsidRDefault="00D4033E" w:rsidP="00D04F8C">
            <w:pPr>
              <w:rPr>
                <w:rFonts w:ascii="Times New Roman" w:hAnsi="Times New Roman" w:cs="Times New Roman"/>
                <w:sz w:val="20"/>
                <w:szCs w:val="20"/>
              </w:rPr>
            </w:pPr>
            <w:r w:rsidRPr="00D762D9">
              <w:rPr>
                <w:rFonts w:ascii="Times New Roman" w:hAnsi="Times New Roman" w:cs="Times New Roman"/>
                <w:sz w:val="20"/>
                <w:szCs w:val="20"/>
              </w:rPr>
              <w:t>Sistema</w:t>
            </w:r>
          </w:p>
        </w:tc>
      </w:tr>
      <w:tr w:rsidR="00D4033E" w:rsidRPr="00D762D9" w14:paraId="1D5D5D99" w14:textId="77777777" w:rsidTr="00D04F8C">
        <w:trPr>
          <w:jc w:val="center"/>
        </w:trPr>
        <w:tc>
          <w:tcPr>
            <w:tcW w:w="1838" w:type="dxa"/>
          </w:tcPr>
          <w:p w14:paraId="5361FE5E" w14:textId="77777777" w:rsidR="00D4033E" w:rsidRPr="00D762D9" w:rsidRDefault="00D4033E" w:rsidP="00D04F8C">
            <w:pPr>
              <w:rPr>
                <w:rFonts w:ascii="Times New Roman" w:hAnsi="Times New Roman" w:cs="Times New Roman"/>
                <w:sz w:val="20"/>
                <w:szCs w:val="20"/>
              </w:rPr>
            </w:pPr>
            <w:proofErr w:type="spellStart"/>
            <w:r w:rsidRPr="00D762D9">
              <w:rPr>
                <w:rFonts w:ascii="Times New Roman" w:hAnsi="Times New Roman" w:cs="Times New Roman"/>
                <w:sz w:val="20"/>
                <w:szCs w:val="20"/>
              </w:rPr>
              <w:t>Prioridad</w:t>
            </w:r>
            <w:proofErr w:type="spellEnd"/>
            <w:r w:rsidRPr="00D762D9">
              <w:rPr>
                <w:rFonts w:ascii="Times New Roman" w:hAnsi="Times New Roman" w:cs="Times New Roman"/>
                <w:sz w:val="20"/>
                <w:szCs w:val="20"/>
              </w:rPr>
              <w:t xml:space="preserve"> del </w:t>
            </w:r>
            <w:proofErr w:type="spellStart"/>
            <w:r w:rsidRPr="00D762D9">
              <w:rPr>
                <w:rFonts w:ascii="Times New Roman" w:hAnsi="Times New Roman" w:cs="Times New Roman"/>
                <w:sz w:val="20"/>
                <w:szCs w:val="20"/>
              </w:rPr>
              <w:t>requisito</w:t>
            </w:r>
            <w:proofErr w:type="spellEnd"/>
          </w:p>
        </w:tc>
        <w:tc>
          <w:tcPr>
            <w:tcW w:w="1984" w:type="dxa"/>
          </w:tcPr>
          <w:p w14:paraId="71684066" w14:textId="77777777" w:rsidR="00D4033E" w:rsidRPr="00D762D9" w:rsidRDefault="00D4033E" w:rsidP="00D04F8C">
            <w:pPr>
              <w:rPr>
                <w:rFonts w:ascii="Times New Roman" w:hAnsi="Times New Roman" w:cs="Times New Roman"/>
                <w:sz w:val="20"/>
                <w:szCs w:val="20"/>
              </w:rPr>
            </w:pPr>
            <w:r w:rsidRPr="00D762D9">
              <w:rPr>
                <w:rFonts w:ascii="Times New Roman" w:hAnsi="Times New Roman" w:cs="Times New Roman"/>
                <w:noProof/>
                <w:sz w:val="20"/>
                <w:szCs w:val="20"/>
              </w:rPr>
              <mc:AlternateContent>
                <mc:Choice Requires="wps">
                  <w:drawing>
                    <wp:anchor distT="0" distB="0" distL="114300" distR="114300" simplePos="0" relativeHeight="251772928" behindDoc="0" locked="0" layoutInCell="1" allowOverlap="1" wp14:anchorId="313F5266" wp14:editId="6548D8F6">
                      <wp:simplePos x="0" y="0"/>
                      <wp:positionH relativeFrom="column">
                        <wp:posOffset>-1270</wp:posOffset>
                      </wp:positionH>
                      <wp:positionV relativeFrom="paragraph">
                        <wp:posOffset>5715</wp:posOffset>
                      </wp:positionV>
                      <wp:extent cx="116006" cy="116006"/>
                      <wp:effectExtent l="0" t="0" r="17780" b="17780"/>
                      <wp:wrapNone/>
                      <wp:docPr id="35" name="Rectángulo 35"/>
                      <wp:cNvGraphicFramePr/>
                      <a:graphic xmlns:a="http://schemas.openxmlformats.org/drawingml/2006/main">
                        <a:graphicData uri="http://schemas.microsoft.com/office/word/2010/wordprocessingShape">
                          <wps:wsp>
                            <wps:cNvSpPr/>
                            <wps:spPr>
                              <a:xfrm>
                                <a:off x="0" y="0"/>
                                <a:ext cx="116006" cy="116006"/>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CB1E19" id="Rectángulo 35" o:spid="_x0000_s1026" style="position:absolute;margin-left:-.1pt;margin-top:.45pt;width:9.15pt;height:9.15pt;z-index:251772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" fillcolor="window" strokecolor="windowText" strokeweight="1pt"/>
                  </w:pict>
                </mc:Fallback>
              </mc:AlternateContent>
            </w:r>
            <w:r w:rsidRPr="00D762D9">
              <w:rPr>
                <w:rFonts w:ascii="Times New Roman" w:hAnsi="Times New Roman" w:cs="Times New Roman"/>
                <w:sz w:val="20"/>
                <w:szCs w:val="20"/>
              </w:rPr>
              <w:t xml:space="preserve">     Alta/</w:t>
            </w:r>
            <w:proofErr w:type="spellStart"/>
            <w:r w:rsidRPr="00D762D9">
              <w:rPr>
                <w:rFonts w:ascii="Times New Roman" w:hAnsi="Times New Roman" w:cs="Times New Roman"/>
                <w:sz w:val="20"/>
                <w:szCs w:val="20"/>
              </w:rPr>
              <w:t>Esencial</w:t>
            </w:r>
            <w:proofErr w:type="spellEnd"/>
          </w:p>
        </w:tc>
        <w:tc>
          <w:tcPr>
            <w:tcW w:w="1843" w:type="dxa"/>
            <w:gridSpan w:val="2"/>
          </w:tcPr>
          <w:p w14:paraId="477B8A9B" w14:textId="77777777" w:rsidR="00D4033E" w:rsidRPr="00D762D9" w:rsidRDefault="00D4033E" w:rsidP="00D04F8C">
            <w:pPr>
              <w:rPr>
                <w:rFonts w:ascii="Times New Roman" w:hAnsi="Times New Roman" w:cs="Times New Roman"/>
                <w:sz w:val="20"/>
                <w:szCs w:val="20"/>
              </w:rPr>
            </w:pPr>
            <w:r w:rsidRPr="00D762D9">
              <w:rPr>
                <w:rFonts w:ascii="Times New Roman" w:hAnsi="Times New Roman" w:cs="Times New Roman"/>
                <w:noProof/>
                <w:sz w:val="20"/>
                <w:szCs w:val="20"/>
              </w:rPr>
              <mc:AlternateContent>
                <mc:Choice Requires="wps">
                  <w:drawing>
                    <wp:anchor distT="0" distB="0" distL="114300" distR="114300" simplePos="0" relativeHeight="251776000" behindDoc="0" locked="0" layoutInCell="1" allowOverlap="1" wp14:anchorId="36B84144" wp14:editId="3850E726">
                      <wp:simplePos x="0" y="0"/>
                      <wp:positionH relativeFrom="column">
                        <wp:posOffset>12065</wp:posOffset>
                      </wp:positionH>
                      <wp:positionV relativeFrom="paragraph">
                        <wp:posOffset>21352</wp:posOffset>
                      </wp:positionV>
                      <wp:extent cx="77470" cy="79375"/>
                      <wp:effectExtent l="0" t="0" r="17780" b="15875"/>
                      <wp:wrapNone/>
                      <wp:docPr id="929463240" name="Diagrama de flujo: conector 929463240"/>
                      <wp:cNvGraphicFramePr/>
                      <a:graphic xmlns:a="http://schemas.openxmlformats.org/drawingml/2006/main">
                        <a:graphicData uri="http://schemas.microsoft.com/office/word/2010/wordprocessingShape">
                          <wps:wsp>
                            <wps:cNvSpPr/>
                            <wps:spPr>
                              <a:xfrm>
                                <a:off x="0" y="0"/>
                                <a:ext cx="77470" cy="79375"/>
                              </a:xfrm>
                              <a:prstGeom prst="flowChartConnector">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E739E1" id="Diagrama de flujo: conector 929463240" o:spid="_x0000_s1026" type="#_x0000_t120" style="position:absolute;margin-left:.95pt;margin-top:1.7pt;width:6.1pt;height:6.25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" fillcolor="white [3201]" strokecolor="#f79646 [3209]" strokeweight="2pt"/>
                  </w:pict>
                </mc:Fallback>
              </mc:AlternateContent>
            </w:r>
            <w:r w:rsidRPr="00D762D9">
              <w:rPr>
                <w:rFonts w:ascii="Times New Roman" w:hAnsi="Times New Roman" w:cs="Times New Roman"/>
                <w:noProof/>
                <w:sz w:val="20"/>
                <w:szCs w:val="20"/>
              </w:rPr>
              <mc:AlternateContent>
                <mc:Choice Requires="wps">
                  <w:drawing>
                    <wp:anchor distT="0" distB="0" distL="114300" distR="114300" simplePos="0" relativeHeight="251773952" behindDoc="0" locked="0" layoutInCell="1" allowOverlap="1" wp14:anchorId="59206E23" wp14:editId="4C2E1080">
                      <wp:simplePos x="0" y="0"/>
                      <wp:positionH relativeFrom="column">
                        <wp:posOffset>-3810</wp:posOffset>
                      </wp:positionH>
                      <wp:positionV relativeFrom="paragraph">
                        <wp:posOffset>5715</wp:posOffset>
                      </wp:positionV>
                      <wp:extent cx="116006" cy="116006"/>
                      <wp:effectExtent l="0" t="0" r="17780" b="17780"/>
                      <wp:wrapNone/>
                      <wp:docPr id="36" name="Rectángulo 36"/>
                      <wp:cNvGraphicFramePr/>
                      <a:graphic xmlns:a="http://schemas.openxmlformats.org/drawingml/2006/main">
                        <a:graphicData uri="http://schemas.microsoft.com/office/word/2010/wordprocessingShape">
                          <wps:wsp>
                            <wps:cNvSpPr/>
                            <wps:spPr>
                              <a:xfrm>
                                <a:off x="0" y="0"/>
                                <a:ext cx="116006" cy="116006"/>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ECFEC4E" id="Rectángulo 36" o:spid="_x0000_s1026" style="position:absolute;margin-left:-.3pt;margin-top:.45pt;width:9.15pt;height:9.15pt;z-index:251773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" fillcolor="window" strokecolor="windowText" strokeweight="1pt"/>
                  </w:pict>
                </mc:Fallback>
              </mc:AlternateContent>
            </w:r>
            <w:r w:rsidRPr="00D762D9">
              <w:rPr>
                <w:rFonts w:ascii="Times New Roman" w:hAnsi="Times New Roman" w:cs="Times New Roman"/>
                <w:sz w:val="20"/>
                <w:szCs w:val="20"/>
              </w:rPr>
              <w:t xml:space="preserve">    Media/</w:t>
            </w:r>
            <w:proofErr w:type="spellStart"/>
            <w:r w:rsidRPr="00D762D9">
              <w:rPr>
                <w:rFonts w:ascii="Times New Roman" w:hAnsi="Times New Roman" w:cs="Times New Roman"/>
                <w:sz w:val="20"/>
                <w:szCs w:val="20"/>
              </w:rPr>
              <w:t>Deseado</w:t>
            </w:r>
            <w:proofErr w:type="spellEnd"/>
          </w:p>
        </w:tc>
        <w:tc>
          <w:tcPr>
            <w:tcW w:w="1843" w:type="dxa"/>
          </w:tcPr>
          <w:p w14:paraId="69813865" w14:textId="77777777" w:rsidR="00D4033E" w:rsidRPr="00D762D9" w:rsidRDefault="00D4033E" w:rsidP="00D04F8C">
            <w:pPr>
              <w:rPr>
                <w:rFonts w:ascii="Times New Roman" w:hAnsi="Times New Roman" w:cs="Times New Roman"/>
                <w:sz w:val="20"/>
                <w:szCs w:val="20"/>
              </w:rPr>
            </w:pPr>
            <w:r w:rsidRPr="00D762D9">
              <w:rPr>
                <w:rFonts w:ascii="Times New Roman" w:hAnsi="Times New Roman" w:cs="Times New Roman"/>
                <w:noProof/>
                <w:sz w:val="20"/>
                <w:szCs w:val="20"/>
              </w:rPr>
              <mc:AlternateContent>
                <mc:Choice Requires="wps">
                  <w:drawing>
                    <wp:anchor distT="0" distB="0" distL="114300" distR="114300" simplePos="0" relativeHeight="251774976" behindDoc="0" locked="0" layoutInCell="1" allowOverlap="1" wp14:anchorId="1E3BEBE6" wp14:editId="7BD59185">
                      <wp:simplePos x="0" y="0"/>
                      <wp:positionH relativeFrom="column">
                        <wp:posOffset>-635</wp:posOffset>
                      </wp:positionH>
                      <wp:positionV relativeFrom="paragraph">
                        <wp:posOffset>5715</wp:posOffset>
                      </wp:positionV>
                      <wp:extent cx="116006" cy="116006"/>
                      <wp:effectExtent l="0" t="0" r="17780" b="17780"/>
                      <wp:wrapNone/>
                      <wp:docPr id="37" name="Rectángulo 37"/>
                      <wp:cNvGraphicFramePr/>
                      <a:graphic xmlns:a="http://schemas.openxmlformats.org/drawingml/2006/main">
                        <a:graphicData uri="http://schemas.microsoft.com/office/word/2010/wordprocessingShape">
                          <wps:wsp>
                            <wps:cNvSpPr/>
                            <wps:spPr>
                              <a:xfrm>
                                <a:off x="0" y="0"/>
                                <a:ext cx="116006" cy="116006"/>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B54A8C" id="Rectángulo 37" o:spid="_x0000_s1026" style="position:absolute;margin-left:-.05pt;margin-top:.45pt;width:9.15pt;height:9.15pt;z-index:251774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" fillcolor="window" strokecolor="windowText" strokeweight="1pt"/>
                  </w:pict>
                </mc:Fallback>
              </mc:AlternateContent>
            </w:r>
            <w:r w:rsidRPr="00D762D9">
              <w:rPr>
                <w:rFonts w:ascii="Times New Roman" w:hAnsi="Times New Roman" w:cs="Times New Roman"/>
                <w:sz w:val="20"/>
                <w:szCs w:val="20"/>
              </w:rPr>
              <w:t xml:space="preserve">    Baja/</w:t>
            </w:r>
            <w:proofErr w:type="spellStart"/>
            <w:r w:rsidRPr="00D762D9">
              <w:rPr>
                <w:rFonts w:ascii="Times New Roman" w:hAnsi="Times New Roman" w:cs="Times New Roman"/>
                <w:sz w:val="20"/>
                <w:szCs w:val="20"/>
              </w:rPr>
              <w:t>Opcional</w:t>
            </w:r>
            <w:proofErr w:type="spellEnd"/>
          </w:p>
        </w:tc>
      </w:tr>
      <w:tr w:rsidR="00D4033E" w:rsidRPr="00D762D9" w14:paraId="6E340ACA" w14:textId="77777777" w:rsidTr="00D04F8C">
        <w:trPr>
          <w:jc w:val="center"/>
        </w:trPr>
        <w:tc>
          <w:tcPr>
            <w:tcW w:w="1838" w:type="dxa"/>
          </w:tcPr>
          <w:p w14:paraId="21DC876F" w14:textId="77777777" w:rsidR="00D4033E" w:rsidRPr="00D762D9" w:rsidRDefault="00D4033E" w:rsidP="00D04F8C">
            <w:pPr>
              <w:rPr>
                <w:rFonts w:ascii="Times New Roman" w:hAnsi="Times New Roman" w:cs="Times New Roman"/>
                <w:sz w:val="20"/>
                <w:szCs w:val="20"/>
              </w:rPr>
            </w:pPr>
            <w:proofErr w:type="spellStart"/>
            <w:r w:rsidRPr="00D762D9">
              <w:rPr>
                <w:rFonts w:ascii="Times New Roman" w:hAnsi="Times New Roman" w:cs="Times New Roman"/>
                <w:sz w:val="20"/>
                <w:szCs w:val="20"/>
              </w:rPr>
              <w:t>Descripción</w:t>
            </w:r>
            <w:proofErr w:type="spellEnd"/>
            <w:r w:rsidRPr="00D762D9">
              <w:rPr>
                <w:rFonts w:ascii="Times New Roman" w:hAnsi="Times New Roman" w:cs="Times New Roman"/>
                <w:sz w:val="20"/>
                <w:szCs w:val="20"/>
              </w:rPr>
              <w:t xml:space="preserve"> del </w:t>
            </w:r>
            <w:proofErr w:type="spellStart"/>
            <w:r w:rsidRPr="00D762D9">
              <w:rPr>
                <w:rFonts w:ascii="Times New Roman" w:hAnsi="Times New Roman" w:cs="Times New Roman"/>
                <w:sz w:val="20"/>
                <w:szCs w:val="20"/>
              </w:rPr>
              <w:t>requerimiento</w:t>
            </w:r>
            <w:proofErr w:type="spellEnd"/>
          </w:p>
        </w:tc>
        <w:tc>
          <w:tcPr>
            <w:tcW w:w="5670" w:type="dxa"/>
            <w:gridSpan w:val="4"/>
          </w:tcPr>
          <w:p w14:paraId="2444606D" w14:textId="77777777" w:rsidR="00D4033E" w:rsidRPr="00D762D9" w:rsidRDefault="00D4033E" w:rsidP="00D04F8C">
            <w:pPr>
              <w:rPr>
                <w:rFonts w:ascii="Times New Roman" w:hAnsi="Times New Roman" w:cs="Times New Roman"/>
                <w:sz w:val="20"/>
                <w:szCs w:val="20"/>
                <w:lang w:val="es-ES"/>
              </w:rPr>
            </w:pPr>
            <w:r w:rsidRPr="00D762D9">
              <w:rPr>
                <w:rFonts w:ascii="Times New Roman" w:hAnsi="Times New Roman" w:cs="Times New Roman"/>
                <w:sz w:val="20"/>
                <w:szCs w:val="20"/>
                <w:lang w:val="es-ES"/>
              </w:rPr>
              <w:t>El sistema debe ser compatible con diferentes dispositivos y tamaños de pantalla, garantizando una correcta visualización y funcionamiento de la interfaz.</w:t>
            </w:r>
            <w:r w:rsidRPr="00D762D9">
              <w:rPr>
                <w:rFonts w:ascii="Times New Roman" w:hAnsi="Times New Roman" w:cs="Times New Roman"/>
                <w:sz w:val="20"/>
                <w:szCs w:val="20"/>
                <w:lang w:val="es-ES"/>
              </w:rPr>
              <w:br/>
              <w:t>La aplicación deberá adaptarse de manera adecuada para su uso en computadoras y, de ser posible, dispositivos móviles.</w:t>
            </w:r>
          </w:p>
        </w:tc>
      </w:tr>
    </w:tbl>
    <w:p w14:paraId="5D8ED560" w14:textId="77777777" w:rsidR="00D4033E" w:rsidRPr="00D762D9" w:rsidRDefault="00D4033E" w:rsidP="00D4033E">
      <w:pPr>
        <w:jc w:val="center"/>
        <w:rPr>
          <w:rFonts w:ascii="Times New Roman" w:hAnsi="Times New Roman" w:cs="Times New Roman"/>
          <w:noProof/>
          <w:lang w:val="es-ES"/>
        </w:rPr>
      </w:pPr>
    </w:p>
    <w:p w14:paraId="69D558C5" w14:textId="77777777" w:rsidR="00D4033E" w:rsidRPr="00D762D9" w:rsidRDefault="00D4033E" w:rsidP="00D4033E">
      <w:pPr>
        <w:jc w:val="center"/>
        <w:rPr>
          <w:rFonts w:ascii="Times New Roman" w:hAnsi="Times New Roman" w:cs="Times New Roman"/>
          <w:b/>
          <w:bCs/>
          <w:sz w:val="24"/>
          <w:szCs w:val="24"/>
        </w:rPr>
      </w:pPr>
      <w:proofErr w:type="spellStart"/>
      <w:r w:rsidRPr="00D762D9">
        <w:rPr>
          <w:rFonts w:ascii="Times New Roman" w:hAnsi="Times New Roman" w:cs="Times New Roman"/>
          <w:b/>
          <w:bCs/>
          <w:sz w:val="24"/>
          <w:szCs w:val="24"/>
        </w:rPr>
        <w:t>Requerimiento</w:t>
      </w:r>
      <w:proofErr w:type="spellEnd"/>
      <w:r w:rsidRPr="00D762D9">
        <w:rPr>
          <w:rFonts w:ascii="Times New Roman" w:hAnsi="Times New Roman" w:cs="Times New Roman"/>
          <w:b/>
          <w:bCs/>
          <w:sz w:val="24"/>
          <w:szCs w:val="24"/>
        </w:rPr>
        <w:t xml:space="preserve"> no </w:t>
      </w:r>
      <w:proofErr w:type="spellStart"/>
      <w:r w:rsidRPr="00D762D9">
        <w:rPr>
          <w:rFonts w:ascii="Times New Roman" w:hAnsi="Times New Roman" w:cs="Times New Roman"/>
          <w:b/>
          <w:bCs/>
          <w:sz w:val="24"/>
          <w:szCs w:val="24"/>
        </w:rPr>
        <w:t>funcional</w:t>
      </w:r>
      <w:proofErr w:type="spellEnd"/>
      <w:r w:rsidRPr="00D762D9">
        <w:rPr>
          <w:rFonts w:ascii="Times New Roman" w:hAnsi="Times New Roman" w:cs="Times New Roman"/>
          <w:b/>
          <w:bCs/>
          <w:sz w:val="24"/>
          <w:szCs w:val="24"/>
        </w:rPr>
        <w:t xml:space="preserve"> RNF05: </w:t>
      </w:r>
      <w:proofErr w:type="spellStart"/>
      <w:r w:rsidRPr="00D762D9">
        <w:rPr>
          <w:rFonts w:ascii="Times New Roman" w:hAnsi="Times New Roman" w:cs="Times New Roman"/>
          <w:b/>
          <w:bCs/>
          <w:sz w:val="24"/>
          <w:szCs w:val="24"/>
        </w:rPr>
        <w:t>Disponibilidad</w:t>
      </w:r>
      <w:proofErr w:type="spellEnd"/>
    </w:p>
    <w:tbl>
      <w:tblPr>
        <w:tblStyle w:val="Tablaconcuadrcula"/>
        <w:tblW w:w="0" w:type="auto"/>
        <w:jc w:val="center"/>
        <w:tblLook w:val="04A0" w:firstRow="1" w:lastRow="0" w:firstColumn="1" w:lastColumn="0" w:noHBand="0" w:noVBand="1"/>
      </w:tblPr>
      <w:tblGrid>
        <w:gridCol w:w="1838"/>
        <w:gridCol w:w="1984"/>
        <w:gridCol w:w="993"/>
        <w:gridCol w:w="850"/>
        <w:gridCol w:w="1843"/>
      </w:tblGrid>
      <w:tr w:rsidR="00D4033E" w:rsidRPr="00D762D9" w14:paraId="3169D733" w14:textId="77777777" w:rsidTr="00D04F8C">
        <w:trPr>
          <w:jc w:val="center"/>
        </w:trPr>
        <w:tc>
          <w:tcPr>
            <w:tcW w:w="1838" w:type="dxa"/>
          </w:tcPr>
          <w:p w14:paraId="38BB6EEF" w14:textId="77777777" w:rsidR="00D4033E" w:rsidRPr="00D762D9" w:rsidRDefault="00D4033E" w:rsidP="00D04F8C">
            <w:pPr>
              <w:rPr>
                <w:rFonts w:ascii="Times New Roman" w:hAnsi="Times New Roman" w:cs="Times New Roman"/>
                <w:sz w:val="20"/>
                <w:szCs w:val="20"/>
              </w:rPr>
            </w:pPr>
            <w:proofErr w:type="spellStart"/>
            <w:r w:rsidRPr="00D762D9">
              <w:rPr>
                <w:rFonts w:ascii="Times New Roman" w:hAnsi="Times New Roman" w:cs="Times New Roman"/>
                <w:sz w:val="20"/>
                <w:szCs w:val="20"/>
              </w:rPr>
              <w:t>Numero</w:t>
            </w:r>
            <w:proofErr w:type="spellEnd"/>
            <w:r w:rsidRPr="00D762D9">
              <w:rPr>
                <w:rFonts w:ascii="Times New Roman" w:hAnsi="Times New Roman" w:cs="Times New Roman"/>
                <w:sz w:val="20"/>
                <w:szCs w:val="20"/>
              </w:rPr>
              <w:t xml:space="preserve"> de </w:t>
            </w:r>
            <w:proofErr w:type="spellStart"/>
            <w:r w:rsidRPr="00D762D9">
              <w:rPr>
                <w:rFonts w:ascii="Times New Roman" w:hAnsi="Times New Roman" w:cs="Times New Roman"/>
                <w:sz w:val="20"/>
                <w:szCs w:val="20"/>
              </w:rPr>
              <w:t>requisito</w:t>
            </w:r>
            <w:proofErr w:type="spellEnd"/>
          </w:p>
        </w:tc>
        <w:tc>
          <w:tcPr>
            <w:tcW w:w="5670" w:type="dxa"/>
            <w:gridSpan w:val="4"/>
          </w:tcPr>
          <w:p w14:paraId="099B99D9" w14:textId="77777777" w:rsidR="00D4033E" w:rsidRPr="00D762D9" w:rsidRDefault="00D4033E" w:rsidP="00D04F8C">
            <w:pPr>
              <w:rPr>
                <w:rFonts w:ascii="Times New Roman" w:hAnsi="Times New Roman" w:cs="Times New Roman"/>
                <w:sz w:val="20"/>
                <w:szCs w:val="20"/>
              </w:rPr>
            </w:pPr>
            <w:r w:rsidRPr="00D762D9">
              <w:rPr>
                <w:rFonts w:ascii="Times New Roman" w:hAnsi="Times New Roman" w:cs="Times New Roman"/>
                <w:sz w:val="20"/>
                <w:szCs w:val="20"/>
              </w:rPr>
              <w:t>RNF05</w:t>
            </w:r>
          </w:p>
        </w:tc>
      </w:tr>
      <w:tr w:rsidR="00D4033E" w:rsidRPr="00D762D9" w14:paraId="151A50E9" w14:textId="77777777" w:rsidTr="00D04F8C">
        <w:trPr>
          <w:jc w:val="center"/>
        </w:trPr>
        <w:tc>
          <w:tcPr>
            <w:tcW w:w="1838" w:type="dxa"/>
          </w:tcPr>
          <w:p w14:paraId="4471904D" w14:textId="77777777" w:rsidR="00D4033E" w:rsidRPr="00D762D9" w:rsidRDefault="00D4033E" w:rsidP="00D04F8C">
            <w:pPr>
              <w:rPr>
                <w:rFonts w:ascii="Times New Roman" w:hAnsi="Times New Roman" w:cs="Times New Roman"/>
                <w:sz w:val="20"/>
                <w:szCs w:val="20"/>
              </w:rPr>
            </w:pPr>
            <w:proofErr w:type="spellStart"/>
            <w:r w:rsidRPr="00D762D9">
              <w:rPr>
                <w:rFonts w:ascii="Times New Roman" w:hAnsi="Times New Roman" w:cs="Times New Roman"/>
                <w:sz w:val="20"/>
                <w:szCs w:val="20"/>
              </w:rPr>
              <w:t>Nombre</w:t>
            </w:r>
            <w:proofErr w:type="spellEnd"/>
            <w:r w:rsidRPr="00D762D9">
              <w:rPr>
                <w:rFonts w:ascii="Times New Roman" w:hAnsi="Times New Roman" w:cs="Times New Roman"/>
                <w:sz w:val="20"/>
                <w:szCs w:val="20"/>
              </w:rPr>
              <w:t xml:space="preserve"> de </w:t>
            </w:r>
            <w:proofErr w:type="spellStart"/>
            <w:r w:rsidRPr="00D762D9">
              <w:rPr>
                <w:rFonts w:ascii="Times New Roman" w:hAnsi="Times New Roman" w:cs="Times New Roman"/>
                <w:sz w:val="20"/>
                <w:szCs w:val="20"/>
              </w:rPr>
              <w:t>requisito</w:t>
            </w:r>
            <w:proofErr w:type="spellEnd"/>
          </w:p>
        </w:tc>
        <w:tc>
          <w:tcPr>
            <w:tcW w:w="5670" w:type="dxa"/>
            <w:gridSpan w:val="4"/>
          </w:tcPr>
          <w:p w14:paraId="53B9AC78" w14:textId="77777777" w:rsidR="00D4033E" w:rsidRPr="00D762D9" w:rsidRDefault="00D4033E" w:rsidP="00D04F8C">
            <w:pPr>
              <w:jc w:val="both"/>
              <w:rPr>
                <w:rFonts w:ascii="Times New Roman" w:hAnsi="Times New Roman" w:cs="Times New Roman"/>
                <w:sz w:val="20"/>
                <w:szCs w:val="20"/>
              </w:rPr>
            </w:pPr>
            <w:proofErr w:type="spellStart"/>
            <w:r w:rsidRPr="00D762D9">
              <w:rPr>
                <w:rFonts w:ascii="Times New Roman" w:hAnsi="Times New Roman" w:cs="Times New Roman"/>
                <w:sz w:val="20"/>
                <w:szCs w:val="20"/>
              </w:rPr>
              <w:t>Disponibilidad</w:t>
            </w:r>
            <w:proofErr w:type="spellEnd"/>
            <w:r w:rsidRPr="00D762D9">
              <w:rPr>
                <w:rFonts w:ascii="Times New Roman" w:hAnsi="Times New Roman" w:cs="Times New Roman"/>
                <w:sz w:val="20"/>
                <w:szCs w:val="20"/>
              </w:rPr>
              <w:t xml:space="preserve"> del </w:t>
            </w:r>
            <w:proofErr w:type="spellStart"/>
            <w:r w:rsidRPr="00D762D9">
              <w:rPr>
                <w:rFonts w:ascii="Times New Roman" w:hAnsi="Times New Roman" w:cs="Times New Roman"/>
                <w:sz w:val="20"/>
                <w:szCs w:val="20"/>
              </w:rPr>
              <w:t>sistema</w:t>
            </w:r>
            <w:proofErr w:type="spellEnd"/>
          </w:p>
        </w:tc>
      </w:tr>
      <w:tr w:rsidR="00D4033E" w:rsidRPr="00D762D9" w14:paraId="108E8FBD" w14:textId="77777777" w:rsidTr="00D04F8C">
        <w:trPr>
          <w:jc w:val="center"/>
        </w:trPr>
        <w:tc>
          <w:tcPr>
            <w:tcW w:w="1838" w:type="dxa"/>
          </w:tcPr>
          <w:p w14:paraId="2D9EC1E7" w14:textId="77777777" w:rsidR="00D4033E" w:rsidRPr="00D762D9" w:rsidRDefault="00D4033E" w:rsidP="00D04F8C">
            <w:pPr>
              <w:rPr>
                <w:rFonts w:ascii="Times New Roman" w:hAnsi="Times New Roman" w:cs="Times New Roman"/>
                <w:sz w:val="20"/>
                <w:szCs w:val="20"/>
              </w:rPr>
            </w:pPr>
            <w:r w:rsidRPr="00D762D9">
              <w:rPr>
                <w:rFonts w:ascii="Times New Roman" w:hAnsi="Times New Roman" w:cs="Times New Roman"/>
                <w:sz w:val="20"/>
                <w:szCs w:val="20"/>
              </w:rPr>
              <w:t>Tipo</w:t>
            </w:r>
          </w:p>
        </w:tc>
        <w:tc>
          <w:tcPr>
            <w:tcW w:w="2977" w:type="dxa"/>
            <w:gridSpan w:val="2"/>
          </w:tcPr>
          <w:p w14:paraId="3E818ACB" w14:textId="77777777" w:rsidR="00D4033E" w:rsidRPr="00D762D9" w:rsidRDefault="00D4033E" w:rsidP="00D04F8C">
            <w:pPr>
              <w:tabs>
                <w:tab w:val="left" w:pos="731"/>
              </w:tabs>
              <w:rPr>
                <w:rFonts w:ascii="Times New Roman" w:hAnsi="Times New Roman" w:cs="Times New Roman"/>
                <w:sz w:val="20"/>
                <w:szCs w:val="20"/>
              </w:rPr>
            </w:pPr>
            <w:r w:rsidRPr="00D762D9">
              <w:rPr>
                <w:rFonts w:ascii="Times New Roman" w:hAnsi="Times New Roman" w:cs="Times New Roman"/>
                <w:noProof/>
                <w:sz w:val="20"/>
                <w:szCs w:val="20"/>
              </w:rPr>
              <mc:AlternateContent>
                <mc:Choice Requires="wps">
                  <w:drawing>
                    <wp:anchor distT="0" distB="0" distL="114300" distR="114300" simplePos="0" relativeHeight="251779072" behindDoc="0" locked="0" layoutInCell="1" allowOverlap="1" wp14:anchorId="52717793" wp14:editId="6605314B">
                      <wp:simplePos x="0" y="0"/>
                      <wp:positionH relativeFrom="column">
                        <wp:posOffset>-483</wp:posOffset>
                      </wp:positionH>
                      <wp:positionV relativeFrom="paragraph">
                        <wp:posOffset>0</wp:posOffset>
                      </wp:positionV>
                      <wp:extent cx="116006" cy="116006"/>
                      <wp:effectExtent l="0" t="0" r="17780" b="17780"/>
                      <wp:wrapSquare wrapText="bothSides"/>
                      <wp:docPr id="38" name="Rectángulo 38"/>
                      <wp:cNvGraphicFramePr/>
                      <a:graphic xmlns:a="http://schemas.openxmlformats.org/drawingml/2006/main">
                        <a:graphicData uri="http://schemas.microsoft.com/office/word/2010/wordprocessingShape">
                          <wps:wsp>
                            <wps:cNvSpPr/>
                            <wps:spPr>
                              <a:xfrm>
                                <a:off x="0" y="0"/>
                                <a:ext cx="116006" cy="116006"/>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16FBA4DA" w14:textId="77777777" w:rsidR="00D4033E" w:rsidRPr="00EE2EA3" w:rsidRDefault="00D4033E" w:rsidP="00D4033E">
                                  <w:pPr>
                                    <w:jc w:val="center"/>
                                    <w:rPr>
                                      <w:lang w:val="es-ES"/>
                                    </w:rPr>
                                  </w:pPr>
                                  <w:proofErr w:type="spellStart"/>
                                  <w:r>
                                    <w:rPr>
                                      <w:lang w:val="es-ES"/>
                                    </w:rPr>
                                    <w:t>XXXXx</w:t>
                                  </w:r>
                                  <w:proofErr w:type="spellEnd"/>
                                  <w:r>
                                    <w:rPr>
                                      <w:lang w:val="es-ES"/>
                                    </w:rPr>
                                    <w:t xml:space="preserve"> 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717793" id="Rectángulo 38" o:spid="_x0000_s1042" style="position:absolute;margin-left:-.05pt;margin-top:0;width:9.15pt;height:9.15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" fillcolor="window" strokecolor="windowText" strokeweight="1pt">
                      <v:textbox>
                        <w:txbxContent>
                          <w:p w14:paraId="16FBA4DA" w14:textId="77777777" w:rsidR="00D4033E" w:rsidRPr="00EE2EA3" w:rsidRDefault="00D4033E" w:rsidP="00D4033E">
                            <w:pPr>
                              <w:jc w:val="center"/>
                              <w:rPr>
                                <w:lang w:val="es-ES"/>
                              </w:rPr>
                            </w:pPr>
                            <w:proofErr w:type="spellStart"/>
                            <w:r>
                              <w:rPr>
                                <w:lang w:val="es-ES"/>
                              </w:rPr>
                              <w:t>XXXXx</w:t>
                            </w:r>
                            <w:proofErr w:type="spellEnd"/>
                            <w:r>
                              <w:rPr>
                                <w:lang w:val="es-ES"/>
                              </w:rPr>
                              <w:t xml:space="preserve"> X</w:t>
                            </w:r>
                          </w:p>
                        </w:txbxContent>
                      </v:textbox>
                      <w10:wrap type="square"/>
                    </v:rect>
                  </w:pict>
                </mc:Fallback>
              </mc:AlternateContent>
            </w:r>
            <w:proofErr w:type="spellStart"/>
            <w:r w:rsidRPr="00D762D9">
              <w:rPr>
                <w:rFonts w:ascii="Times New Roman" w:hAnsi="Times New Roman" w:cs="Times New Roman"/>
                <w:sz w:val="20"/>
                <w:szCs w:val="20"/>
              </w:rPr>
              <w:t>Requisito</w:t>
            </w:r>
            <w:proofErr w:type="spellEnd"/>
          </w:p>
        </w:tc>
        <w:tc>
          <w:tcPr>
            <w:tcW w:w="2693" w:type="dxa"/>
            <w:gridSpan w:val="2"/>
          </w:tcPr>
          <w:p w14:paraId="0AB6595A" w14:textId="77777777" w:rsidR="00D4033E" w:rsidRPr="00D762D9" w:rsidRDefault="00D4033E" w:rsidP="00D04F8C">
            <w:pPr>
              <w:tabs>
                <w:tab w:val="left" w:pos="731"/>
              </w:tabs>
              <w:rPr>
                <w:rFonts w:ascii="Times New Roman" w:hAnsi="Times New Roman" w:cs="Times New Roman"/>
                <w:sz w:val="20"/>
                <w:szCs w:val="20"/>
              </w:rPr>
            </w:pPr>
            <w:r w:rsidRPr="00D762D9">
              <w:rPr>
                <w:rFonts w:ascii="Times New Roman" w:hAnsi="Times New Roman" w:cs="Times New Roman"/>
                <w:noProof/>
                <w:sz w:val="20"/>
                <w:szCs w:val="20"/>
              </w:rPr>
              <mc:AlternateContent>
                <mc:Choice Requires="wps">
                  <w:drawing>
                    <wp:anchor distT="0" distB="0" distL="114300" distR="114300" simplePos="0" relativeHeight="251785216" behindDoc="0" locked="0" layoutInCell="1" allowOverlap="1" wp14:anchorId="704103DA" wp14:editId="2CC95647">
                      <wp:simplePos x="0" y="0"/>
                      <wp:positionH relativeFrom="column">
                        <wp:posOffset>12065</wp:posOffset>
                      </wp:positionH>
                      <wp:positionV relativeFrom="paragraph">
                        <wp:posOffset>15480</wp:posOffset>
                      </wp:positionV>
                      <wp:extent cx="77470" cy="79375"/>
                      <wp:effectExtent l="0" t="0" r="17780" b="15875"/>
                      <wp:wrapNone/>
                      <wp:docPr id="929463243" name="Diagrama de flujo: conector 929463243"/>
                      <wp:cNvGraphicFramePr/>
                      <a:graphic xmlns:a="http://schemas.openxmlformats.org/drawingml/2006/main">
                        <a:graphicData uri="http://schemas.microsoft.com/office/word/2010/wordprocessingShape">
                          <wps:wsp>
                            <wps:cNvSpPr/>
                            <wps:spPr>
                              <a:xfrm>
                                <a:off x="0" y="0"/>
                                <a:ext cx="77470" cy="79375"/>
                              </a:xfrm>
                              <a:prstGeom prst="flowChartConnector">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572DC8" id="Diagrama de flujo: conector 929463243" o:spid="_x0000_s1026" type="#_x0000_t120" style="position:absolute;margin-left:.95pt;margin-top:1.2pt;width:6.1pt;height:6.25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" fillcolor="white [3201]" strokecolor="#f79646 [3209]" strokeweight="2pt"/>
                  </w:pict>
                </mc:Fallback>
              </mc:AlternateContent>
            </w:r>
            <w:r w:rsidRPr="00D762D9">
              <w:rPr>
                <w:rFonts w:ascii="Times New Roman" w:hAnsi="Times New Roman" w:cs="Times New Roman"/>
                <w:noProof/>
                <w:sz w:val="20"/>
                <w:szCs w:val="20"/>
              </w:rPr>
              <mc:AlternateContent>
                <mc:Choice Requires="wps">
                  <w:drawing>
                    <wp:anchor distT="0" distB="0" distL="114300" distR="114300" simplePos="0" relativeHeight="251780096" behindDoc="0" locked="0" layoutInCell="1" allowOverlap="1" wp14:anchorId="203541F1" wp14:editId="362F75BF">
                      <wp:simplePos x="0" y="0"/>
                      <wp:positionH relativeFrom="column">
                        <wp:posOffset>-2540</wp:posOffset>
                      </wp:positionH>
                      <wp:positionV relativeFrom="paragraph">
                        <wp:posOffset>3175</wp:posOffset>
                      </wp:positionV>
                      <wp:extent cx="116006" cy="116006"/>
                      <wp:effectExtent l="0" t="0" r="17780" b="17780"/>
                      <wp:wrapNone/>
                      <wp:docPr id="39" name="Rectángulo 39"/>
                      <wp:cNvGraphicFramePr/>
                      <a:graphic xmlns:a="http://schemas.openxmlformats.org/drawingml/2006/main">
                        <a:graphicData uri="http://schemas.microsoft.com/office/word/2010/wordprocessingShape">
                          <wps:wsp>
                            <wps:cNvSpPr/>
                            <wps:spPr>
                              <a:xfrm>
                                <a:off x="0" y="0"/>
                                <a:ext cx="116006" cy="116006"/>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0D8D30B" id="Rectángulo 39" o:spid="_x0000_s1026" style="position:absolute;margin-left:-.2pt;margin-top:.25pt;width:9.15pt;height:9.15pt;z-index:251780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" fillcolor="window" strokecolor="windowText" strokeweight="1pt"/>
                  </w:pict>
                </mc:Fallback>
              </mc:AlternateContent>
            </w:r>
            <w:r w:rsidRPr="00D762D9">
              <w:rPr>
                <w:rFonts w:ascii="Times New Roman" w:hAnsi="Times New Roman" w:cs="Times New Roman"/>
                <w:sz w:val="20"/>
                <w:szCs w:val="20"/>
              </w:rPr>
              <w:t xml:space="preserve">     </w:t>
            </w:r>
            <w:proofErr w:type="spellStart"/>
            <w:r w:rsidRPr="00D762D9">
              <w:rPr>
                <w:rFonts w:ascii="Times New Roman" w:hAnsi="Times New Roman" w:cs="Times New Roman"/>
                <w:sz w:val="20"/>
                <w:szCs w:val="20"/>
              </w:rPr>
              <w:t>Restricción</w:t>
            </w:r>
            <w:proofErr w:type="spellEnd"/>
          </w:p>
        </w:tc>
      </w:tr>
      <w:tr w:rsidR="00D4033E" w:rsidRPr="00D762D9" w14:paraId="254C620D" w14:textId="77777777" w:rsidTr="00D04F8C">
        <w:trPr>
          <w:jc w:val="center"/>
        </w:trPr>
        <w:tc>
          <w:tcPr>
            <w:tcW w:w="1838" w:type="dxa"/>
          </w:tcPr>
          <w:p w14:paraId="482D086C" w14:textId="77777777" w:rsidR="00D4033E" w:rsidRPr="00D762D9" w:rsidRDefault="00D4033E" w:rsidP="00D04F8C">
            <w:pPr>
              <w:rPr>
                <w:rFonts w:ascii="Times New Roman" w:hAnsi="Times New Roman" w:cs="Times New Roman"/>
                <w:sz w:val="20"/>
                <w:szCs w:val="20"/>
              </w:rPr>
            </w:pPr>
            <w:r w:rsidRPr="00D762D9">
              <w:rPr>
                <w:rFonts w:ascii="Times New Roman" w:hAnsi="Times New Roman" w:cs="Times New Roman"/>
                <w:sz w:val="20"/>
                <w:szCs w:val="20"/>
              </w:rPr>
              <w:t xml:space="preserve">Fuente del </w:t>
            </w:r>
            <w:proofErr w:type="spellStart"/>
            <w:r w:rsidRPr="00D762D9">
              <w:rPr>
                <w:rFonts w:ascii="Times New Roman" w:hAnsi="Times New Roman" w:cs="Times New Roman"/>
                <w:sz w:val="20"/>
                <w:szCs w:val="20"/>
              </w:rPr>
              <w:t>requisito</w:t>
            </w:r>
            <w:proofErr w:type="spellEnd"/>
          </w:p>
        </w:tc>
        <w:tc>
          <w:tcPr>
            <w:tcW w:w="5670" w:type="dxa"/>
            <w:gridSpan w:val="4"/>
            <w:vAlign w:val="center"/>
          </w:tcPr>
          <w:p w14:paraId="02A8EB02" w14:textId="77777777" w:rsidR="00D4033E" w:rsidRPr="00D762D9" w:rsidRDefault="00D4033E" w:rsidP="00D04F8C">
            <w:pPr>
              <w:rPr>
                <w:rFonts w:ascii="Times New Roman" w:hAnsi="Times New Roman" w:cs="Times New Roman"/>
                <w:sz w:val="20"/>
                <w:szCs w:val="20"/>
              </w:rPr>
            </w:pPr>
            <w:r w:rsidRPr="00D762D9">
              <w:rPr>
                <w:rFonts w:ascii="Times New Roman" w:hAnsi="Times New Roman" w:cs="Times New Roman"/>
                <w:sz w:val="20"/>
                <w:szCs w:val="20"/>
              </w:rPr>
              <w:t>Sistema</w:t>
            </w:r>
          </w:p>
        </w:tc>
      </w:tr>
      <w:tr w:rsidR="00D4033E" w:rsidRPr="00D762D9" w14:paraId="7494187D" w14:textId="77777777" w:rsidTr="00D04F8C">
        <w:trPr>
          <w:jc w:val="center"/>
        </w:trPr>
        <w:tc>
          <w:tcPr>
            <w:tcW w:w="1838" w:type="dxa"/>
          </w:tcPr>
          <w:p w14:paraId="7E5A5AA6" w14:textId="77777777" w:rsidR="00D4033E" w:rsidRPr="00D762D9" w:rsidRDefault="00D4033E" w:rsidP="00D04F8C">
            <w:pPr>
              <w:rPr>
                <w:rFonts w:ascii="Times New Roman" w:hAnsi="Times New Roman" w:cs="Times New Roman"/>
                <w:sz w:val="20"/>
                <w:szCs w:val="20"/>
              </w:rPr>
            </w:pPr>
            <w:proofErr w:type="spellStart"/>
            <w:r w:rsidRPr="00D762D9">
              <w:rPr>
                <w:rFonts w:ascii="Times New Roman" w:hAnsi="Times New Roman" w:cs="Times New Roman"/>
                <w:sz w:val="20"/>
                <w:szCs w:val="20"/>
              </w:rPr>
              <w:t>Prioridad</w:t>
            </w:r>
            <w:proofErr w:type="spellEnd"/>
            <w:r w:rsidRPr="00D762D9">
              <w:rPr>
                <w:rFonts w:ascii="Times New Roman" w:hAnsi="Times New Roman" w:cs="Times New Roman"/>
                <w:sz w:val="20"/>
                <w:szCs w:val="20"/>
              </w:rPr>
              <w:t xml:space="preserve"> del </w:t>
            </w:r>
            <w:proofErr w:type="spellStart"/>
            <w:r w:rsidRPr="00D762D9">
              <w:rPr>
                <w:rFonts w:ascii="Times New Roman" w:hAnsi="Times New Roman" w:cs="Times New Roman"/>
                <w:sz w:val="20"/>
                <w:szCs w:val="20"/>
              </w:rPr>
              <w:t>requisito</w:t>
            </w:r>
            <w:proofErr w:type="spellEnd"/>
          </w:p>
        </w:tc>
        <w:tc>
          <w:tcPr>
            <w:tcW w:w="1984" w:type="dxa"/>
          </w:tcPr>
          <w:p w14:paraId="6B547F8C" w14:textId="77777777" w:rsidR="00D4033E" w:rsidRPr="00D762D9" w:rsidRDefault="00D4033E" w:rsidP="00D04F8C">
            <w:pPr>
              <w:rPr>
                <w:rFonts w:ascii="Times New Roman" w:hAnsi="Times New Roman" w:cs="Times New Roman"/>
                <w:sz w:val="20"/>
                <w:szCs w:val="20"/>
              </w:rPr>
            </w:pPr>
            <w:r w:rsidRPr="00D762D9">
              <w:rPr>
                <w:rFonts w:ascii="Times New Roman" w:hAnsi="Times New Roman" w:cs="Times New Roman"/>
                <w:noProof/>
                <w:sz w:val="20"/>
                <w:szCs w:val="20"/>
              </w:rPr>
              <mc:AlternateContent>
                <mc:Choice Requires="wps">
                  <w:drawing>
                    <wp:anchor distT="0" distB="0" distL="114300" distR="114300" simplePos="0" relativeHeight="251781120" behindDoc="0" locked="0" layoutInCell="1" allowOverlap="1" wp14:anchorId="55C4E6E5" wp14:editId="7DDAB61B">
                      <wp:simplePos x="0" y="0"/>
                      <wp:positionH relativeFrom="column">
                        <wp:posOffset>-1270</wp:posOffset>
                      </wp:positionH>
                      <wp:positionV relativeFrom="paragraph">
                        <wp:posOffset>5715</wp:posOffset>
                      </wp:positionV>
                      <wp:extent cx="116006" cy="116006"/>
                      <wp:effectExtent l="0" t="0" r="17780" b="17780"/>
                      <wp:wrapNone/>
                      <wp:docPr id="40" name="Rectángulo 40"/>
                      <wp:cNvGraphicFramePr/>
                      <a:graphic xmlns:a="http://schemas.openxmlformats.org/drawingml/2006/main">
                        <a:graphicData uri="http://schemas.microsoft.com/office/word/2010/wordprocessingShape">
                          <wps:wsp>
                            <wps:cNvSpPr/>
                            <wps:spPr>
                              <a:xfrm>
                                <a:off x="0" y="0"/>
                                <a:ext cx="116006" cy="116006"/>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6B622A6" id="Rectángulo 40" o:spid="_x0000_s1026" style="position:absolute;margin-left:-.1pt;margin-top:.45pt;width:9.15pt;height:9.15pt;z-index:251781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" fillcolor="window" strokecolor="windowText" strokeweight="1pt"/>
                  </w:pict>
                </mc:Fallback>
              </mc:AlternateContent>
            </w:r>
            <w:r w:rsidRPr="00D762D9">
              <w:rPr>
                <w:rFonts w:ascii="Times New Roman" w:hAnsi="Times New Roman" w:cs="Times New Roman"/>
                <w:sz w:val="20"/>
                <w:szCs w:val="20"/>
              </w:rPr>
              <w:t xml:space="preserve">     Alta/</w:t>
            </w:r>
            <w:proofErr w:type="spellStart"/>
            <w:r w:rsidRPr="00D762D9">
              <w:rPr>
                <w:rFonts w:ascii="Times New Roman" w:hAnsi="Times New Roman" w:cs="Times New Roman"/>
                <w:sz w:val="20"/>
                <w:szCs w:val="20"/>
              </w:rPr>
              <w:t>Esencial</w:t>
            </w:r>
            <w:proofErr w:type="spellEnd"/>
          </w:p>
        </w:tc>
        <w:tc>
          <w:tcPr>
            <w:tcW w:w="1843" w:type="dxa"/>
            <w:gridSpan w:val="2"/>
          </w:tcPr>
          <w:p w14:paraId="23AE17C5" w14:textId="77777777" w:rsidR="00D4033E" w:rsidRPr="00D762D9" w:rsidRDefault="00D4033E" w:rsidP="00D04F8C">
            <w:pPr>
              <w:rPr>
                <w:rFonts w:ascii="Times New Roman" w:hAnsi="Times New Roman" w:cs="Times New Roman"/>
                <w:sz w:val="20"/>
                <w:szCs w:val="20"/>
              </w:rPr>
            </w:pPr>
            <w:r w:rsidRPr="00D762D9">
              <w:rPr>
                <w:rFonts w:ascii="Times New Roman" w:hAnsi="Times New Roman" w:cs="Times New Roman"/>
                <w:noProof/>
                <w:sz w:val="20"/>
                <w:szCs w:val="20"/>
              </w:rPr>
              <mc:AlternateContent>
                <mc:Choice Requires="wps">
                  <w:drawing>
                    <wp:anchor distT="0" distB="0" distL="114300" distR="114300" simplePos="0" relativeHeight="251782144" behindDoc="0" locked="0" layoutInCell="1" allowOverlap="1" wp14:anchorId="4A891E9F" wp14:editId="09689A7F">
                      <wp:simplePos x="0" y="0"/>
                      <wp:positionH relativeFrom="column">
                        <wp:posOffset>-3810</wp:posOffset>
                      </wp:positionH>
                      <wp:positionV relativeFrom="paragraph">
                        <wp:posOffset>5715</wp:posOffset>
                      </wp:positionV>
                      <wp:extent cx="116006" cy="116006"/>
                      <wp:effectExtent l="0" t="0" r="17780" b="17780"/>
                      <wp:wrapNone/>
                      <wp:docPr id="41" name="Rectángulo 41"/>
                      <wp:cNvGraphicFramePr/>
                      <a:graphic xmlns:a="http://schemas.openxmlformats.org/drawingml/2006/main">
                        <a:graphicData uri="http://schemas.microsoft.com/office/word/2010/wordprocessingShape">
                          <wps:wsp>
                            <wps:cNvSpPr/>
                            <wps:spPr>
                              <a:xfrm>
                                <a:off x="0" y="0"/>
                                <a:ext cx="116006" cy="116006"/>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925B035" id="Rectángulo 41" o:spid="_x0000_s1026" style="position:absolute;margin-left:-.3pt;margin-top:.45pt;width:9.15pt;height:9.15pt;z-index:251782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" fillcolor="window" strokecolor="windowText" strokeweight="1pt"/>
                  </w:pict>
                </mc:Fallback>
              </mc:AlternateContent>
            </w:r>
            <w:r w:rsidRPr="00D762D9">
              <w:rPr>
                <w:rFonts w:ascii="Times New Roman" w:hAnsi="Times New Roman" w:cs="Times New Roman"/>
                <w:sz w:val="20"/>
                <w:szCs w:val="20"/>
              </w:rPr>
              <w:t xml:space="preserve">    Media/</w:t>
            </w:r>
            <w:proofErr w:type="spellStart"/>
            <w:r w:rsidRPr="00D762D9">
              <w:rPr>
                <w:rFonts w:ascii="Times New Roman" w:hAnsi="Times New Roman" w:cs="Times New Roman"/>
                <w:sz w:val="20"/>
                <w:szCs w:val="20"/>
              </w:rPr>
              <w:t>Deseado</w:t>
            </w:r>
            <w:proofErr w:type="spellEnd"/>
          </w:p>
        </w:tc>
        <w:tc>
          <w:tcPr>
            <w:tcW w:w="1843" w:type="dxa"/>
          </w:tcPr>
          <w:p w14:paraId="68D2A86C" w14:textId="77777777" w:rsidR="00D4033E" w:rsidRPr="00D762D9" w:rsidRDefault="00D4033E" w:rsidP="00D04F8C">
            <w:pPr>
              <w:rPr>
                <w:rFonts w:ascii="Times New Roman" w:hAnsi="Times New Roman" w:cs="Times New Roman"/>
                <w:sz w:val="20"/>
                <w:szCs w:val="20"/>
              </w:rPr>
            </w:pPr>
            <w:r w:rsidRPr="00D762D9">
              <w:rPr>
                <w:rFonts w:ascii="Times New Roman" w:hAnsi="Times New Roman" w:cs="Times New Roman"/>
                <w:noProof/>
                <w:sz w:val="20"/>
                <w:szCs w:val="20"/>
              </w:rPr>
              <mc:AlternateContent>
                <mc:Choice Requires="wps">
                  <w:drawing>
                    <wp:anchor distT="0" distB="0" distL="114300" distR="114300" simplePos="0" relativeHeight="251783168" behindDoc="0" locked="0" layoutInCell="1" allowOverlap="1" wp14:anchorId="0CFBC0B9" wp14:editId="311D30BB">
                      <wp:simplePos x="0" y="0"/>
                      <wp:positionH relativeFrom="column">
                        <wp:posOffset>-635</wp:posOffset>
                      </wp:positionH>
                      <wp:positionV relativeFrom="paragraph">
                        <wp:posOffset>5715</wp:posOffset>
                      </wp:positionV>
                      <wp:extent cx="116006" cy="116006"/>
                      <wp:effectExtent l="0" t="0" r="17780" b="17780"/>
                      <wp:wrapNone/>
                      <wp:docPr id="42" name="Rectángulo 42"/>
                      <wp:cNvGraphicFramePr/>
                      <a:graphic xmlns:a="http://schemas.openxmlformats.org/drawingml/2006/main">
                        <a:graphicData uri="http://schemas.microsoft.com/office/word/2010/wordprocessingShape">
                          <wps:wsp>
                            <wps:cNvSpPr/>
                            <wps:spPr>
                              <a:xfrm>
                                <a:off x="0" y="0"/>
                                <a:ext cx="116006" cy="116006"/>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C6CD34A" id="Rectángulo 42" o:spid="_x0000_s1026" style="position:absolute;margin-left:-.05pt;margin-top:.45pt;width:9.15pt;height:9.15pt;z-index:251783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" fillcolor="window" strokecolor="windowText" strokeweight="1pt"/>
                  </w:pict>
                </mc:Fallback>
              </mc:AlternateContent>
            </w:r>
            <w:r w:rsidRPr="00D762D9">
              <w:rPr>
                <w:rFonts w:ascii="Times New Roman" w:hAnsi="Times New Roman" w:cs="Times New Roman"/>
                <w:sz w:val="20"/>
                <w:szCs w:val="20"/>
              </w:rPr>
              <w:t xml:space="preserve">    Baja/</w:t>
            </w:r>
            <w:proofErr w:type="spellStart"/>
            <w:r w:rsidRPr="00D762D9">
              <w:rPr>
                <w:rFonts w:ascii="Times New Roman" w:hAnsi="Times New Roman" w:cs="Times New Roman"/>
                <w:sz w:val="20"/>
                <w:szCs w:val="20"/>
              </w:rPr>
              <w:t>Opcional</w:t>
            </w:r>
            <w:proofErr w:type="spellEnd"/>
          </w:p>
        </w:tc>
      </w:tr>
      <w:tr w:rsidR="00D4033E" w:rsidRPr="00D762D9" w14:paraId="07974CFF" w14:textId="77777777" w:rsidTr="00D04F8C">
        <w:trPr>
          <w:jc w:val="center"/>
        </w:trPr>
        <w:tc>
          <w:tcPr>
            <w:tcW w:w="1838" w:type="dxa"/>
          </w:tcPr>
          <w:p w14:paraId="707C6AC5" w14:textId="77777777" w:rsidR="00D4033E" w:rsidRPr="00D762D9" w:rsidRDefault="00D4033E" w:rsidP="00D04F8C">
            <w:pPr>
              <w:rPr>
                <w:rFonts w:ascii="Times New Roman" w:hAnsi="Times New Roman" w:cs="Times New Roman"/>
                <w:sz w:val="20"/>
                <w:szCs w:val="20"/>
              </w:rPr>
            </w:pPr>
            <w:proofErr w:type="spellStart"/>
            <w:r w:rsidRPr="00D762D9">
              <w:rPr>
                <w:rFonts w:ascii="Times New Roman" w:hAnsi="Times New Roman" w:cs="Times New Roman"/>
                <w:sz w:val="20"/>
                <w:szCs w:val="20"/>
              </w:rPr>
              <w:t>Descripción</w:t>
            </w:r>
            <w:proofErr w:type="spellEnd"/>
            <w:r w:rsidRPr="00D762D9">
              <w:rPr>
                <w:rFonts w:ascii="Times New Roman" w:hAnsi="Times New Roman" w:cs="Times New Roman"/>
                <w:sz w:val="20"/>
                <w:szCs w:val="20"/>
              </w:rPr>
              <w:t xml:space="preserve"> del </w:t>
            </w:r>
            <w:proofErr w:type="spellStart"/>
            <w:r w:rsidRPr="00D762D9">
              <w:rPr>
                <w:rFonts w:ascii="Times New Roman" w:hAnsi="Times New Roman" w:cs="Times New Roman"/>
                <w:sz w:val="20"/>
                <w:szCs w:val="20"/>
              </w:rPr>
              <w:t>requerimiento</w:t>
            </w:r>
            <w:proofErr w:type="spellEnd"/>
          </w:p>
        </w:tc>
        <w:tc>
          <w:tcPr>
            <w:tcW w:w="5670" w:type="dxa"/>
            <w:gridSpan w:val="4"/>
          </w:tcPr>
          <w:p w14:paraId="7018EF0A" w14:textId="77777777" w:rsidR="00D4033E" w:rsidRPr="00D762D9" w:rsidRDefault="00D4033E" w:rsidP="00D04F8C">
            <w:pPr>
              <w:rPr>
                <w:rFonts w:ascii="Times New Roman" w:hAnsi="Times New Roman" w:cs="Times New Roman"/>
                <w:sz w:val="20"/>
                <w:szCs w:val="20"/>
                <w:lang w:val="es-ES"/>
              </w:rPr>
            </w:pPr>
            <w:r w:rsidRPr="00D762D9">
              <w:rPr>
                <w:rFonts w:ascii="Times New Roman" w:hAnsi="Times New Roman" w:cs="Times New Roman"/>
                <w:noProof/>
                <w:sz w:val="20"/>
                <w:szCs w:val="20"/>
              </w:rPr>
              <mc:AlternateContent>
                <mc:Choice Requires="wps">
                  <w:drawing>
                    <wp:anchor distT="0" distB="0" distL="114300" distR="114300" simplePos="0" relativeHeight="251784192" behindDoc="0" locked="0" layoutInCell="1" allowOverlap="1" wp14:anchorId="47E34043" wp14:editId="57390FD6">
                      <wp:simplePos x="0" y="0"/>
                      <wp:positionH relativeFrom="column">
                        <wp:posOffset>12591</wp:posOffset>
                      </wp:positionH>
                      <wp:positionV relativeFrom="paragraph">
                        <wp:posOffset>-271824</wp:posOffset>
                      </wp:positionV>
                      <wp:extent cx="77571" cy="79922"/>
                      <wp:effectExtent l="0" t="0" r="17780" b="15875"/>
                      <wp:wrapNone/>
                      <wp:docPr id="929463242" name="Diagrama de flujo: conector 929463242"/>
                      <wp:cNvGraphicFramePr/>
                      <a:graphic xmlns:a="http://schemas.openxmlformats.org/drawingml/2006/main">
                        <a:graphicData uri="http://schemas.microsoft.com/office/word/2010/wordprocessingShape">
                          <wps:wsp>
                            <wps:cNvSpPr/>
                            <wps:spPr>
                              <a:xfrm>
                                <a:off x="0" y="0"/>
                                <a:ext cx="77571" cy="79922"/>
                              </a:xfrm>
                              <a:prstGeom prst="flowChartConnector">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525877" id="Diagrama de flujo: conector 929463242" o:spid="_x0000_s1026" type="#_x0000_t120" style="position:absolute;margin-left:1pt;margin-top:-21.4pt;width:6.1pt;height:6.3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" fillcolor="white [3201]" strokecolor="#f79646 [3209]" strokeweight="2pt"/>
                  </w:pict>
                </mc:Fallback>
              </mc:AlternateContent>
            </w:r>
            <w:r w:rsidRPr="00D762D9">
              <w:rPr>
                <w:rFonts w:ascii="Times New Roman" w:hAnsi="Times New Roman" w:cs="Times New Roman"/>
                <w:sz w:val="20"/>
                <w:szCs w:val="20"/>
                <w:lang w:val="es-ES"/>
              </w:rPr>
              <w:t>El sistema debe estar disponible para los usuarios la mayor parte del tiempo, permitiendo el acceso continuo a la plataforma educativa.</w:t>
            </w:r>
            <w:r w:rsidRPr="00D762D9">
              <w:rPr>
                <w:rFonts w:ascii="Times New Roman" w:hAnsi="Times New Roman" w:cs="Times New Roman"/>
                <w:sz w:val="20"/>
                <w:szCs w:val="20"/>
                <w:lang w:val="es-ES"/>
              </w:rPr>
              <w:br/>
              <w:t>Se debe garantizar que el sistema funcione de manera estable, minimizando interrupciones durante su uso.</w:t>
            </w:r>
          </w:p>
        </w:tc>
      </w:tr>
    </w:tbl>
    <w:p w14:paraId="6F4A00A2" w14:textId="77777777" w:rsidR="0045223B" w:rsidRPr="00D762D9" w:rsidRDefault="0045223B" w:rsidP="00D4033E">
      <w:pPr>
        <w:rPr>
          <w:rFonts w:ascii="Times New Roman" w:hAnsi="Times New Roman" w:cs="Times New Roman"/>
          <w:b/>
          <w:bCs/>
          <w:sz w:val="28"/>
          <w:szCs w:val="28"/>
          <w:lang w:val="es-ES"/>
        </w:rPr>
      </w:pPr>
    </w:p>
    <w:p w14:paraId="02605CAE" w14:textId="77777777" w:rsidR="00D4033E" w:rsidRPr="00D762D9" w:rsidRDefault="00D4033E" w:rsidP="00D4033E">
      <w:pPr>
        <w:rPr>
          <w:rFonts w:ascii="Times New Roman" w:hAnsi="Times New Roman" w:cs="Times New Roman"/>
          <w:b/>
          <w:bCs/>
          <w:sz w:val="28"/>
          <w:szCs w:val="28"/>
          <w:lang w:val="es-ES"/>
        </w:rPr>
      </w:pPr>
    </w:p>
    <w:p w14:paraId="5A3DA425" w14:textId="77777777" w:rsidR="0045223B" w:rsidRPr="00D762D9" w:rsidRDefault="006D7934" w:rsidP="0045223B">
      <w:pPr>
        <w:pStyle w:val="Ttulo2"/>
        <w:rPr>
          <w:rFonts w:cs="Times New Roman"/>
          <w:lang w:val="es-MX"/>
        </w:rPr>
      </w:pPr>
      <w:bookmarkStart w:id="23" w:name="_Toc228466464"/>
      <w:r w:rsidRPr="00D762D9">
        <w:rPr>
          <w:rFonts w:cs="Times New Roman"/>
          <w:lang w:val="es-MX"/>
        </w:rPr>
        <w:lastRenderedPageBreak/>
        <w:t>Elaboración del documento de requerimientos (versión inicial)</w:t>
      </w:r>
      <w:r w:rsidR="0045223B" w:rsidRPr="00D762D9">
        <w:rPr>
          <w:rFonts w:cs="Times New Roman"/>
          <w:lang w:val="es-MX"/>
        </w:rPr>
        <w:t>:</w:t>
      </w:r>
      <w:bookmarkEnd w:id="23"/>
    </w:p>
    <w:p w14:paraId="5EE99E99" w14:textId="77777777" w:rsidR="0045223B" w:rsidRPr="00D762D9" w:rsidRDefault="0045223B" w:rsidP="0045223B">
      <w:pPr>
        <w:spacing w:after="160" w:line="259" w:lineRule="auto"/>
        <w:rPr>
          <w:rFonts w:ascii="Times New Roman" w:eastAsia="Batang" w:hAnsi="Times New Roman" w:cs="Times New Roman"/>
          <w:noProof/>
          <w:sz w:val="24"/>
          <w:szCs w:val="24"/>
          <w:lang w:val="es-ES"/>
        </w:rPr>
      </w:pPr>
      <w:r w:rsidRPr="00D762D9">
        <w:rPr>
          <w:rFonts w:ascii="Times New Roman" w:eastAsia="Batang" w:hAnsi="Times New Roman" w:cs="Times New Roman"/>
          <w:noProof/>
          <w:sz w:val="24"/>
          <w:szCs w:val="24"/>
          <w:lang w:val="es-ES"/>
        </w:rPr>
        <w:t>El presente documento corresponde a la versión inicial de los requerimientos del sistema PlayKids, en el cual se identifican y describen las funcionalidades principales y las características necesarias para su desarrollo.</w:t>
      </w:r>
    </w:p>
    <w:p w14:paraId="43763C1B" w14:textId="77777777" w:rsidR="0045223B" w:rsidRPr="00D762D9" w:rsidRDefault="0045223B" w:rsidP="0045223B">
      <w:pPr>
        <w:spacing w:after="160" w:line="259" w:lineRule="auto"/>
        <w:rPr>
          <w:rFonts w:ascii="Times New Roman" w:eastAsia="Batang" w:hAnsi="Times New Roman" w:cs="Times New Roman"/>
          <w:noProof/>
          <w:sz w:val="24"/>
          <w:szCs w:val="24"/>
          <w:lang w:val="es-ES"/>
        </w:rPr>
      </w:pPr>
      <w:r w:rsidRPr="00D762D9">
        <w:rPr>
          <w:rFonts w:ascii="Times New Roman" w:eastAsia="Batang" w:hAnsi="Times New Roman" w:cs="Times New Roman"/>
          <w:noProof/>
          <w:sz w:val="24"/>
          <w:szCs w:val="24"/>
          <w:lang w:val="es-ES"/>
        </w:rPr>
        <w:t>En esta fase se han definido tanto los requerimientos funcionales como los no funcionales, considerando las necesidades del usuario y los objetivos del sistema.</w:t>
      </w:r>
    </w:p>
    <w:p w14:paraId="29ECC08F" w14:textId="77777777" w:rsidR="0045223B" w:rsidRPr="00D762D9" w:rsidRDefault="0045223B" w:rsidP="0045223B">
      <w:pPr>
        <w:spacing w:after="160" w:line="259" w:lineRule="auto"/>
        <w:rPr>
          <w:rFonts w:ascii="Times New Roman" w:eastAsia="Batang" w:hAnsi="Times New Roman" w:cs="Times New Roman"/>
          <w:noProof/>
          <w:sz w:val="24"/>
          <w:szCs w:val="24"/>
          <w:lang w:val="es-ES"/>
        </w:rPr>
      </w:pPr>
      <w:r w:rsidRPr="00D762D9">
        <w:rPr>
          <w:rFonts w:ascii="Times New Roman" w:eastAsia="Batang" w:hAnsi="Times New Roman" w:cs="Times New Roman"/>
          <w:noProof/>
          <w:sz w:val="24"/>
          <w:szCs w:val="24"/>
          <w:lang w:val="es-ES"/>
        </w:rPr>
        <w:t>Este documento servirá como base para las etapas posteriores del desarrollo, permitiendo realizar ajustes, mejoras y validaciones conforme avance la implementación.</w:t>
      </w:r>
    </w:p>
    <w:p w14:paraId="15E4A4B7" w14:textId="15A81284" w:rsidR="006D7934" w:rsidRPr="00D762D9" w:rsidRDefault="0045223B" w:rsidP="0045223B">
      <w:pPr>
        <w:spacing w:after="160" w:line="259" w:lineRule="auto"/>
        <w:rPr>
          <w:rFonts w:ascii="Times New Roman" w:eastAsia="Batang" w:hAnsi="Times New Roman" w:cs="Times New Roman"/>
          <w:noProof/>
          <w:sz w:val="24"/>
          <w:szCs w:val="24"/>
          <w:lang w:val="es-ES"/>
        </w:rPr>
      </w:pPr>
      <w:r w:rsidRPr="00D762D9">
        <w:rPr>
          <w:rFonts w:ascii="Times New Roman" w:eastAsia="Batang" w:hAnsi="Times New Roman" w:cs="Times New Roman"/>
          <w:noProof/>
          <w:sz w:val="24"/>
          <w:szCs w:val="24"/>
          <w:lang w:val="es-ES"/>
        </w:rPr>
        <w:t>Cabe destacar que los requerimientos aquí definidos podrán ser modificados o ampliados a medida que se identifiquen nuevas necesidades durante el proceso de desarrollo.</w:t>
      </w:r>
    </w:p>
    <w:p w14:paraId="3717AB7A" w14:textId="06D1DEED" w:rsidR="00AC040D" w:rsidRPr="00D762D9" w:rsidRDefault="006D7934" w:rsidP="0045223B">
      <w:pPr>
        <w:pStyle w:val="Ttulo2"/>
        <w:rPr>
          <w:rFonts w:cs="Times New Roman"/>
          <w:lang w:val="es-MX"/>
        </w:rPr>
      </w:pPr>
      <w:bookmarkStart w:id="24" w:name="_Toc228466465"/>
      <w:r w:rsidRPr="00D762D9">
        <w:rPr>
          <w:rFonts w:cs="Times New Roman"/>
          <w:lang w:val="es-MX"/>
        </w:rPr>
        <w:t>Selección del modelo de proceso de desarrollo</w:t>
      </w:r>
      <w:r w:rsidR="0045223B" w:rsidRPr="00D762D9">
        <w:rPr>
          <w:rFonts w:cs="Times New Roman"/>
          <w:lang w:val="es-MX"/>
        </w:rPr>
        <w:t>:</w:t>
      </w:r>
      <w:bookmarkEnd w:id="24"/>
    </w:p>
    <w:p w14:paraId="2AB563A4" w14:textId="77777777" w:rsidR="0045223B" w:rsidRPr="00D762D9" w:rsidRDefault="0045223B" w:rsidP="0045223B">
      <w:pPr>
        <w:rPr>
          <w:rFonts w:ascii="Times New Roman" w:eastAsia="Batang" w:hAnsi="Times New Roman" w:cs="Times New Roman"/>
          <w:noProof/>
          <w:lang w:val="es-ES"/>
        </w:rPr>
      </w:pPr>
      <w:r w:rsidRPr="00D762D9">
        <w:rPr>
          <w:rFonts w:ascii="Times New Roman" w:eastAsia="Batang" w:hAnsi="Times New Roman" w:cs="Times New Roman"/>
          <w:noProof/>
          <w:lang w:val="es-ES"/>
        </w:rPr>
        <w:t xml:space="preserve">Para el desarrollo del sistema PlayKids se ha seleccionado el modelo de proceso ágil, específicamente la metodología Scrum, debido a su flexibilidad y capacidad de adaptación a </w:t>
      </w:r>
      <w:r w:rsidRPr="00D762D9">
        <w:rPr>
          <w:rFonts w:ascii="Times New Roman" w:eastAsia="Batang" w:hAnsi="Times New Roman" w:cs="Times New Roman"/>
          <w:noProof/>
          <w:lang w:val="es-ES"/>
        </w:rPr>
        <w:tab/>
        <w:t>cambios durante el desarrollo del proyecto.</w:t>
      </w:r>
    </w:p>
    <w:p w14:paraId="0BBC5E47" w14:textId="77777777" w:rsidR="0045223B" w:rsidRPr="00D762D9" w:rsidRDefault="0045223B" w:rsidP="0045223B">
      <w:pPr>
        <w:spacing w:after="160" w:line="259" w:lineRule="auto"/>
        <w:rPr>
          <w:rFonts w:ascii="Times New Roman" w:eastAsia="Batang" w:hAnsi="Times New Roman" w:cs="Times New Roman"/>
          <w:noProof/>
          <w:sz w:val="24"/>
          <w:szCs w:val="24"/>
          <w:lang w:val="es-ES"/>
        </w:rPr>
      </w:pPr>
      <w:r w:rsidRPr="00D762D9">
        <w:rPr>
          <w:rFonts w:ascii="Times New Roman" w:eastAsia="Batang" w:hAnsi="Times New Roman" w:cs="Times New Roman"/>
          <w:noProof/>
          <w:sz w:val="24"/>
          <w:szCs w:val="24"/>
          <w:lang w:val="es-ES"/>
        </w:rPr>
        <w:t>Este enfoque permitirá trabajar en iteraciones, facilitando la incorporación progresiva de funcionalidades y la mejora continua del sistema.</w:t>
      </w:r>
    </w:p>
    <w:p w14:paraId="54797926" w14:textId="77777777" w:rsidR="0045223B" w:rsidRPr="00D762D9" w:rsidRDefault="0045223B" w:rsidP="0045223B">
      <w:pPr>
        <w:spacing w:after="160" w:line="259" w:lineRule="auto"/>
        <w:rPr>
          <w:rFonts w:ascii="Times New Roman" w:eastAsia="Batang" w:hAnsi="Times New Roman" w:cs="Times New Roman"/>
          <w:noProof/>
          <w:sz w:val="24"/>
          <w:szCs w:val="24"/>
          <w:lang w:val="es-ES"/>
        </w:rPr>
      </w:pPr>
      <w:r w:rsidRPr="00D762D9">
        <w:rPr>
          <w:rFonts w:ascii="Times New Roman" w:eastAsia="Batang" w:hAnsi="Times New Roman" w:cs="Times New Roman"/>
          <w:noProof/>
          <w:sz w:val="24"/>
          <w:szCs w:val="24"/>
          <w:lang w:val="es-ES"/>
        </w:rPr>
        <w:t>Asimismo, favorece la comunicación constante entre los miembros del equipo y permite realizar entregas parciales del producto, lo cual resulta adecuado para el desarrollo de aplicaciones educativas.</w:t>
      </w:r>
    </w:p>
    <w:p w14:paraId="532978DA" w14:textId="77777777" w:rsidR="0045223B" w:rsidRPr="00D762D9" w:rsidRDefault="0045223B" w:rsidP="0045223B">
      <w:pPr>
        <w:rPr>
          <w:rFonts w:ascii="Times New Roman" w:eastAsia="Batang" w:hAnsi="Times New Roman" w:cs="Times New Roman"/>
          <w:noProof/>
          <w:sz w:val="24"/>
          <w:szCs w:val="24"/>
          <w:lang w:val="es-ES"/>
        </w:rPr>
      </w:pPr>
      <w:r w:rsidRPr="00D762D9">
        <w:rPr>
          <w:rFonts w:ascii="Times New Roman" w:eastAsia="Batang" w:hAnsi="Times New Roman" w:cs="Times New Roman"/>
          <w:noProof/>
          <w:sz w:val="24"/>
          <w:szCs w:val="24"/>
          <w:lang w:val="es-ES"/>
        </w:rPr>
        <w:t>La elección de este modelo se justifica en la necesidad de adaptarse a posibles cambios en los requerimientos y en la posibilidad de evaluar y mejorar el sistema de manera continua durante su construcción</w:t>
      </w:r>
    </w:p>
    <w:p w14:paraId="7E6CB6AD" w14:textId="77777777" w:rsidR="0045223B" w:rsidRPr="00D762D9" w:rsidRDefault="0045223B" w:rsidP="0045223B">
      <w:pPr>
        <w:rPr>
          <w:rFonts w:ascii="Times New Roman" w:hAnsi="Times New Roman" w:cs="Times New Roman"/>
          <w:lang w:val="es-ES"/>
        </w:rPr>
      </w:pPr>
    </w:p>
    <w:p w14:paraId="6DB2C7EA" w14:textId="77777777" w:rsidR="00AC040D" w:rsidRPr="00D762D9" w:rsidRDefault="00AC040D" w:rsidP="00AC040D">
      <w:pPr>
        <w:rPr>
          <w:rFonts w:ascii="Times New Roman" w:hAnsi="Times New Roman" w:cs="Times New Roman"/>
          <w:sz w:val="24"/>
          <w:szCs w:val="24"/>
          <w:lang w:val="es-MX"/>
        </w:rPr>
      </w:pPr>
    </w:p>
    <w:p w14:paraId="15DA47C7" w14:textId="77777777" w:rsidR="00AC040D" w:rsidRPr="00D762D9" w:rsidRDefault="00AC040D" w:rsidP="00AC040D">
      <w:pPr>
        <w:rPr>
          <w:rFonts w:ascii="Times New Roman" w:hAnsi="Times New Roman" w:cs="Times New Roman"/>
          <w:sz w:val="24"/>
          <w:szCs w:val="24"/>
          <w:lang w:val="es-MX"/>
        </w:rPr>
      </w:pPr>
    </w:p>
    <w:p w14:paraId="09C5456B" w14:textId="77777777" w:rsidR="00AC040D" w:rsidRPr="00D762D9" w:rsidRDefault="00AC040D" w:rsidP="00AC040D">
      <w:pPr>
        <w:rPr>
          <w:rFonts w:ascii="Times New Roman" w:hAnsi="Times New Roman" w:cs="Times New Roman"/>
          <w:sz w:val="24"/>
          <w:szCs w:val="24"/>
          <w:lang w:val="es-MX"/>
        </w:rPr>
      </w:pPr>
    </w:p>
    <w:p w14:paraId="3D58A5B8" w14:textId="77777777" w:rsidR="00AC040D" w:rsidRPr="00D762D9" w:rsidRDefault="00AC040D" w:rsidP="00AC040D">
      <w:pPr>
        <w:rPr>
          <w:rFonts w:ascii="Times New Roman" w:hAnsi="Times New Roman" w:cs="Times New Roman"/>
          <w:sz w:val="24"/>
          <w:szCs w:val="24"/>
          <w:lang w:val="es-MX"/>
        </w:rPr>
      </w:pPr>
    </w:p>
    <w:p w14:paraId="5D634E39" w14:textId="77777777" w:rsidR="00AC040D" w:rsidRPr="00D762D9" w:rsidRDefault="00AC040D" w:rsidP="00AC040D">
      <w:pPr>
        <w:rPr>
          <w:rFonts w:ascii="Times New Roman" w:hAnsi="Times New Roman" w:cs="Times New Roman"/>
          <w:sz w:val="24"/>
          <w:szCs w:val="24"/>
          <w:lang w:val="es-MX"/>
        </w:rPr>
      </w:pPr>
    </w:p>
    <w:p w14:paraId="47A33F35" w14:textId="77777777" w:rsidR="00AC040D" w:rsidRPr="00D762D9" w:rsidRDefault="00AC040D" w:rsidP="00AC040D">
      <w:pPr>
        <w:rPr>
          <w:rFonts w:ascii="Times New Roman" w:hAnsi="Times New Roman" w:cs="Times New Roman"/>
          <w:sz w:val="24"/>
          <w:szCs w:val="24"/>
          <w:lang w:val="es-MX"/>
        </w:rPr>
      </w:pPr>
    </w:p>
    <w:p w14:paraId="31138939" w14:textId="77777777" w:rsidR="00AC040D" w:rsidRPr="00D762D9" w:rsidRDefault="00AC040D" w:rsidP="00AC040D">
      <w:pPr>
        <w:rPr>
          <w:rFonts w:ascii="Times New Roman" w:hAnsi="Times New Roman" w:cs="Times New Roman"/>
          <w:sz w:val="24"/>
          <w:szCs w:val="24"/>
          <w:lang w:val="es-MX"/>
        </w:rPr>
      </w:pPr>
    </w:p>
    <w:p w14:paraId="5D633684" w14:textId="77777777" w:rsidR="00AC040D" w:rsidRPr="00D762D9" w:rsidRDefault="00AC040D" w:rsidP="00AC040D">
      <w:pPr>
        <w:rPr>
          <w:rFonts w:ascii="Times New Roman" w:hAnsi="Times New Roman" w:cs="Times New Roman"/>
          <w:sz w:val="24"/>
          <w:szCs w:val="24"/>
          <w:lang w:val="es-MX"/>
        </w:rPr>
      </w:pPr>
    </w:p>
    <w:p w14:paraId="18412A0B" w14:textId="74195938" w:rsidR="007841BF" w:rsidRPr="00D762D9" w:rsidRDefault="00801AF2">
      <w:pPr>
        <w:pStyle w:val="Ttulo1"/>
        <w:rPr>
          <w:rFonts w:ascii="Times New Roman" w:hAnsi="Times New Roman" w:cs="Times New Roman"/>
          <w:lang w:val="es-NI"/>
        </w:rPr>
      </w:pPr>
      <w:bookmarkStart w:id="25" w:name="_Toc228466466"/>
      <w:r w:rsidRPr="00D762D9">
        <w:rPr>
          <w:rFonts w:ascii="Times New Roman" w:hAnsi="Times New Roman" w:cs="Times New Roman"/>
          <w:lang w:val="es-NI"/>
        </w:rPr>
        <w:lastRenderedPageBreak/>
        <w:t>8.Análisis Estadístico</w:t>
      </w:r>
      <w:r w:rsidR="00153775" w:rsidRPr="00D762D9">
        <w:rPr>
          <w:rFonts w:ascii="Times New Roman" w:hAnsi="Times New Roman" w:cs="Times New Roman"/>
          <w:lang w:val="es-NI"/>
        </w:rPr>
        <w:t xml:space="preserve"> descriptivo</w:t>
      </w:r>
      <w:bookmarkEnd w:id="25"/>
    </w:p>
    <w:p w14:paraId="758B1BD7" w14:textId="208B3D9C" w:rsidR="0019069A" w:rsidRPr="00D762D9" w:rsidRDefault="0019069A">
      <w:pPr>
        <w:rPr>
          <w:rFonts w:ascii="Times New Roman" w:hAnsi="Times New Roman" w:cs="Times New Roman"/>
          <w:lang w:val="es-ES"/>
        </w:rPr>
      </w:pPr>
      <w:r w:rsidRPr="00D762D9">
        <w:rPr>
          <w:rFonts w:ascii="Times New Roman" w:hAnsi="Times New Roman" w:cs="Times New Roman"/>
          <w:lang w:val="es-ES"/>
        </w:rPr>
        <w:t xml:space="preserve">Para el análisis de los datos recolectados mediante la encuesta aplicada a los tutores de los usuarios de la aplicación </w:t>
      </w:r>
      <w:proofErr w:type="spellStart"/>
      <w:r w:rsidRPr="00D762D9">
        <w:rPr>
          <w:rFonts w:ascii="Times New Roman" w:hAnsi="Times New Roman" w:cs="Times New Roman"/>
          <w:lang w:val="es-ES"/>
        </w:rPr>
        <w:t>PlayKids</w:t>
      </w:r>
      <w:proofErr w:type="spellEnd"/>
      <w:r w:rsidRPr="00D762D9">
        <w:rPr>
          <w:rFonts w:ascii="Times New Roman" w:hAnsi="Times New Roman" w:cs="Times New Roman"/>
          <w:lang w:val="es-ES"/>
        </w:rPr>
        <w:t>, se utilizaron técnicas de estadística descriptiva, con el fin de interpretar la información de manera clara y objetiva.</w:t>
      </w:r>
    </w:p>
    <w:p w14:paraId="3A2F9C35" w14:textId="097CA30E" w:rsidR="0019069A" w:rsidRPr="00D762D9" w:rsidRDefault="0019069A">
      <w:pPr>
        <w:rPr>
          <w:rFonts w:ascii="Times New Roman" w:hAnsi="Times New Roman" w:cs="Times New Roman"/>
          <w:lang w:val="es-ES"/>
        </w:rPr>
      </w:pPr>
      <w:r w:rsidRPr="00D762D9">
        <w:rPr>
          <w:rFonts w:ascii="Times New Roman" w:hAnsi="Times New Roman" w:cs="Times New Roman"/>
          <w:lang w:val="es-ES"/>
        </w:rPr>
        <w:t>Además, se calcularon medidas de tendencia central como la media, mediana y moda, con el objetivo de identificar patrones en el comportamiento de los encuestados.</w:t>
      </w:r>
    </w:p>
    <w:tbl>
      <w:tblPr>
        <w:tblW w:w="6823" w:type="dxa"/>
        <w:tblCellMar>
          <w:left w:w="70" w:type="dxa"/>
          <w:right w:w="70" w:type="dxa"/>
        </w:tblCellMar>
        <w:tblLook w:val="04A0" w:firstRow="1" w:lastRow="0" w:firstColumn="1" w:lastColumn="0" w:noHBand="0" w:noVBand="1"/>
      </w:tblPr>
      <w:tblGrid>
        <w:gridCol w:w="3960"/>
        <w:gridCol w:w="535"/>
        <w:gridCol w:w="1028"/>
        <w:gridCol w:w="1300"/>
      </w:tblGrid>
      <w:tr w:rsidR="0019069A" w:rsidRPr="00D762D9" w14:paraId="3BD1A0DE" w14:textId="77777777" w:rsidTr="00F02574">
        <w:trPr>
          <w:trHeight w:val="247"/>
        </w:trPr>
        <w:tc>
          <w:tcPr>
            <w:tcW w:w="3960" w:type="dxa"/>
            <w:tcBorders>
              <w:top w:val="single" w:sz="4" w:space="0" w:color="auto"/>
              <w:left w:val="single" w:sz="4" w:space="0" w:color="auto"/>
              <w:bottom w:val="single" w:sz="4" w:space="0" w:color="auto"/>
              <w:right w:val="single" w:sz="4" w:space="0" w:color="auto"/>
            </w:tcBorders>
            <w:shd w:val="clear" w:color="000000" w:fill="D9E7FD"/>
            <w:noWrap/>
            <w:vAlign w:val="bottom"/>
            <w:hideMark/>
          </w:tcPr>
          <w:p w14:paraId="6FB39F6C" w14:textId="77777777" w:rsidR="0019069A" w:rsidRPr="00D762D9" w:rsidRDefault="0019069A" w:rsidP="00F02574">
            <w:pPr>
              <w:spacing w:after="0" w:line="240" w:lineRule="auto"/>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Barreras de aprendizaje</w:t>
            </w:r>
          </w:p>
        </w:tc>
        <w:tc>
          <w:tcPr>
            <w:tcW w:w="535" w:type="dxa"/>
            <w:tcBorders>
              <w:top w:val="single" w:sz="4" w:space="0" w:color="auto"/>
              <w:left w:val="single" w:sz="4" w:space="0" w:color="auto"/>
              <w:bottom w:val="single" w:sz="4" w:space="0" w:color="auto"/>
              <w:right w:val="single" w:sz="4" w:space="0" w:color="auto"/>
            </w:tcBorders>
            <w:shd w:val="clear" w:color="000000" w:fill="D9E7FD"/>
            <w:noWrap/>
            <w:vAlign w:val="bottom"/>
            <w:hideMark/>
          </w:tcPr>
          <w:p w14:paraId="58F7F223" w14:textId="77777777" w:rsidR="0019069A" w:rsidRPr="00D762D9" w:rsidRDefault="0019069A" w:rsidP="00F02574">
            <w:pPr>
              <w:spacing w:after="0" w:line="240" w:lineRule="auto"/>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 xml:space="preserve">fi </w:t>
            </w:r>
          </w:p>
        </w:tc>
        <w:tc>
          <w:tcPr>
            <w:tcW w:w="1028" w:type="dxa"/>
            <w:tcBorders>
              <w:top w:val="single" w:sz="4" w:space="0" w:color="auto"/>
              <w:left w:val="single" w:sz="4" w:space="0" w:color="auto"/>
              <w:bottom w:val="single" w:sz="4" w:space="0" w:color="auto"/>
              <w:right w:val="single" w:sz="4" w:space="0" w:color="auto"/>
            </w:tcBorders>
            <w:shd w:val="clear" w:color="000000" w:fill="D9E7FD"/>
            <w:noWrap/>
            <w:vAlign w:val="bottom"/>
            <w:hideMark/>
          </w:tcPr>
          <w:p w14:paraId="3B1104F4" w14:textId="77777777" w:rsidR="0019069A" w:rsidRPr="00D762D9" w:rsidRDefault="0019069A" w:rsidP="00F02574">
            <w:pPr>
              <w:spacing w:after="0" w:line="240" w:lineRule="auto"/>
              <w:jc w:val="center"/>
              <w:rPr>
                <w:rFonts w:ascii="Times New Roman" w:eastAsia="Times New Roman" w:hAnsi="Times New Roman" w:cs="Times New Roman"/>
                <w:color w:val="000000"/>
                <w:sz w:val="20"/>
                <w:szCs w:val="20"/>
                <w:lang w:val="es-ES" w:eastAsia="es-ES"/>
              </w:rPr>
            </w:pPr>
            <w:proofErr w:type="spellStart"/>
            <w:r w:rsidRPr="00D762D9">
              <w:rPr>
                <w:rFonts w:ascii="Times New Roman" w:eastAsia="Times New Roman" w:hAnsi="Times New Roman" w:cs="Times New Roman"/>
                <w:color w:val="000000"/>
                <w:sz w:val="20"/>
                <w:szCs w:val="20"/>
                <w:lang w:val="es-ES" w:eastAsia="es-ES"/>
              </w:rPr>
              <w:t>fr</w:t>
            </w:r>
            <w:proofErr w:type="spellEnd"/>
            <w:r w:rsidRPr="00D762D9">
              <w:rPr>
                <w:rFonts w:ascii="Times New Roman" w:eastAsia="Times New Roman" w:hAnsi="Times New Roman" w:cs="Times New Roman"/>
                <w:color w:val="000000"/>
                <w:sz w:val="20"/>
                <w:szCs w:val="20"/>
                <w:lang w:val="es-ES" w:eastAsia="es-ES"/>
              </w:rPr>
              <w:t xml:space="preserve"> </w:t>
            </w:r>
          </w:p>
        </w:tc>
        <w:tc>
          <w:tcPr>
            <w:tcW w:w="1300" w:type="dxa"/>
            <w:tcBorders>
              <w:top w:val="single" w:sz="4" w:space="0" w:color="auto"/>
              <w:left w:val="single" w:sz="4" w:space="0" w:color="auto"/>
              <w:bottom w:val="single" w:sz="4" w:space="0" w:color="auto"/>
              <w:right w:val="single" w:sz="4" w:space="0" w:color="auto"/>
            </w:tcBorders>
            <w:shd w:val="clear" w:color="000000" w:fill="D9E7FD"/>
            <w:noWrap/>
            <w:vAlign w:val="bottom"/>
            <w:hideMark/>
          </w:tcPr>
          <w:p w14:paraId="16F7CF1F" w14:textId="77777777" w:rsidR="0019069A" w:rsidRPr="00D762D9" w:rsidRDefault="0019069A" w:rsidP="00F02574">
            <w:pPr>
              <w:spacing w:after="0" w:line="240" w:lineRule="auto"/>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f%</w:t>
            </w:r>
          </w:p>
        </w:tc>
      </w:tr>
      <w:tr w:rsidR="0019069A" w:rsidRPr="00D762D9" w14:paraId="475E1C5B" w14:textId="77777777" w:rsidTr="00F02574">
        <w:trPr>
          <w:trHeight w:val="250"/>
        </w:trPr>
        <w:tc>
          <w:tcPr>
            <w:tcW w:w="3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4153EDC" w14:textId="77777777" w:rsidR="0019069A" w:rsidRPr="00D762D9" w:rsidRDefault="0019069A" w:rsidP="00F02574">
            <w:pPr>
              <w:spacing w:after="0" w:line="240" w:lineRule="auto"/>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 xml:space="preserve">no, son muy limitados o inexistente </w:t>
            </w:r>
          </w:p>
        </w:tc>
        <w:tc>
          <w:tcPr>
            <w:tcW w:w="53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E19726F" w14:textId="77777777" w:rsidR="0019069A" w:rsidRPr="00D762D9" w:rsidRDefault="0019069A" w:rsidP="00F02574">
            <w:pPr>
              <w:spacing w:after="0" w:line="240" w:lineRule="auto"/>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7</w:t>
            </w:r>
          </w:p>
        </w:tc>
        <w:tc>
          <w:tcPr>
            <w:tcW w:w="102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147F78B" w14:textId="77777777" w:rsidR="0019069A" w:rsidRPr="00D762D9" w:rsidRDefault="0019069A" w:rsidP="00F02574">
            <w:pPr>
              <w:spacing w:after="0" w:line="240" w:lineRule="auto"/>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0.22</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F08D01" w14:textId="77777777" w:rsidR="0019069A" w:rsidRPr="00D762D9" w:rsidRDefault="0019069A" w:rsidP="00F02574">
            <w:pPr>
              <w:spacing w:after="0" w:line="240" w:lineRule="auto"/>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21.88</w:t>
            </w:r>
          </w:p>
        </w:tc>
      </w:tr>
      <w:tr w:rsidR="0019069A" w:rsidRPr="00D762D9" w14:paraId="56DE4774" w14:textId="77777777" w:rsidTr="00F02574">
        <w:trPr>
          <w:trHeight w:val="250"/>
        </w:trPr>
        <w:tc>
          <w:tcPr>
            <w:tcW w:w="3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072A35B" w14:textId="77777777" w:rsidR="0019069A" w:rsidRPr="00D762D9" w:rsidRDefault="0019069A" w:rsidP="00F02574">
            <w:pPr>
              <w:spacing w:after="0" w:line="240" w:lineRule="auto"/>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sí, son suficientes</w:t>
            </w:r>
          </w:p>
        </w:tc>
        <w:tc>
          <w:tcPr>
            <w:tcW w:w="535" w:type="dxa"/>
            <w:tcBorders>
              <w:top w:val="nil"/>
              <w:left w:val="single" w:sz="4" w:space="0" w:color="auto"/>
              <w:bottom w:val="single" w:sz="4" w:space="0" w:color="auto"/>
              <w:right w:val="single" w:sz="4" w:space="0" w:color="auto"/>
            </w:tcBorders>
            <w:shd w:val="clear" w:color="auto" w:fill="auto"/>
            <w:noWrap/>
            <w:vAlign w:val="bottom"/>
            <w:hideMark/>
          </w:tcPr>
          <w:p w14:paraId="48F19ACC" w14:textId="77777777" w:rsidR="0019069A" w:rsidRPr="00D762D9" w:rsidRDefault="0019069A" w:rsidP="00F02574">
            <w:pPr>
              <w:spacing w:after="0" w:line="240" w:lineRule="auto"/>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13</w:t>
            </w:r>
          </w:p>
        </w:tc>
        <w:tc>
          <w:tcPr>
            <w:tcW w:w="1028" w:type="dxa"/>
            <w:tcBorders>
              <w:top w:val="nil"/>
              <w:left w:val="single" w:sz="4" w:space="0" w:color="auto"/>
              <w:bottom w:val="single" w:sz="4" w:space="0" w:color="auto"/>
              <w:right w:val="single" w:sz="4" w:space="0" w:color="auto"/>
            </w:tcBorders>
            <w:shd w:val="clear" w:color="auto" w:fill="auto"/>
            <w:noWrap/>
            <w:vAlign w:val="bottom"/>
            <w:hideMark/>
          </w:tcPr>
          <w:p w14:paraId="77CC5B8C" w14:textId="77777777" w:rsidR="0019069A" w:rsidRPr="00D762D9" w:rsidRDefault="0019069A" w:rsidP="00F02574">
            <w:pPr>
              <w:spacing w:after="0" w:line="240" w:lineRule="auto"/>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0.41</w:t>
            </w:r>
          </w:p>
        </w:tc>
        <w:tc>
          <w:tcPr>
            <w:tcW w:w="1300" w:type="dxa"/>
            <w:tcBorders>
              <w:top w:val="nil"/>
              <w:left w:val="single" w:sz="4" w:space="0" w:color="auto"/>
              <w:bottom w:val="single" w:sz="4" w:space="0" w:color="auto"/>
              <w:right w:val="single" w:sz="4" w:space="0" w:color="auto"/>
            </w:tcBorders>
            <w:shd w:val="clear" w:color="auto" w:fill="auto"/>
            <w:noWrap/>
            <w:vAlign w:val="bottom"/>
            <w:hideMark/>
          </w:tcPr>
          <w:p w14:paraId="75E1148C" w14:textId="77777777" w:rsidR="0019069A" w:rsidRPr="00D762D9" w:rsidRDefault="0019069A" w:rsidP="00F02574">
            <w:pPr>
              <w:spacing w:after="0" w:line="240" w:lineRule="auto"/>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40.63</w:t>
            </w:r>
          </w:p>
        </w:tc>
      </w:tr>
      <w:tr w:rsidR="0019069A" w:rsidRPr="00D762D9" w14:paraId="1FAA33B6" w14:textId="77777777" w:rsidTr="00F02574">
        <w:trPr>
          <w:trHeight w:val="250"/>
        </w:trPr>
        <w:tc>
          <w:tcPr>
            <w:tcW w:w="3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8680C14" w14:textId="77777777" w:rsidR="0019069A" w:rsidRPr="00D762D9" w:rsidRDefault="0019069A" w:rsidP="00F02574">
            <w:pPr>
              <w:spacing w:after="0" w:line="240" w:lineRule="auto"/>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son aceptables, pero faltan herramientas</w:t>
            </w:r>
          </w:p>
        </w:tc>
        <w:tc>
          <w:tcPr>
            <w:tcW w:w="53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AA41410" w14:textId="77777777" w:rsidR="0019069A" w:rsidRPr="00D762D9" w:rsidRDefault="0019069A" w:rsidP="00F02574">
            <w:pPr>
              <w:spacing w:after="0" w:line="240" w:lineRule="auto"/>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12</w:t>
            </w:r>
          </w:p>
        </w:tc>
        <w:tc>
          <w:tcPr>
            <w:tcW w:w="102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3A27783" w14:textId="77777777" w:rsidR="0019069A" w:rsidRPr="00D762D9" w:rsidRDefault="0019069A" w:rsidP="00F02574">
            <w:pPr>
              <w:spacing w:after="0" w:line="240" w:lineRule="auto"/>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0.38</w:t>
            </w:r>
          </w:p>
        </w:tc>
        <w:tc>
          <w:tcPr>
            <w:tcW w:w="1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CFC44A" w14:textId="77777777" w:rsidR="0019069A" w:rsidRPr="00D762D9" w:rsidRDefault="0019069A" w:rsidP="00F02574">
            <w:pPr>
              <w:spacing w:after="0" w:line="240" w:lineRule="auto"/>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37.50</w:t>
            </w:r>
          </w:p>
        </w:tc>
      </w:tr>
      <w:tr w:rsidR="0019069A" w:rsidRPr="00D762D9" w14:paraId="684AFA88" w14:textId="77777777" w:rsidTr="00F02574">
        <w:trPr>
          <w:trHeight w:val="250"/>
        </w:trPr>
        <w:tc>
          <w:tcPr>
            <w:tcW w:w="3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F8E8503" w14:textId="77777777" w:rsidR="0019069A" w:rsidRPr="00D762D9" w:rsidRDefault="0019069A" w:rsidP="00F02574">
            <w:pPr>
              <w:spacing w:after="0" w:line="240" w:lineRule="auto"/>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Total</w:t>
            </w:r>
          </w:p>
        </w:tc>
        <w:tc>
          <w:tcPr>
            <w:tcW w:w="53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991B142" w14:textId="77777777" w:rsidR="0019069A" w:rsidRPr="00D762D9" w:rsidRDefault="0019069A" w:rsidP="00F02574">
            <w:pPr>
              <w:spacing w:after="0" w:line="240" w:lineRule="auto"/>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32</w:t>
            </w:r>
          </w:p>
        </w:tc>
        <w:tc>
          <w:tcPr>
            <w:tcW w:w="2328" w:type="dxa"/>
            <w:gridSpan w:val="2"/>
            <w:tcBorders>
              <w:top w:val="single" w:sz="4" w:space="0" w:color="auto"/>
              <w:left w:val="single" w:sz="4" w:space="0" w:color="auto"/>
              <w:bottom w:val="nil"/>
            </w:tcBorders>
            <w:shd w:val="clear" w:color="auto" w:fill="auto"/>
            <w:noWrap/>
            <w:vAlign w:val="bottom"/>
            <w:hideMark/>
          </w:tcPr>
          <w:p w14:paraId="654A23C4" w14:textId="77777777" w:rsidR="0019069A" w:rsidRPr="00D762D9" w:rsidRDefault="0019069A" w:rsidP="00F02574">
            <w:pPr>
              <w:spacing w:after="0" w:line="240" w:lineRule="auto"/>
              <w:jc w:val="center"/>
              <w:rPr>
                <w:rFonts w:ascii="Times New Roman" w:eastAsia="Times New Roman" w:hAnsi="Times New Roman" w:cs="Times New Roman"/>
                <w:sz w:val="20"/>
                <w:szCs w:val="20"/>
                <w:lang w:val="es-ES" w:eastAsia="es-ES"/>
              </w:rPr>
            </w:pPr>
          </w:p>
        </w:tc>
      </w:tr>
    </w:tbl>
    <w:p w14:paraId="4C7516A1" w14:textId="77777777" w:rsidR="0019069A" w:rsidRPr="00D762D9" w:rsidRDefault="0019069A" w:rsidP="0019069A">
      <w:pPr>
        <w:rPr>
          <w:rFonts w:ascii="Times New Roman" w:hAnsi="Times New Roman" w:cs="Times New Roman"/>
          <w:lang w:val="es-ES"/>
        </w:rPr>
      </w:pPr>
    </w:p>
    <w:p w14:paraId="1738134F" w14:textId="0E0A4D81" w:rsidR="0019069A" w:rsidRPr="00D762D9" w:rsidRDefault="0019069A" w:rsidP="0019069A">
      <w:pPr>
        <w:rPr>
          <w:rFonts w:ascii="Times New Roman" w:hAnsi="Times New Roman" w:cs="Times New Roman"/>
          <w:lang w:val="es-ES"/>
        </w:rPr>
      </w:pPr>
      <w:r w:rsidRPr="00D762D9">
        <w:rPr>
          <w:rFonts w:ascii="Times New Roman" w:hAnsi="Times New Roman" w:cs="Times New Roman"/>
          <w:lang w:val="es-ES"/>
        </w:rPr>
        <w:t>Los resultados reflejan que un porcentaje significativo de los encuestados considera que las herramientas actuales son suficientes (40.63%), sin embargo, un grupo importante (37.50%) opina que son aceptables pero insuficientes, y un (21.88%) indica que son limitadas o inexistentes. Esto evidencia que, aunque existe cierta conformidad, aún hay una necesidad clara de mejorar y ampliar las herramientas digitales para el aprendizaje.</w:t>
      </w:r>
    </w:p>
    <w:tbl>
      <w:tblPr>
        <w:tblStyle w:val="Tablaconcuadrcula"/>
        <w:tblW w:w="7160" w:type="dxa"/>
        <w:tblLook w:val="04A0" w:firstRow="1" w:lastRow="0" w:firstColumn="1" w:lastColumn="0" w:noHBand="0" w:noVBand="1"/>
      </w:tblPr>
      <w:tblGrid>
        <w:gridCol w:w="3440"/>
        <w:gridCol w:w="1220"/>
        <w:gridCol w:w="1200"/>
        <w:gridCol w:w="1300"/>
      </w:tblGrid>
      <w:tr w:rsidR="0019069A" w:rsidRPr="00D762D9" w14:paraId="30152774" w14:textId="77777777" w:rsidTr="00F02574">
        <w:trPr>
          <w:trHeight w:val="250"/>
        </w:trPr>
        <w:tc>
          <w:tcPr>
            <w:tcW w:w="3440" w:type="dxa"/>
            <w:shd w:val="clear" w:color="auto" w:fill="E1EBF7" w:themeFill="text2" w:themeFillTint="1A"/>
            <w:noWrap/>
            <w:hideMark/>
          </w:tcPr>
          <w:p w14:paraId="26992CE0" w14:textId="77777777" w:rsidR="0019069A" w:rsidRPr="00D762D9" w:rsidRDefault="0019069A" w:rsidP="00F02574">
            <w:pPr>
              <w:tabs>
                <w:tab w:val="center" w:pos="1612"/>
              </w:tabs>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ab/>
              <w:t>Disponibilidad Tecnológica</w:t>
            </w:r>
          </w:p>
        </w:tc>
        <w:tc>
          <w:tcPr>
            <w:tcW w:w="1220" w:type="dxa"/>
            <w:shd w:val="clear" w:color="auto" w:fill="E1EBF7" w:themeFill="text2" w:themeFillTint="1A"/>
            <w:noWrap/>
            <w:hideMark/>
          </w:tcPr>
          <w:p w14:paraId="5D5B6138" w14:textId="77777777" w:rsidR="0019069A" w:rsidRPr="00D762D9" w:rsidRDefault="0019069A" w:rsidP="00F02574">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fi</w:t>
            </w:r>
          </w:p>
        </w:tc>
        <w:tc>
          <w:tcPr>
            <w:tcW w:w="1200" w:type="dxa"/>
            <w:shd w:val="clear" w:color="auto" w:fill="E1EBF7" w:themeFill="text2" w:themeFillTint="1A"/>
            <w:noWrap/>
            <w:hideMark/>
          </w:tcPr>
          <w:p w14:paraId="15AD8500" w14:textId="77777777" w:rsidR="0019069A" w:rsidRPr="00D762D9" w:rsidRDefault="0019069A" w:rsidP="00F02574">
            <w:pPr>
              <w:jc w:val="center"/>
              <w:rPr>
                <w:rFonts w:ascii="Times New Roman" w:eastAsia="Times New Roman" w:hAnsi="Times New Roman" w:cs="Times New Roman"/>
                <w:color w:val="000000"/>
                <w:sz w:val="20"/>
                <w:szCs w:val="20"/>
                <w:lang w:val="es-ES" w:eastAsia="es-ES"/>
              </w:rPr>
            </w:pPr>
            <w:proofErr w:type="spellStart"/>
            <w:r w:rsidRPr="00D762D9">
              <w:rPr>
                <w:rFonts w:ascii="Times New Roman" w:eastAsia="Times New Roman" w:hAnsi="Times New Roman" w:cs="Times New Roman"/>
                <w:color w:val="000000"/>
                <w:sz w:val="20"/>
                <w:szCs w:val="20"/>
                <w:lang w:val="es-ES" w:eastAsia="es-ES"/>
              </w:rPr>
              <w:t>fr</w:t>
            </w:r>
            <w:proofErr w:type="spellEnd"/>
          </w:p>
        </w:tc>
        <w:tc>
          <w:tcPr>
            <w:tcW w:w="1300" w:type="dxa"/>
            <w:shd w:val="clear" w:color="auto" w:fill="E1EBF7" w:themeFill="text2" w:themeFillTint="1A"/>
            <w:noWrap/>
            <w:hideMark/>
          </w:tcPr>
          <w:p w14:paraId="3CD41ACE" w14:textId="77777777" w:rsidR="0019069A" w:rsidRPr="00D762D9" w:rsidRDefault="0019069A" w:rsidP="00F02574">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f%</w:t>
            </w:r>
          </w:p>
        </w:tc>
      </w:tr>
      <w:tr w:rsidR="0019069A" w:rsidRPr="00D762D9" w14:paraId="31B44630" w14:textId="77777777" w:rsidTr="00F02574">
        <w:trPr>
          <w:trHeight w:val="250"/>
        </w:trPr>
        <w:tc>
          <w:tcPr>
            <w:tcW w:w="3440" w:type="dxa"/>
            <w:noWrap/>
            <w:hideMark/>
          </w:tcPr>
          <w:p w14:paraId="36976615" w14:textId="77777777" w:rsidR="0019069A" w:rsidRPr="00D762D9" w:rsidRDefault="0019069A" w:rsidP="00F02574">
            <w:pP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Smartphone</w:t>
            </w:r>
          </w:p>
        </w:tc>
        <w:tc>
          <w:tcPr>
            <w:tcW w:w="1220" w:type="dxa"/>
            <w:noWrap/>
            <w:hideMark/>
          </w:tcPr>
          <w:p w14:paraId="6933FE68" w14:textId="77777777" w:rsidR="0019069A" w:rsidRPr="00D762D9" w:rsidRDefault="0019069A" w:rsidP="00F02574">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24</w:t>
            </w:r>
          </w:p>
        </w:tc>
        <w:tc>
          <w:tcPr>
            <w:tcW w:w="1200" w:type="dxa"/>
            <w:noWrap/>
            <w:hideMark/>
          </w:tcPr>
          <w:p w14:paraId="0AB3C043" w14:textId="77777777" w:rsidR="0019069A" w:rsidRPr="00D762D9" w:rsidRDefault="0019069A" w:rsidP="00F02574">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0.75</w:t>
            </w:r>
          </w:p>
        </w:tc>
        <w:tc>
          <w:tcPr>
            <w:tcW w:w="1300" w:type="dxa"/>
            <w:noWrap/>
            <w:hideMark/>
          </w:tcPr>
          <w:p w14:paraId="2CE39412" w14:textId="77777777" w:rsidR="0019069A" w:rsidRPr="00D762D9" w:rsidRDefault="0019069A" w:rsidP="00F02574">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75.00%</w:t>
            </w:r>
          </w:p>
        </w:tc>
      </w:tr>
      <w:tr w:rsidR="0019069A" w:rsidRPr="00D762D9" w14:paraId="0732796D" w14:textId="77777777" w:rsidTr="00F02574">
        <w:trPr>
          <w:trHeight w:val="250"/>
        </w:trPr>
        <w:tc>
          <w:tcPr>
            <w:tcW w:w="3440" w:type="dxa"/>
            <w:noWrap/>
            <w:hideMark/>
          </w:tcPr>
          <w:p w14:paraId="6BF57C7F" w14:textId="77777777" w:rsidR="0019069A" w:rsidRPr="00D762D9" w:rsidRDefault="0019069A" w:rsidP="00F02574">
            <w:pP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Computadora</w:t>
            </w:r>
          </w:p>
        </w:tc>
        <w:tc>
          <w:tcPr>
            <w:tcW w:w="1220" w:type="dxa"/>
            <w:noWrap/>
            <w:hideMark/>
          </w:tcPr>
          <w:p w14:paraId="43B604E7" w14:textId="77777777" w:rsidR="0019069A" w:rsidRPr="00D762D9" w:rsidRDefault="0019069A" w:rsidP="00F02574">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3</w:t>
            </w:r>
          </w:p>
        </w:tc>
        <w:tc>
          <w:tcPr>
            <w:tcW w:w="1200" w:type="dxa"/>
            <w:noWrap/>
            <w:hideMark/>
          </w:tcPr>
          <w:p w14:paraId="38E6F9FE" w14:textId="77777777" w:rsidR="0019069A" w:rsidRPr="00D762D9" w:rsidRDefault="0019069A" w:rsidP="00F02574">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0.09</w:t>
            </w:r>
          </w:p>
        </w:tc>
        <w:tc>
          <w:tcPr>
            <w:tcW w:w="1300" w:type="dxa"/>
            <w:noWrap/>
            <w:hideMark/>
          </w:tcPr>
          <w:p w14:paraId="10116A94" w14:textId="77777777" w:rsidR="0019069A" w:rsidRPr="00D762D9" w:rsidRDefault="0019069A" w:rsidP="00F02574">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9.38%</w:t>
            </w:r>
          </w:p>
        </w:tc>
      </w:tr>
      <w:tr w:rsidR="0019069A" w:rsidRPr="00D762D9" w14:paraId="7044B9B5" w14:textId="77777777" w:rsidTr="00F02574">
        <w:trPr>
          <w:trHeight w:val="250"/>
        </w:trPr>
        <w:tc>
          <w:tcPr>
            <w:tcW w:w="3440" w:type="dxa"/>
            <w:noWrap/>
            <w:hideMark/>
          </w:tcPr>
          <w:p w14:paraId="3668ECEA" w14:textId="77777777" w:rsidR="0019069A" w:rsidRPr="00D762D9" w:rsidRDefault="0019069A" w:rsidP="00F02574">
            <w:pP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Tablet</w:t>
            </w:r>
          </w:p>
        </w:tc>
        <w:tc>
          <w:tcPr>
            <w:tcW w:w="1220" w:type="dxa"/>
            <w:noWrap/>
            <w:hideMark/>
          </w:tcPr>
          <w:p w14:paraId="7255AE30" w14:textId="77777777" w:rsidR="0019069A" w:rsidRPr="00D762D9" w:rsidRDefault="0019069A" w:rsidP="00F02574">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3</w:t>
            </w:r>
          </w:p>
        </w:tc>
        <w:tc>
          <w:tcPr>
            <w:tcW w:w="1200" w:type="dxa"/>
            <w:noWrap/>
            <w:hideMark/>
          </w:tcPr>
          <w:p w14:paraId="5C0857D4" w14:textId="77777777" w:rsidR="0019069A" w:rsidRPr="00D762D9" w:rsidRDefault="0019069A" w:rsidP="00F02574">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0.09</w:t>
            </w:r>
          </w:p>
        </w:tc>
        <w:tc>
          <w:tcPr>
            <w:tcW w:w="1300" w:type="dxa"/>
            <w:noWrap/>
            <w:hideMark/>
          </w:tcPr>
          <w:p w14:paraId="471E4B8A" w14:textId="77777777" w:rsidR="0019069A" w:rsidRPr="00D762D9" w:rsidRDefault="0019069A" w:rsidP="00F02574">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9.38%</w:t>
            </w:r>
          </w:p>
        </w:tc>
      </w:tr>
      <w:tr w:rsidR="0019069A" w:rsidRPr="00D762D9" w14:paraId="39FD134A" w14:textId="77777777" w:rsidTr="00F02574">
        <w:trPr>
          <w:trHeight w:val="250"/>
        </w:trPr>
        <w:tc>
          <w:tcPr>
            <w:tcW w:w="3440" w:type="dxa"/>
            <w:noWrap/>
            <w:hideMark/>
          </w:tcPr>
          <w:p w14:paraId="17954706" w14:textId="77777777" w:rsidR="0019069A" w:rsidRPr="00D762D9" w:rsidRDefault="0019069A" w:rsidP="00F02574">
            <w:pP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ninguno</w:t>
            </w:r>
          </w:p>
        </w:tc>
        <w:tc>
          <w:tcPr>
            <w:tcW w:w="1220" w:type="dxa"/>
            <w:noWrap/>
            <w:hideMark/>
          </w:tcPr>
          <w:p w14:paraId="54D264CE" w14:textId="77777777" w:rsidR="0019069A" w:rsidRPr="00D762D9" w:rsidRDefault="0019069A" w:rsidP="00F02574">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2</w:t>
            </w:r>
          </w:p>
        </w:tc>
        <w:tc>
          <w:tcPr>
            <w:tcW w:w="1200" w:type="dxa"/>
            <w:noWrap/>
            <w:hideMark/>
          </w:tcPr>
          <w:p w14:paraId="26721272" w14:textId="77777777" w:rsidR="0019069A" w:rsidRPr="00D762D9" w:rsidRDefault="0019069A" w:rsidP="00F02574">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0.06</w:t>
            </w:r>
          </w:p>
        </w:tc>
        <w:tc>
          <w:tcPr>
            <w:tcW w:w="1300" w:type="dxa"/>
            <w:noWrap/>
            <w:hideMark/>
          </w:tcPr>
          <w:p w14:paraId="013A7091" w14:textId="77777777" w:rsidR="0019069A" w:rsidRPr="00D762D9" w:rsidRDefault="0019069A" w:rsidP="00F02574">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6.25%</w:t>
            </w:r>
          </w:p>
        </w:tc>
      </w:tr>
      <w:tr w:rsidR="0019069A" w:rsidRPr="00D762D9" w14:paraId="7676EA4D" w14:textId="77777777" w:rsidTr="00F02574">
        <w:trPr>
          <w:trHeight w:val="250"/>
        </w:trPr>
        <w:tc>
          <w:tcPr>
            <w:tcW w:w="3440" w:type="dxa"/>
            <w:noWrap/>
            <w:hideMark/>
          </w:tcPr>
          <w:p w14:paraId="3CD9C298" w14:textId="77777777" w:rsidR="0019069A" w:rsidRPr="00D762D9" w:rsidRDefault="0019069A" w:rsidP="00F02574">
            <w:pP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Total</w:t>
            </w:r>
          </w:p>
        </w:tc>
        <w:tc>
          <w:tcPr>
            <w:tcW w:w="1220" w:type="dxa"/>
            <w:noWrap/>
            <w:hideMark/>
          </w:tcPr>
          <w:p w14:paraId="090B15D1" w14:textId="77777777" w:rsidR="0019069A" w:rsidRPr="00D762D9" w:rsidRDefault="0019069A" w:rsidP="00F02574">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32</w:t>
            </w:r>
          </w:p>
        </w:tc>
        <w:tc>
          <w:tcPr>
            <w:tcW w:w="2500" w:type="dxa"/>
            <w:gridSpan w:val="2"/>
            <w:tcBorders>
              <w:bottom w:val="nil"/>
              <w:right w:val="nil"/>
            </w:tcBorders>
            <w:noWrap/>
            <w:hideMark/>
          </w:tcPr>
          <w:p w14:paraId="0950A92D" w14:textId="77777777" w:rsidR="0019069A" w:rsidRPr="00D762D9" w:rsidRDefault="0019069A" w:rsidP="00F02574">
            <w:pPr>
              <w:jc w:val="center"/>
              <w:rPr>
                <w:rFonts w:ascii="Times New Roman" w:eastAsia="Times New Roman" w:hAnsi="Times New Roman" w:cs="Times New Roman"/>
                <w:sz w:val="20"/>
                <w:szCs w:val="20"/>
                <w:lang w:val="es-ES" w:eastAsia="es-ES"/>
              </w:rPr>
            </w:pPr>
          </w:p>
        </w:tc>
      </w:tr>
    </w:tbl>
    <w:p w14:paraId="142D3BA3" w14:textId="74381E63" w:rsidR="0019069A" w:rsidRPr="00D762D9" w:rsidRDefault="0019069A" w:rsidP="0019069A">
      <w:pPr>
        <w:rPr>
          <w:rFonts w:ascii="Times New Roman" w:hAnsi="Times New Roman" w:cs="Times New Roman"/>
          <w:lang w:val="es-ES"/>
        </w:rPr>
      </w:pPr>
      <w:r w:rsidRPr="00D762D9">
        <w:rPr>
          <w:rFonts w:ascii="Times New Roman" w:hAnsi="Times New Roman" w:cs="Times New Roman"/>
          <w:lang w:val="es-ES"/>
        </w:rPr>
        <w:br/>
        <w:t xml:space="preserve">Se observa que la mayoría de los usuarios cuenta con acceso a un smartphone (75%), lo que indica que la aplicación tiene una alta viabilidad de uso en dispositivos móviles. Sin embargo, el acceso a computadoras y </w:t>
      </w:r>
      <w:proofErr w:type="spellStart"/>
      <w:r w:rsidRPr="00D762D9">
        <w:rPr>
          <w:rFonts w:ascii="Times New Roman" w:hAnsi="Times New Roman" w:cs="Times New Roman"/>
          <w:lang w:val="es-ES"/>
        </w:rPr>
        <w:t>tablets</w:t>
      </w:r>
      <w:proofErr w:type="spellEnd"/>
      <w:r w:rsidRPr="00D762D9">
        <w:rPr>
          <w:rFonts w:ascii="Times New Roman" w:hAnsi="Times New Roman" w:cs="Times New Roman"/>
          <w:lang w:val="es-ES"/>
        </w:rPr>
        <w:t xml:space="preserve"> es reducido, lo que refuerza la importancia de optimizar la plataforma principalmente para dispositivos móviles.</w:t>
      </w:r>
    </w:p>
    <w:p w14:paraId="4CE760BD" w14:textId="77777777" w:rsidR="00A050E1" w:rsidRPr="00D762D9" w:rsidRDefault="00A050E1" w:rsidP="0019069A">
      <w:pPr>
        <w:rPr>
          <w:rFonts w:ascii="Times New Roman" w:hAnsi="Times New Roman" w:cs="Times New Roman"/>
          <w:lang w:val="es-ES"/>
        </w:rPr>
      </w:pPr>
    </w:p>
    <w:tbl>
      <w:tblPr>
        <w:tblStyle w:val="Tablaconcuadrcula"/>
        <w:tblW w:w="8960" w:type="dxa"/>
        <w:tblLook w:val="04A0" w:firstRow="1" w:lastRow="0" w:firstColumn="1" w:lastColumn="0" w:noHBand="0" w:noVBand="1"/>
      </w:tblPr>
      <w:tblGrid>
        <w:gridCol w:w="4855"/>
        <w:gridCol w:w="1705"/>
        <w:gridCol w:w="1200"/>
        <w:gridCol w:w="1200"/>
      </w:tblGrid>
      <w:tr w:rsidR="0019069A" w:rsidRPr="00D762D9" w14:paraId="32E05AA2" w14:textId="77777777" w:rsidTr="00F02574">
        <w:trPr>
          <w:trHeight w:val="250"/>
        </w:trPr>
        <w:tc>
          <w:tcPr>
            <w:tcW w:w="4855" w:type="dxa"/>
            <w:shd w:val="clear" w:color="auto" w:fill="E1EBF7" w:themeFill="text2" w:themeFillTint="1A"/>
            <w:noWrap/>
            <w:hideMark/>
          </w:tcPr>
          <w:p w14:paraId="66E5735A" w14:textId="77777777" w:rsidR="0019069A" w:rsidRPr="00D762D9" w:rsidRDefault="0019069A" w:rsidP="00F02574">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Características Valoradas</w:t>
            </w:r>
          </w:p>
        </w:tc>
        <w:tc>
          <w:tcPr>
            <w:tcW w:w="1705" w:type="dxa"/>
            <w:shd w:val="clear" w:color="auto" w:fill="E1EBF7" w:themeFill="text2" w:themeFillTint="1A"/>
            <w:noWrap/>
            <w:hideMark/>
          </w:tcPr>
          <w:p w14:paraId="0B874241" w14:textId="77777777" w:rsidR="0019069A" w:rsidRPr="00D762D9" w:rsidRDefault="0019069A" w:rsidP="00F02574">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fi</w:t>
            </w:r>
          </w:p>
        </w:tc>
        <w:tc>
          <w:tcPr>
            <w:tcW w:w="1200" w:type="dxa"/>
            <w:shd w:val="clear" w:color="auto" w:fill="E1EBF7" w:themeFill="text2" w:themeFillTint="1A"/>
            <w:noWrap/>
            <w:hideMark/>
          </w:tcPr>
          <w:p w14:paraId="5F056312" w14:textId="77777777" w:rsidR="0019069A" w:rsidRPr="00D762D9" w:rsidRDefault="0019069A" w:rsidP="00F02574">
            <w:pPr>
              <w:jc w:val="center"/>
              <w:rPr>
                <w:rFonts w:ascii="Times New Roman" w:eastAsia="Times New Roman" w:hAnsi="Times New Roman" w:cs="Times New Roman"/>
                <w:color w:val="000000"/>
                <w:sz w:val="20"/>
                <w:szCs w:val="20"/>
                <w:lang w:val="es-ES" w:eastAsia="es-ES"/>
              </w:rPr>
            </w:pPr>
            <w:proofErr w:type="spellStart"/>
            <w:r w:rsidRPr="00D762D9">
              <w:rPr>
                <w:rFonts w:ascii="Times New Roman" w:eastAsia="Times New Roman" w:hAnsi="Times New Roman" w:cs="Times New Roman"/>
                <w:color w:val="000000"/>
                <w:sz w:val="20"/>
                <w:szCs w:val="20"/>
                <w:lang w:val="es-ES" w:eastAsia="es-ES"/>
              </w:rPr>
              <w:t>fr</w:t>
            </w:r>
            <w:proofErr w:type="spellEnd"/>
          </w:p>
        </w:tc>
        <w:tc>
          <w:tcPr>
            <w:tcW w:w="1200" w:type="dxa"/>
            <w:shd w:val="clear" w:color="auto" w:fill="E1EBF7" w:themeFill="text2" w:themeFillTint="1A"/>
            <w:noWrap/>
            <w:hideMark/>
          </w:tcPr>
          <w:p w14:paraId="6CB690DD" w14:textId="77777777" w:rsidR="0019069A" w:rsidRPr="00D762D9" w:rsidRDefault="0019069A" w:rsidP="00F02574">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f%</w:t>
            </w:r>
          </w:p>
        </w:tc>
      </w:tr>
      <w:tr w:rsidR="0019069A" w:rsidRPr="00D762D9" w14:paraId="39A27742" w14:textId="77777777" w:rsidTr="00F02574">
        <w:trPr>
          <w:trHeight w:val="250"/>
        </w:trPr>
        <w:tc>
          <w:tcPr>
            <w:tcW w:w="4855" w:type="dxa"/>
            <w:noWrap/>
            <w:hideMark/>
          </w:tcPr>
          <w:p w14:paraId="6401C580" w14:textId="77777777" w:rsidR="0019069A" w:rsidRPr="00D762D9" w:rsidRDefault="0019069A" w:rsidP="00F02574">
            <w:pP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Ausencia total de anuncios</w:t>
            </w:r>
          </w:p>
        </w:tc>
        <w:tc>
          <w:tcPr>
            <w:tcW w:w="1705" w:type="dxa"/>
            <w:noWrap/>
            <w:hideMark/>
          </w:tcPr>
          <w:p w14:paraId="3302B8BC" w14:textId="77777777" w:rsidR="0019069A" w:rsidRPr="00D762D9" w:rsidRDefault="0019069A" w:rsidP="00F02574">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12</w:t>
            </w:r>
          </w:p>
        </w:tc>
        <w:tc>
          <w:tcPr>
            <w:tcW w:w="1200" w:type="dxa"/>
            <w:noWrap/>
            <w:hideMark/>
          </w:tcPr>
          <w:p w14:paraId="0A75DA18" w14:textId="77777777" w:rsidR="0019069A" w:rsidRPr="00D762D9" w:rsidRDefault="0019069A" w:rsidP="00F02574">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0.38</w:t>
            </w:r>
          </w:p>
        </w:tc>
        <w:tc>
          <w:tcPr>
            <w:tcW w:w="1200" w:type="dxa"/>
            <w:noWrap/>
            <w:hideMark/>
          </w:tcPr>
          <w:p w14:paraId="663C7D5E" w14:textId="77777777" w:rsidR="0019069A" w:rsidRPr="00D762D9" w:rsidRDefault="0019069A" w:rsidP="00F02574">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37.50%</w:t>
            </w:r>
          </w:p>
        </w:tc>
      </w:tr>
      <w:tr w:rsidR="0019069A" w:rsidRPr="00D762D9" w14:paraId="6C59B96D" w14:textId="77777777" w:rsidTr="00F02574">
        <w:trPr>
          <w:trHeight w:val="250"/>
        </w:trPr>
        <w:tc>
          <w:tcPr>
            <w:tcW w:w="4855" w:type="dxa"/>
            <w:noWrap/>
            <w:hideMark/>
          </w:tcPr>
          <w:p w14:paraId="28C5FF56" w14:textId="77777777" w:rsidR="0019069A" w:rsidRPr="00D762D9" w:rsidRDefault="0019069A" w:rsidP="00F02574">
            <w:pP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Capacidad de funcionamiento sin conexión (Offline)</w:t>
            </w:r>
          </w:p>
        </w:tc>
        <w:tc>
          <w:tcPr>
            <w:tcW w:w="1705" w:type="dxa"/>
            <w:noWrap/>
            <w:hideMark/>
          </w:tcPr>
          <w:p w14:paraId="4EE15058" w14:textId="77777777" w:rsidR="0019069A" w:rsidRPr="00D762D9" w:rsidRDefault="0019069A" w:rsidP="00F02574">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13</w:t>
            </w:r>
          </w:p>
        </w:tc>
        <w:tc>
          <w:tcPr>
            <w:tcW w:w="1200" w:type="dxa"/>
            <w:noWrap/>
            <w:hideMark/>
          </w:tcPr>
          <w:p w14:paraId="34D43276" w14:textId="77777777" w:rsidR="0019069A" w:rsidRPr="00D762D9" w:rsidRDefault="0019069A" w:rsidP="00F02574">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0.41</w:t>
            </w:r>
          </w:p>
        </w:tc>
        <w:tc>
          <w:tcPr>
            <w:tcW w:w="1200" w:type="dxa"/>
            <w:noWrap/>
            <w:hideMark/>
          </w:tcPr>
          <w:p w14:paraId="4BA0A153" w14:textId="77777777" w:rsidR="0019069A" w:rsidRPr="00D762D9" w:rsidRDefault="0019069A" w:rsidP="00F02574">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40.63%</w:t>
            </w:r>
          </w:p>
        </w:tc>
      </w:tr>
      <w:tr w:rsidR="0019069A" w:rsidRPr="00D762D9" w14:paraId="2C3EB84B" w14:textId="77777777" w:rsidTr="00F02574">
        <w:trPr>
          <w:trHeight w:val="250"/>
        </w:trPr>
        <w:tc>
          <w:tcPr>
            <w:tcW w:w="4855" w:type="dxa"/>
            <w:noWrap/>
            <w:hideMark/>
          </w:tcPr>
          <w:p w14:paraId="492B875A" w14:textId="77777777" w:rsidR="0019069A" w:rsidRPr="00D762D9" w:rsidRDefault="0019069A" w:rsidP="00F02574">
            <w:pP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Herramientas de monitoreo para padres/maestros</w:t>
            </w:r>
          </w:p>
        </w:tc>
        <w:tc>
          <w:tcPr>
            <w:tcW w:w="1705" w:type="dxa"/>
            <w:noWrap/>
            <w:hideMark/>
          </w:tcPr>
          <w:p w14:paraId="25F4722C" w14:textId="77777777" w:rsidR="0019069A" w:rsidRPr="00D762D9" w:rsidRDefault="0019069A" w:rsidP="00F02574">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2</w:t>
            </w:r>
          </w:p>
        </w:tc>
        <w:tc>
          <w:tcPr>
            <w:tcW w:w="1200" w:type="dxa"/>
            <w:noWrap/>
            <w:hideMark/>
          </w:tcPr>
          <w:p w14:paraId="2DCCB9BC" w14:textId="77777777" w:rsidR="0019069A" w:rsidRPr="00D762D9" w:rsidRDefault="0019069A" w:rsidP="00F02574">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0.06</w:t>
            </w:r>
          </w:p>
        </w:tc>
        <w:tc>
          <w:tcPr>
            <w:tcW w:w="1200" w:type="dxa"/>
            <w:noWrap/>
            <w:hideMark/>
          </w:tcPr>
          <w:p w14:paraId="21FE1A2B" w14:textId="77777777" w:rsidR="0019069A" w:rsidRPr="00D762D9" w:rsidRDefault="0019069A" w:rsidP="00F02574">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6.25%</w:t>
            </w:r>
          </w:p>
        </w:tc>
      </w:tr>
      <w:tr w:rsidR="0019069A" w:rsidRPr="00D762D9" w14:paraId="1F37FAB4" w14:textId="77777777" w:rsidTr="00F02574">
        <w:trPr>
          <w:trHeight w:val="250"/>
        </w:trPr>
        <w:tc>
          <w:tcPr>
            <w:tcW w:w="4855" w:type="dxa"/>
            <w:noWrap/>
            <w:hideMark/>
          </w:tcPr>
          <w:p w14:paraId="7D30D276" w14:textId="77777777" w:rsidR="0019069A" w:rsidRPr="00D762D9" w:rsidRDefault="0019069A" w:rsidP="00F02574">
            <w:pP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Interfaz visual atractiva</w:t>
            </w:r>
          </w:p>
        </w:tc>
        <w:tc>
          <w:tcPr>
            <w:tcW w:w="1705" w:type="dxa"/>
            <w:noWrap/>
            <w:hideMark/>
          </w:tcPr>
          <w:p w14:paraId="5506E211" w14:textId="77777777" w:rsidR="0019069A" w:rsidRPr="00D762D9" w:rsidRDefault="0019069A" w:rsidP="00F02574">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5</w:t>
            </w:r>
          </w:p>
        </w:tc>
        <w:tc>
          <w:tcPr>
            <w:tcW w:w="1200" w:type="dxa"/>
            <w:noWrap/>
            <w:hideMark/>
          </w:tcPr>
          <w:p w14:paraId="041B80EB" w14:textId="77777777" w:rsidR="0019069A" w:rsidRPr="00D762D9" w:rsidRDefault="0019069A" w:rsidP="00F02574">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0.16</w:t>
            </w:r>
          </w:p>
        </w:tc>
        <w:tc>
          <w:tcPr>
            <w:tcW w:w="1200" w:type="dxa"/>
            <w:noWrap/>
            <w:hideMark/>
          </w:tcPr>
          <w:p w14:paraId="2E2D6993" w14:textId="77777777" w:rsidR="0019069A" w:rsidRPr="00D762D9" w:rsidRDefault="0019069A" w:rsidP="00F02574">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15.63%</w:t>
            </w:r>
          </w:p>
        </w:tc>
      </w:tr>
      <w:tr w:rsidR="0019069A" w:rsidRPr="00D762D9" w14:paraId="6192CA7D" w14:textId="77777777" w:rsidTr="00F02574">
        <w:trPr>
          <w:trHeight w:val="250"/>
        </w:trPr>
        <w:tc>
          <w:tcPr>
            <w:tcW w:w="4855" w:type="dxa"/>
            <w:noWrap/>
            <w:hideMark/>
          </w:tcPr>
          <w:p w14:paraId="41999E1D" w14:textId="77777777" w:rsidR="0019069A" w:rsidRPr="00D762D9" w:rsidRDefault="0019069A" w:rsidP="00F02574">
            <w:pP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Total</w:t>
            </w:r>
          </w:p>
        </w:tc>
        <w:tc>
          <w:tcPr>
            <w:tcW w:w="1705" w:type="dxa"/>
            <w:noWrap/>
            <w:hideMark/>
          </w:tcPr>
          <w:p w14:paraId="3D538664" w14:textId="77777777" w:rsidR="0019069A" w:rsidRPr="00D762D9" w:rsidRDefault="0019069A" w:rsidP="00F02574">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32</w:t>
            </w:r>
          </w:p>
        </w:tc>
        <w:tc>
          <w:tcPr>
            <w:tcW w:w="2400" w:type="dxa"/>
            <w:gridSpan w:val="2"/>
            <w:tcBorders>
              <w:bottom w:val="nil"/>
              <w:right w:val="nil"/>
            </w:tcBorders>
            <w:noWrap/>
            <w:hideMark/>
          </w:tcPr>
          <w:p w14:paraId="48578B96" w14:textId="77777777" w:rsidR="0019069A" w:rsidRPr="00D762D9" w:rsidRDefault="0019069A" w:rsidP="00F02574">
            <w:pPr>
              <w:jc w:val="center"/>
              <w:rPr>
                <w:rFonts w:ascii="Times New Roman" w:eastAsia="Times New Roman" w:hAnsi="Times New Roman" w:cs="Times New Roman"/>
                <w:sz w:val="20"/>
                <w:szCs w:val="20"/>
                <w:lang w:val="es-ES" w:eastAsia="es-ES"/>
              </w:rPr>
            </w:pPr>
          </w:p>
        </w:tc>
      </w:tr>
    </w:tbl>
    <w:p w14:paraId="547186EB" w14:textId="77777777" w:rsidR="0019069A" w:rsidRPr="00D762D9" w:rsidRDefault="0019069A" w:rsidP="0019069A">
      <w:pPr>
        <w:rPr>
          <w:rFonts w:ascii="Times New Roman" w:hAnsi="Times New Roman" w:cs="Times New Roman"/>
          <w:lang w:val="es-ES"/>
        </w:rPr>
      </w:pPr>
    </w:p>
    <w:p w14:paraId="62315B23" w14:textId="197B12E8" w:rsidR="0019069A" w:rsidRPr="00D762D9" w:rsidRDefault="0019069A" w:rsidP="0019069A">
      <w:pPr>
        <w:rPr>
          <w:rFonts w:ascii="Times New Roman" w:hAnsi="Times New Roman" w:cs="Times New Roman"/>
          <w:lang w:val="es-ES"/>
        </w:rPr>
      </w:pPr>
      <w:r w:rsidRPr="00D762D9">
        <w:rPr>
          <w:rFonts w:ascii="Times New Roman" w:hAnsi="Times New Roman" w:cs="Times New Roman"/>
          <w:lang w:val="es-ES"/>
        </w:rPr>
        <w:t>Los resultados muestran que las características más valoradas por los usuarios son el funcionamiento sin conexión (40.63%) y la ausencia de anuncios (37.50%). Esto indica que los usuarios priorizan la accesibilidad y una experiencia limpia. En contraste, las herramientas de monitoreo tienen baja valoración (6.25%), lo que puede reflejar desconocimiento o poca implementación de estas funcionalidades.</w:t>
      </w:r>
    </w:p>
    <w:tbl>
      <w:tblPr>
        <w:tblStyle w:val="Tablaconcuadrcula"/>
        <w:tblW w:w="9020" w:type="dxa"/>
        <w:tblLook w:val="04A0" w:firstRow="1" w:lastRow="0" w:firstColumn="1" w:lastColumn="0" w:noHBand="0" w:noVBand="1"/>
      </w:tblPr>
      <w:tblGrid>
        <w:gridCol w:w="3480"/>
        <w:gridCol w:w="1940"/>
        <w:gridCol w:w="1200"/>
        <w:gridCol w:w="1200"/>
        <w:gridCol w:w="1200"/>
      </w:tblGrid>
      <w:tr w:rsidR="0019069A" w:rsidRPr="00D762D9" w14:paraId="50A241C7" w14:textId="77777777" w:rsidTr="00F02574">
        <w:trPr>
          <w:trHeight w:val="250"/>
        </w:trPr>
        <w:tc>
          <w:tcPr>
            <w:tcW w:w="3480" w:type="dxa"/>
            <w:shd w:val="clear" w:color="auto" w:fill="E1EBF7" w:themeFill="text2" w:themeFillTint="1A"/>
            <w:noWrap/>
            <w:hideMark/>
          </w:tcPr>
          <w:p w14:paraId="6937512F" w14:textId="77777777" w:rsidR="0019069A" w:rsidRPr="00D762D9" w:rsidRDefault="0019069A" w:rsidP="00F02574">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lastRenderedPageBreak/>
              <w:t>Impacto Social</w:t>
            </w:r>
          </w:p>
        </w:tc>
        <w:tc>
          <w:tcPr>
            <w:tcW w:w="1940" w:type="dxa"/>
            <w:shd w:val="clear" w:color="auto" w:fill="E1EBF7" w:themeFill="text2" w:themeFillTint="1A"/>
            <w:noWrap/>
            <w:hideMark/>
          </w:tcPr>
          <w:p w14:paraId="0A326BEB" w14:textId="77777777" w:rsidR="0019069A" w:rsidRPr="00D762D9" w:rsidRDefault="0019069A" w:rsidP="00F02574">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fi</w:t>
            </w:r>
          </w:p>
        </w:tc>
        <w:tc>
          <w:tcPr>
            <w:tcW w:w="1200" w:type="dxa"/>
            <w:shd w:val="clear" w:color="auto" w:fill="E1EBF7" w:themeFill="text2" w:themeFillTint="1A"/>
            <w:noWrap/>
            <w:hideMark/>
          </w:tcPr>
          <w:p w14:paraId="4B62C2CE" w14:textId="77777777" w:rsidR="0019069A" w:rsidRPr="00D762D9" w:rsidRDefault="0019069A" w:rsidP="00F02574">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Fi</w:t>
            </w:r>
          </w:p>
        </w:tc>
        <w:tc>
          <w:tcPr>
            <w:tcW w:w="1200" w:type="dxa"/>
            <w:shd w:val="clear" w:color="auto" w:fill="E1EBF7" w:themeFill="text2" w:themeFillTint="1A"/>
            <w:noWrap/>
            <w:hideMark/>
          </w:tcPr>
          <w:p w14:paraId="26D827AA" w14:textId="77777777" w:rsidR="0019069A" w:rsidRPr="00D762D9" w:rsidRDefault="0019069A" w:rsidP="00F02574">
            <w:pPr>
              <w:jc w:val="center"/>
              <w:rPr>
                <w:rFonts w:ascii="Times New Roman" w:eastAsia="Times New Roman" w:hAnsi="Times New Roman" w:cs="Times New Roman"/>
                <w:color w:val="000000"/>
                <w:sz w:val="20"/>
                <w:szCs w:val="20"/>
                <w:lang w:val="es-ES" w:eastAsia="es-ES"/>
              </w:rPr>
            </w:pPr>
            <w:proofErr w:type="spellStart"/>
            <w:r w:rsidRPr="00D762D9">
              <w:rPr>
                <w:rFonts w:ascii="Times New Roman" w:eastAsia="Times New Roman" w:hAnsi="Times New Roman" w:cs="Times New Roman"/>
                <w:color w:val="000000"/>
                <w:sz w:val="20"/>
                <w:szCs w:val="20"/>
                <w:lang w:val="es-ES" w:eastAsia="es-ES"/>
              </w:rPr>
              <w:t>fr</w:t>
            </w:r>
            <w:proofErr w:type="spellEnd"/>
          </w:p>
        </w:tc>
        <w:tc>
          <w:tcPr>
            <w:tcW w:w="1200" w:type="dxa"/>
            <w:shd w:val="clear" w:color="auto" w:fill="E1EBF7" w:themeFill="text2" w:themeFillTint="1A"/>
            <w:noWrap/>
            <w:hideMark/>
          </w:tcPr>
          <w:p w14:paraId="4D765B88" w14:textId="77777777" w:rsidR="0019069A" w:rsidRPr="00D762D9" w:rsidRDefault="0019069A" w:rsidP="00F02574">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f%</w:t>
            </w:r>
          </w:p>
        </w:tc>
      </w:tr>
      <w:tr w:rsidR="0019069A" w:rsidRPr="00D762D9" w14:paraId="5A91A6F1" w14:textId="77777777" w:rsidTr="00F02574">
        <w:trPr>
          <w:trHeight w:val="250"/>
        </w:trPr>
        <w:tc>
          <w:tcPr>
            <w:tcW w:w="3480" w:type="dxa"/>
            <w:noWrap/>
            <w:hideMark/>
          </w:tcPr>
          <w:p w14:paraId="7BC2532B" w14:textId="77777777" w:rsidR="0019069A" w:rsidRPr="00D762D9" w:rsidRDefault="0019069A" w:rsidP="00F02574">
            <w:pP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No creo que genere un impacto real</w:t>
            </w:r>
          </w:p>
        </w:tc>
        <w:tc>
          <w:tcPr>
            <w:tcW w:w="1940" w:type="dxa"/>
            <w:noWrap/>
            <w:hideMark/>
          </w:tcPr>
          <w:p w14:paraId="68FD9DB1" w14:textId="77777777" w:rsidR="0019069A" w:rsidRPr="00D762D9" w:rsidRDefault="0019069A" w:rsidP="00F02574">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4</w:t>
            </w:r>
          </w:p>
        </w:tc>
        <w:tc>
          <w:tcPr>
            <w:tcW w:w="1200" w:type="dxa"/>
            <w:noWrap/>
            <w:hideMark/>
          </w:tcPr>
          <w:p w14:paraId="64977FEB" w14:textId="77777777" w:rsidR="0019069A" w:rsidRPr="00D762D9" w:rsidRDefault="0019069A" w:rsidP="00F02574">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4</w:t>
            </w:r>
          </w:p>
        </w:tc>
        <w:tc>
          <w:tcPr>
            <w:tcW w:w="1200" w:type="dxa"/>
            <w:noWrap/>
            <w:hideMark/>
          </w:tcPr>
          <w:p w14:paraId="23133470" w14:textId="77777777" w:rsidR="0019069A" w:rsidRPr="00D762D9" w:rsidRDefault="0019069A" w:rsidP="00F02574">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0.13</w:t>
            </w:r>
          </w:p>
        </w:tc>
        <w:tc>
          <w:tcPr>
            <w:tcW w:w="1200" w:type="dxa"/>
            <w:noWrap/>
            <w:hideMark/>
          </w:tcPr>
          <w:p w14:paraId="32CF6CE7" w14:textId="77777777" w:rsidR="0019069A" w:rsidRPr="00D762D9" w:rsidRDefault="0019069A" w:rsidP="00F02574">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12.50%</w:t>
            </w:r>
          </w:p>
        </w:tc>
      </w:tr>
      <w:tr w:rsidR="0019069A" w:rsidRPr="00D762D9" w14:paraId="2B08DBC8" w14:textId="77777777" w:rsidTr="00F02574">
        <w:trPr>
          <w:trHeight w:val="250"/>
        </w:trPr>
        <w:tc>
          <w:tcPr>
            <w:tcW w:w="3480" w:type="dxa"/>
            <w:noWrap/>
            <w:hideMark/>
          </w:tcPr>
          <w:p w14:paraId="20BE6144" w14:textId="77777777" w:rsidR="0019069A" w:rsidRPr="00D762D9" w:rsidRDefault="0019069A" w:rsidP="00F02574">
            <w:pP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Sí, de forma leve</w:t>
            </w:r>
          </w:p>
        </w:tc>
        <w:tc>
          <w:tcPr>
            <w:tcW w:w="1940" w:type="dxa"/>
            <w:noWrap/>
            <w:hideMark/>
          </w:tcPr>
          <w:p w14:paraId="42A62EE4" w14:textId="77777777" w:rsidR="0019069A" w:rsidRPr="00D762D9" w:rsidRDefault="0019069A" w:rsidP="00F02574">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13</w:t>
            </w:r>
          </w:p>
        </w:tc>
        <w:tc>
          <w:tcPr>
            <w:tcW w:w="1200" w:type="dxa"/>
            <w:noWrap/>
            <w:hideMark/>
          </w:tcPr>
          <w:p w14:paraId="7C61BBB6" w14:textId="77777777" w:rsidR="0019069A" w:rsidRPr="00D762D9" w:rsidRDefault="0019069A" w:rsidP="00F02574">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17</w:t>
            </w:r>
          </w:p>
        </w:tc>
        <w:tc>
          <w:tcPr>
            <w:tcW w:w="1200" w:type="dxa"/>
            <w:noWrap/>
            <w:hideMark/>
          </w:tcPr>
          <w:p w14:paraId="4C6B41FB" w14:textId="77777777" w:rsidR="0019069A" w:rsidRPr="00D762D9" w:rsidRDefault="0019069A" w:rsidP="00F02574">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0.41</w:t>
            </w:r>
          </w:p>
        </w:tc>
        <w:tc>
          <w:tcPr>
            <w:tcW w:w="1200" w:type="dxa"/>
            <w:noWrap/>
            <w:hideMark/>
          </w:tcPr>
          <w:p w14:paraId="49CF269B" w14:textId="77777777" w:rsidR="0019069A" w:rsidRPr="00D762D9" w:rsidRDefault="0019069A" w:rsidP="00F02574">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40.63%</w:t>
            </w:r>
          </w:p>
        </w:tc>
      </w:tr>
      <w:tr w:rsidR="0019069A" w:rsidRPr="00D762D9" w14:paraId="7F4A30D3" w14:textId="77777777" w:rsidTr="00F02574">
        <w:trPr>
          <w:trHeight w:val="250"/>
        </w:trPr>
        <w:tc>
          <w:tcPr>
            <w:tcW w:w="3480" w:type="dxa"/>
            <w:noWrap/>
            <w:hideMark/>
          </w:tcPr>
          <w:p w14:paraId="0DE44879" w14:textId="77777777" w:rsidR="0019069A" w:rsidRPr="00D762D9" w:rsidRDefault="0019069A" w:rsidP="00F02574">
            <w:pP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Sí, significativamente</w:t>
            </w:r>
          </w:p>
        </w:tc>
        <w:tc>
          <w:tcPr>
            <w:tcW w:w="1940" w:type="dxa"/>
            <w:noWrap/>
            <w:hideMark/>
          </w:tcPr>
          <w:p w14:paraId="09BD0202" w14:textId="77777777" w:rsidR="0019069A" w:rsidRPr="00D762D9" w:rsidRDefault="0019069A" w:rsidP="00F02574">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15</w:t>
            </w:r>
          </w:p>
        </w:tc>
        <w:tc>
          <w:tcPr>
            <w:tcW w:w="1200" w:type="dxa"/>
            <w:noWrap/>
            <w:hideMark/>
          </w:tcPr>
          <w:p w14:paraId="3302B51C" w14:textId="77777777" w:rsidR="0019069A" w:rsidRPr="00D762D9" w:rsidRDefault="0019069A" w:rsidP="00F02574">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32</w:t>
            </w:r>
          </w:p>
        </w:tc>
        <w:tc>
          <w:tcPr>
            <w:tcW w:w="1200" w:type="dxa"/>
            <w:noWrap/>
            <w:hideMark/>
          </w:tcPr>
          <w:p w14:paraId="09EAB75C" w14:textId="77777777" w:rsidR="0019069A" w:rsidRPr="00D762D9" w:rsidRDefault="0019069A" w:rsidP="00F02574">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0.47</w:t>
            </w:r>
          </w:p>
        </w:tc>
        <w:tc>
          <w:tcPr>
            <w:tcW w:w="1200" w:type="dxa"/>
            <w:noWrap/>
            <w:hideMark/>
          </w:tcPr>
          <w:p w14:paraId="0C890324" w14:textId="77777777" w:rsidR="0019069A" w:rsidRPr="00D762D9" w:rsidRDefault="0019069A" w:rsidP="00F02574">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46.88%</w:t>
            </w:r>
          </w:p>
        </w:tc>
      </w:tr>
      <w:tr w:rsidR="0019069A" w:rsidRPr="00D762D9" w14:paraId="4CBBFACA" w14:textId="77777777" w:rsidTr="00F02574">
        <w:trPr>
          <w:trHeight w:val="250"/>
        </w:trPr>
        <w:tc>
          <w:tcPr>
            <w:tcW w:w="3480" w:type="dxa"/>
            <w:noWrap/>
            <w:hideMark/>
          </w:tcPr>
          <w:p w14:paraId="5C400A0F" w14:textId="77777777" w:rsidR="0019069A" w:rsidRPr="00D762D9" w:rsidRDefault="0019069A" w:rsidP="00F02574">
            <w:pP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Total</w:t>
            </w:r>
          </w:p>
        </w:tc>
        <w:tc>
          <w:tcPr>
            <w:tcW w:w="1940" w:type="dxa"/>
            <w:noWrap/>
            <w:hideMark/>
          </w:tcPr>
          <w:p w14:paraId="1FCEC196" w14:textId="77777777" w:rsidR="0019069A" w:rsidRPr="00D762D9" w:rsidRDefault="0019069A" w:rsidP="00F02574">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32</w:t>
            </w:r>
          </w:p>
        </w:tc>
        <w:tc>
          <w:tcPr>
            <w:tcW w:w="3600" w:type="dxa"/>
            <w:gridSpan w:val="3"/>
            <w:tcBorders>
              <w:bottom w:val="nil"/>
              <w:right w:val="nil"/>
            </w:tcBorders>
            <w:noWrap/>
            <w:hideMark/>
          </w:tcPr>
          <w:p w14:paraId="59E54CB1" w14:textId="77777777" w:rsidR="0019069A" w:rsidRPr="00D762D9" w:rsidRDefault="0019069A" w:rsidP="00F02574">
            <w:pPr>
              <w:jc w:val="center"/>
              <w:rPr>
                <w:rFonts w:ascii="Times New Roman" w:eastAsia="Times New Roman" w:hAnsi="Times New Roman" w:cs="Times New Roman"/>
                <w:sz w:val="20"/>
                <w:szCs w:val="20"/>
                <w:lang w:val="es-ES" w:eastAsia="es-ES"/>
              </w:rPr>
            </w:pPr>
          </w:p>
        </w:tc>
      </w:tr>
    </w:tbl>
    <w:p w14:paraId="2B053D5E" w14:textId="77777777" w:rsidR="0019069A" w:rsidRPr="00D762D9" w:rsidRDefault="0019069A" w:rsidP="0019069A">
      <w:pPr>
        <w:rPr>
          <w:rFonts w:ascii="Times New Roman" w:hAnsi="Times New Roman" w:cs="Times New Roman"/>
          <w:lang w:val="es-ES"/>
        </w:rPr>
      </w:pPr>
    </w:p>
    <w:p w14:paraId="25974DA7" w14:textId="63771D48" w:rsidR="0019069A" w:rsidRPr="00D762D9" w:rsidRDefault="0019069A" w:rsidP="0019069A">
      <w:pPr>
        <w:rPr>
          <w:rFonts w:ascii="Times New Roman" w:hAnsi="Times New Roman" w:cs="Times New Roman"/>
          <w:lang w:val="es-ES"/>
        </w:rPr>
      </w:pPr>
      <w:r w:rsidRPr="00D762D9">
        <w:rPr>
          <w:rFonts w:ascii="Times New Roman" w:hAnsi="Times New Roman" w:cs="Times New Roman"/>
          <w:lang w:val="es-ES"/>
        </w:rPr>
        <w:t>La mayoría de los encuestados considera que la aplicación genera un impacto positivo, ya sea de forma significativa (46.88%) o leve (40.63%). Solo un pequeño porcentaje (12.50%) considera que no genera impacto. Esto evidencia una percepción general favorable hacia la utilidad de la aplicación en el aprendizaje del idioma inglés.</w:t>
      </w:r>
    </w:p>
    <w:p w14:paraId="3D77538F" w14:textId="60587024" w:rsidR="0019069A" w:rsidRPr="00D762D9" w:rsidRDefault="00463820" w:rsidP="00463820">
      <w:pPr>
        <w:pStyle w:val="Ttulo2"/>
        <w:rPr>
          <w:rFonts w:cs="Times New Roman"/>
          <w:lang w:val="es-NI"/>
        </w:rPr>
      </w:pPr>
      <w:bookmarkStart w:id="26" w:name="_Toc228466467"/>
      <w:r w:rsidRPr="00D762D9">
        <w:rPr>
          <w:rFonts w:cs="Times New Roman"/>
          <w:lang w:val="es-NI"/>
        </w:rPr>
        <w:t>Gráficos:</w:t>
      </w:r>
      <w:bookmarkEnd w:id="26"/>
    </w:p>
    <w:p w14:paraId="19A48C1A" w14:textId="77777777" w:rsidR="0054596E" w:rsidRPr="00D762D9" w:rsidRDefault="0054596E" w:rsidP="0054596E">
      <w:pPr>
        <w:rPr>
          <w:rFonts w:ascii="Times New Roman" w:hAnsi="Times New Roman" w:cs="Times New Roman"/>
          <w:lang w:val="es-NI"/>
        </w:rPr>
      </w:pPr>
    </w:p>
    <w:p w14:paraId="567EBD47" w14:textId="44DDD20A" w:rsidR="0019069A" w:rsidRPr="00D762D9" w:rsidRDefault="006807CC" w:rsidP="0019069A">
      <w:pPr>
        <w:rPr>
          <w:rFonts w:ascii="Times New Roman" w:hAnsi="Times New Roman" w:cs="Times New Roman"/>
          <w:lang w:val="es-ES"/>
        </w:rPr>
      </w:pPr>
      <w:r w:rsidRPr="00D762D9">
        <w:rPr>
          <w:rFonts w:ascii="Times New Roman" w:hAnsi="Times New Roman" w:cs="Times New Roman"/>
          <w:noProof/>
        </w:rPr>
        <w:drawing>
          <wp:anchor distT="0" distB="0" distL="114300" distR="114300" simplePos="0" relativeHeight="251676672" behindDoc="0" locked="0" layoutInCell="1" allowOverlap="1" wp14:anchorId="69A52D78" wp14:editId="7E8474D4">
            <wp:simplePos x="0" y="0"/>
            <wp:positionH relativeFrom="margin">
              <wp:posOffset>289800</wp:posOffset>
            </wp:positionH>
            <wp:positionV relativeFrom="paragraph">
              <wp:posOffset>9435</wp:posOffset>
            </wp:positionV>
            <wp:extent cx="4584032" cy="1641600"/>
            <wp:effectExtent l="0" t="0" r="762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593586" cy="1645021"/>
                    </a:xfrm>
                    <a:prstGeom prst="rect">
                      <a:avLst/>
                    </a:prstGeom>
                  </pic:spPr>
                </pic:pic>
              </a:graphicData>
            </a:graphic>
            <wp14:sizeRelH relativeFrom="margin">
              <wp14:pctWidth>0</wp14:pctWidth>
            </wp14:sizeRelH>
            <wp14:sizeRelV relativeFrom="margin">
              <wp14:pctHeight>0</wp14:pctHeight>
            </wp14:sizeRelV>
          </wp:anchor>
        </w:drawing>
      </w:r>
    </w:p>
    <w:p w14:paraId="6C9A6E48" w14:textId="1FDB8DDB" w:rsidR="0019069A" w:rsidRPr="00D762D9" w:rsidRDefault="0019069A" w:rsidP="0019069A">
      <w:pPr>
        <w:rPr>
          <w:rFonts w:ascii="Times New Roman" w:hAnsi="Times New Roman" w:cs="Times New Roman"/>
          <w:lang w:val="es-ES"/>
        </w:rPr>
      </w:pPr>
    </w:p>
    <w:p w14:paraId="51EFC0AC" w14:textId="77777777" w:rsidR="0019069A" w:rsidRPr="00D762D9" w:rsidRDefault="0019069A" w:rsidP="0019069A">
      <w:pPr>
        <w:rPr>
          <w:rFonts w:ascii="Times New Roman" w:hAnsi="Times New Roman" w:cs="Times New Roman"/>
          <w:lang w:val="es-ES"/>
        </w:rPr>
      </w:pPr>
    </w:p>
    <w:p w14:paraId="4BBC4C5B" w14:textId="13F8D3B2" w:rsidR="0019069A" w:rsidRPr="00D762D9" w:rsidRDefault="0019069A" w:rsidP="0019069A">
      <w:pPr>
        <w:rPr>
          <w:rFonts w:ascii="Times New Roman" w:hAnsi="Times New Roman" w:cs="Times New Roman"/>
          <w:lang w:val="es-ES"/>
        </w:rPr>
      </w:pPr>
    </w:p>
    <w:p w14:paraId="120FF6E2" w14:textId="37FBB4B6" w:rsidR="0019069A" w:rsidRPr="00D762D9" w:rsidRDefault="0019069A" w:rsidP="0019069A">
      <w:pPr>
        <w:rPr>
          <w:rFonts w:ascii="Times New Roman" w:hAnsi="Times New Roman" w:cs="Times New Roman"/>
          <w:lang w:val="es-ES"/>
        </w:rPr>
      </w:pPr>
    </w:p>
    <w:p w14:paraId="67FE7850" w14:textId="37F935F5" w:rsidR="0019069A" w:rsidRPr="00D762D9" w:rsidRDefault="0019069A" w:rsidP="0019069A">
      <w:pPr>
        <w:rPr>
          <w:rFonts w:ascii="Times New Roman" w:hAnsi="Times New Roman" w:cs="Times New Roman"/>
          <w:lang w:val="es-ES"/>
        </w:rPr>
      </w:pPr>
    </w:p>
    <w:p w14:paraId="3206D273" w14:textId="4E5072A6" w:rsidR="0019069A" w:rsidRPr="00D762D9" w:rsidRDefault="006807CC" w:rsidP="0019069A">
      <w:pPr>
        <w:rPr>
          <w:rFonts w:ascii="Times New Roman" w:hAnsi="Times New Roman" w:cs="Times New Roman"/>
          <w:lang w:val="es-ES"/>
        </w:rPr>
      </w:pPr>
      <w:r w:rsidRPr="00D762D9">
        <w:rPr>
          <w:rFonts w:ascii="Times New Roman" w:hAnsi="Times New Roman" w:cs="Times New Roman"/>
          <w:noProof/>
        </w:rPr>
        <w:drawing>
          <wp:anchor distT="0" distB="0" distL="114300" distR="114300" simplePos="0" relativeHeight="251678720" behindDoc="0" locked="0" layoutInCell="1" allowOverlap="1" wp14:anchorId="368FC6F4" wp14:editId="2F31AD1D">
            <wp:simplePos x="0" y="0"/>
            <wp:positionH relativeFrom="margin">
              <wp:posOffset>381600</wp:posOffset>
            </wp:positionH>
            <wp:positionV relativeFrom="paragraph">
              <wp:posOffset>154565</wp:posOffset>
            </wp:positionV>
            <wp:extent cx="4308021" cy="2577600"/>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4308021" cy="2577600"/>
                    </a:xfrm>
                    <a:prstGeom prst="rect">
                      <a:avLst/>
                    </a:prstGeom>
                  </pic:spPr>
                </pic:pic>
              </a:graphicData>
            </a:graphic>
            <wp14:sizeRelH relativeFrom="margin">
              <wp14:pctWidth>0</wp14:pctWidth>
            </wp14:sizeRelH>
            <wp14:sizeRelV relativeFrom="margin">
              <wp14:pctHeight>0</wp14:pctHeight>
            </wp14:sizeRelV>
          </wp:anchor>
        </w:drawing>
      </w:r>
    </w:p>
    <w:p w14:paraId="6B193C1E" w14:textId="77777777" w:rsidR="0019069A" w:rsidRPr="00D762D9" w:rsidRDefault="0019069A" w:rsidP="0019069A">
      <w:pPr>
        <w:rPr>
          <w:rFonts w:ascii="Times New Roman" w:hAnsi="Times New Roman" w:cs="Times New Roman"/>
          <w:lang w:val="es-ES"/>
        </w:rPr>
      </w:pPr>
    </w:p>
    <w:p w14:paraId="05A6F318" w14:textId="77777777" w:rsidR="0019069A" w:rsidRPr="00D762D9" w:rsidRDefault="0019069A" w:rsidP="0019069A">
      <w:pPr>
        <w:rPr>
          <w:rFonts w:ascii="Times New Roman" w:hAnsi="Times New Roman" w:cs="Times New Roman"/>
          <w:lang w:val="es-ES"/>
        </w:rPr>
      </w:pPr>
    </w:p>
    <w:p w14:paraId="576AF1DD" w14:textId="77777777" w:rsidR="0019069A" w:rsidRPr="00D762D9" w:rsidRDefault="0019069A" w:rsidP="0019069A">
      <w:pPr>
        <w:rPr>
          <w:rFonts w:ascii="Times New Roman" w:hAnsi="Times New Roman" w:cs="Times New Roman"/>
          <w:lang w:val="es-ES"/>
        </w:rPr>
      </w:pPr>
    </w:p>
    <w:p w14:paraId="36029112" w14:textId="5C8BD11C" w:rsidR="0019069A" w:rsidRPr="00D762D9" w:rsidRDefault="0019069A" w:rsidP="0019069A">
      <w:pPr>
        <w:rPr>
          <w:rFonts w:ascii="Times New Roman" w:hAnsi="Times New Roman" w:cs="Times New Roman"/>
          <w:lang w:val="es-ES"/>
        </w:rPr>
      </w:pPr>
    </w:p>
    <w:p w14:paraId="23A484E2" w14:textId="77777777" w:rsidR="00A050E1" w:rsidRPr="00D762D9" w:rsidRDefault="00A050E1" w:rsidP="0019069A">
      <w:pPr>
        <w:rPr>
          <w:rFonts w:ascii="Times New Roman" w:hAnsi="Times New Roman" w:cs="Times New Roman"/>
          <w:lang w:val="es-ES"/>
        </w:rPr>
      </w:pPr>
    </w:p>
    <w:p w14:paraId="31D3B0C8" w14:textId="77777777" w:rsidR="006807CC" w:rsidRPr="00D762D9" w:rsidRDefault="006807CC" w:rsidP="0019069A">
      <w:pPr>
        <w:rPr>
          <w:rFonts w:ascii="Times New Roman" w:hAnsi="Times New Roman" w:cs="Times New Roman"/>
          <w:lang w:val="es-ES"/>
        </w:rPr>
      </w:pPr>
    </w:p>
    <w:p w14:paraId="0DBD0B47" w14:textId="77777777" w:rsidR="006807CC" w:rsidRPr="00D762D9" w:rsidRDefault="006807CC" w:rsidP="0019069A">
      <w:pPr>
        <w:rPr>
          <w:rFonts w:ascii="Times New Roman" w:hAnsi="Times New Roman" w:cs="Times New Roman"/>
          <w:lang w:val="es-ES"/>
        </w:rPr>
      </w:pPr>
    </w:p>
    <w:p w14:paraId="7872ED76" w14:textId="77777777" w:rsidR="006807CC" w:rsidRPr="00D762D9" w:rsidRDefault="006807CC" w:rsidP="0019069A">
      <w:pPr>
        <w:rPr>
          <w:rFonts w:ascii="Times New Roman" w:hAnsi="Times New Roman" w:cs="Times New Roman"/>
          <w:lang w:val="es-ES"/>
        </w:rPr>
      </w:pPr>
    </w:p>
    <w:p w14:paraId="3EF1887B" w14:textId="77777777" w:rsidR="006807CC" w:rsidRPr="00D762D9" w:rsidRDefault="006807CC" w:rsidP="0019069A">
      <w:pPr>
        <w:rPr>
          <w:rFonts w:ascii="Times New Roman" w:hAnsi="Times New Roman" w:cs="Times New Roman"/>
          <w:lang w:val="es-ES"/>
        </w:rPr>
      </w:pPr>
    </w:p>
    <w:p w14:paraId="4CDE3182" w14:textId="77777777" w:rsidR="006807CC" w:rsidRPr="00D762D9" w:rsidRDefault="006807CC" w:rsidP="0019069A">
      <w:pPr>
        <w:rPr>
          <w:rFonts w:ascii="Times New Roman" w:hAnsi="Times New Roman" w:cs="Times New Roman"/>
          <w:lang w:val="es-ES"/>
        </w:rPr>
      </w:pPr>
    </w:p>
    <w:p w14:paraId="393293A3" w14:textId="77777777" w:rsidR="006807CC" w:rsidRPr="00D762D9" w:rsidRDefault="006807CC" w:rsidP="0019069A">
      <w:pPr>
        <w:rPr>
          <w:rFonts w:ascii="Times New Roman" w:hAnsi="Times New Roman" w:cs="Times New Roman"/>
          <w:lang w:val="es-ES"/>
        </w:rPr>
      </w:pPr>
    </w:p>
    <w:p w14:paraId="38F0A30D" w14:textId="7AE21435" w:rsidR="0019069A" w:rsidRPr="00D762D9" w:rsidRDefault="00C736E6" w:rsidP="0019069A">
      <w:pPr>
        <w:rPr>
          <w:rFonts w:ascii="Times New Roman" w:hAnsi="Times New Roman" w:cs="Times New Roman"/>
          <w:lang w:val="es-ES"/>
        </w:rPr>
      </w:pPr>
      <w:r w:rsidRPr="00D762D9">
        <w:rPr>
          <w:rFonts w:ascii="Times New Roman" w:hAnsi="Times New Roman" w:cs="Times New Roman"/>
          <w:noProof/>
        </w:rPr>
        <w:lastRenderedPageBreak/>
        <w:drawing>
          <wp:anchor distT="0" distB="0" distL="114300" distR="114300" simplePos="0" relativeHeight="251680768" behindDoc="0" locked="0" layoutInCell="1" allowOverlap="1" wp14:anchorId="34C58F26" wp14:editId="66025945">
            <wp:simplePos x="0" y="0"/>
            <wp:positionH relativeFrom="margin">
              <wp:posOffset>258679</wp:posOffset>
            </wp:positionH>
            <wp:positionV relativeFrom="paragraph">
              <wp:posOffset>156411</wp:posOffset>
            </wp:positionV>
            <wp:extent cx="4562818" cy="2779294"/>
            <wp:effectExtent l="0" t="0" r="0" b="254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4569413" cy="2783311"/>
                    </a:xfrm>
                    <a:prstGeom prst="rect">
                      <a:avLst/>
                    </a:prstGeom>
                  </pic:spPr>
                </pic:pic>
              </a:graphicData>
            </a:graphic>
            <wp14:sizeRelH relativeFrom="margin">
              <wp14:pctWidth>0</wp14:pctWidth>
            </wp14:sizeRelH>
            <wp14:sizeRelV relativeFrom="margin">
              <wp14:pctHeight>0</wp14:pctHeight>
            </wp14:sizeRelV>
          </wp:anchor>
        </w:drawing>
      </w:r>
    </w:p>
    <w:p w14:paraId="1B6AC47D" w14:textId="77777777" w:rsidR="0019069A" w:rsidRPr="00D762D9" w:rsidRDefault="0019069A" w:rsidP="0019069A">
      <w:pPr>
        <w:rPr>
          <w:rFonts w:ascii="Times New Roman" w:hAnsi="Times New Roman" w:cs="Times New Roman"/>
          <w:lang w:val="es-ES"/>
        </w:rPr>
      </w:pPr>
    </w:p>
    <w:p w14:paraId="36B7B8A8" w14:textId="77777777" w:rsidR="0019069A" w:rsidRPr="00D762D9" w:rsidRDefault="0019069A" w:rsidP="0019069A">
      <w:pPr>
        <w:rPr>
          <w:rFonts w:ascii="Times New Roman" w:hAnsi="Times New Roman" w:cs="Times New Roman"/>
          <w:lang w:val="es-ES"/>
        </w:rPr>
      </w:pPr>
    </w:p>
    <w:p w14:paraId="609D0E1D" w14:textId="42B94B04" w:rsidR="00C736E6" w:rsidRPr="00D762D9" w:rsidRDefault="00C736E6" w:rsidP="0019069A">
      <w:pPr>
        <w:rPr>
          <w:rFonts w:ascii="Times New Roman" w:hAnsi="Times New Roman" w:cs="Times New Roman"/>
          <w:lang w:val="es-ES"/>
        </w:rPr>
      </w:pPr>
    </w:p>
    <w:p w14:paraId="1204A323" w14:textId="77777777" w:rsidR="00C736E6" w:rsidRPr="00D762D9" w:rsidRDefault="00C736E6" w:rsidP="0019069A">
      <w:pPr>
        <w:rPr>
          <w:rFonts w:ascii="Times New Roman" w:hAnsi="Times New Roman" w:cs="Times New Roman"/>
          <w:lang w:val="es-ES"/>
        </w:rPr>
      </w:pPr>
    </w:p>
    <w:p w14:paraId="4C3A8F0C" w14:textId="77777777" w:rsidR="00C736E6" w:rsidRPr="00D762D9" w:rsidRDefault="00C736E6" w:rsidP="0019069A">
      <w:pPr>
        <w:rPr>
          <w:rFonts w:ascii="Times New Roman" w:hAnsi="Times New Roman" w:cs="Times New Roman"/>
          <w:lang w:val="es-ES"/>
        </w:rPr>
      </w:pPr>
    </w:p>
    <w:p w14:paraId="61EE72D4" w14:textId="577E57C2" w:rsidR="00C736E6" w:rsidRPr="00D762D9" w:rsidRDefault="00C736E6" w:rsidP="0019069A">
      <w:pPr>
        <w:rPr>
          <w:rFonts w:ascii="Times New Roman" w:hAnsi="Times New Roman" w:cs="Times New Roman"/>
          <w:lang w:val="es-ES"/>
        </w:rPr>
      </w:pPr>
    </w:p>
    <w:p w14:paraId="181B7582" w14:textId="10A33D28" w:rsidR="00C736E6" w:rsidRPr="00D762D9" w:rsidRDefault="00C736E6" w:rsidP="0019069A">
      <w:pPr>
        <w:rPr>
          <w:rFonts w:ascii="Times New Roman" w:hAnsi="Times New Roman" w:cs="Times New Roman"/>
          <w:lang w:val="es-ES"/>
        </w:rPr>
      </w:pPr>
    </w:p>
    <w:p w14:paraId="3A4621F1" w14:textId="542F6954" w:rsidR="00C736E6" w:rsidRPr="00D762D9" w:rsidRDefault="00C736E6" w:rsidP="0019069A">
      <w:pPr>
        <w:rPr>
          <w:rFonts w:ascii="Times New Roman" w:hAnsi="Times New Roman" w:cs="Times New Roman"/>
          <w:lang w:val="es-ES"/>
        </w:rPr>
      </w:pPr>
    </w:p>
    <w:p w14:paraId="6832E408" w14:textId="77777777" w:rsidR="00C736E6" w:rsidRPr="00D762D9" w:rsidRDefault="00C736E6" w:rsidP="0019069A">
      <w:pPr>
        <w:rPr>
          <w:rFonts w:ascii="Times New Roman" w:hAnsi="Times New Roman" w:cs="Times New Roman"/>
          <w:lang w:val="es-ES"/>
        </w:rPr>
      </w:pPr>
    </w:p>
    <w:p w14:paraId="7C5ED52C" w14:textId="77777777" w:rsidR="0019069A" w:rsidRPr="00D762D9" w:rsidRDefault="0019069A" w:rsidP="0019069A">
      <w:pPr>
        <w:rPr>
          <w:rFonts w:ascii="Times New Roman" w:hAnsi="Times New Roman" w:cs="Times New Roman"/>
          <w:lang w:val="es-ES"/>
        </w:rPr>
      </w:pPr>
    </w:p>
    <w:p w14:paraId="19405BDA" w14:textId="616DD5D6" w:rsidR="0019069A" w:rsidRPr="00D762D9" w:rsidRDefault="00A050E1">
      <w:pPr>
        <w:rPr>
          <w:rFonts w:ascii="Times New Roman" w:hAnsi="Times New Roman" w:cs="Times New Roman"/>
          <w:lang w:val="es-ES"/>
        </w:rPr>
      </w:pPr>
      <w:r w:rsidRPr="00D762D9">
        <w:rPr>
          <w:rFonts w:ascii="Times New Roman" w:hAnsi="Times New Roman" w:cs="Times New Roman"/>
          <w:noProof/>
        </w:rPr>
        <w:drawing>
          <wp:anchor distT="0" distB="0" distL="114300" distR="114300" simplePos="0" relativeHeight="251682816" behindDoc="0" locked="0" layoutInCell="1" allowOverlap="1" wp14:anchorId="0B01DA59" wp14:editId="3ED77B43">
            <wp:simplePos x="0" y="0"/>
            <wp:positionH relativeFrom="margin">
              <wp:posOffset>180407</wp:posOffset>
            </wp:positionH>
            <wp:positionV relativeFrom="paragraph">
              <wp:posOffset>5581</wp:posOffset>
            </wp:positionV>
            <wp:extent cx="4457700" cy="2737264"/>
            <wp:effectExtent l="0" t="0" r="0" b="635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4457700" cy="2737264"/>
                    </a:xfrm>
                    <a:prstGeom prst="rect">
                      <a:avLst/>
                    </a:prstGeom>
                  </pic:spPr>
                </pic:pic>
              </a:graphicData>
            </a:graphic>
            <wp14:sizeRelH relativeFrom="margin">
              <wp14:pctWidth>0</wp14:pctWidth>
            </wp14:sizeRelH>
            <wp14:sizeRelV relativeFrom="margin">
              <wp14:pctHeight>0</wp14:pctHeight>
            </wp14:sizeRelV>
          </wp:anchor>
        </w:drawing>
      </w:r>
    </w:p>
    <w:p w14:paraId="4AA23793" w14:textId="77777777" w:rsidR="00C736E6" w:rsidRPr="00D762D9" w:rsidRDefault="00C736E6">
      <w:pPr>
        <w:rPr>
          <w:rFonts w:ascii="Times New Roman" w:hAnsi="Times New Roman" w:cs="Times New Roman"/>
          <w:lang w:val="es-ES"/>
        </w:rPr>
      </w:pPr>
    </w:p>
    <w:p w14:paraId="0898EE47" w14:textId="77777777" w:rsidR="00C736E6" w:rsidRPr="00D762D9" w:rsidRDefault="00C736E6">
      <w:pPr>
        <w:rPr>
          <w:rFonts w:ascii="Times New Roman" w:hAnsi="Times New Roman" w:cs="Times New Roman"/>
          <w:lang w:val="es-ES"/>
        </w:rPr>
      </w:pPr>
    </w:p>
    <w:p w14:paraId="15329BCE" w14:textId="77777777" w:rsidR="00C736E6" w:rsidRPr="00D762D9" w:rsidRDefault="00C736E6" w:rsidP="00C736E6">
      <w:pPr>
        <w:pStyle w:val="Ttulo2"/>
        <w:rPr>
          <w:rFonts w:cs="Times New Roman"/>
          <w:lang w:val="es-ES"/>
        </w:rPr>
      </w:pPr>
      <w:bookmarkStart w:id="27" w:name="_Toc228466468"/>
      <w:r w:rsidRPr="00D762D9">
        <w:rPr>
          <w:rFonts w:cs="Times New Roman"/>
          <w:lang w:val="es-ES"/>
        </w:rPr>
        <w:lastRenderedPageBreak/>
        <w:t>Medidas de tendencia central (media, mediana, moda):</w:t>
      </w:r>
      <w:bookmarkEnd w:id="27"/>
    </w:p>
    <w:tbl>
      <w:tblPr>
        <w:tblStyle w:val="Tablaconcuadrcula"/>
        <w:tblpPr w:leftFromText="141" w:rightFromText="141" w:horzAnchor="margin" w:tblpY="862"/>
        <w:tblW w:w="6001" w:type="dxa"/>
        <w:tblLook w:val="04A0" w:firstRow="1" w:lastRow="0" w:firstColumn="1" w:lastColumn="0" w:noHBand="0" w:noVBand="1"/>
      </w:tblPr>
      <w:tblGrid>
        <w:gridCol w:w="916"/>
        <w:gridCol w:w="2319"/>
        <w:gridCol w:w="1149"/>
        <w:gridCol w:w="1622"/>
      </w:tblGrid>
      <w:tr w:rsidR="00C736E6" w:rsidRPr="00D762D9" w14:paraId="7C42DBD3" w14:textId="77777777" w:rsidTr="00BA39DD">
        <w:trPr>
          <w:trHeight w:val="236"/>
        </w:trPr>
        <w:tc>
          <w:tcPr>
            <w:tcW w:w="916" w:type="dxa"/>
            <w:noWrap/>
            <w:hideMark/>
          </w:tcPr>
          <w:p w14:paraId="05BAAF29" w14:textId="77777777" w:rsidR="00C736E6" w:rsidRPr="00D762D9" w:rsidRDefault="00C736E6" w:rsidP="0098183D">
            <w:pPr>
              <w:rPr>
                <w:rFonts w:ascii="Times New Roman" w:eastAsia="Times New Roman" w:hAnsi="Times New Roman" w:cs="Times New Roman"/>
                <w:sz w:val="24"/>
                <w:szCs w:val="24"/>
                <w:lang w:val="es-ES" w:eastAsia="es-ES"/>
              </w:rPr>
            </w:pPr>
          </w:p>
        </w:tc>
        <w:tc>
          <w:tcPr>
            <w:tcW w:w="2319" w:type="dxa"/>
            <w:noWrap/>
            <w:hideMark/>
          </w:tcPr>
          <w:p w14:paraId="65DE6539"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¿Qué tan dispuesto estaría a integrar la app (1-5)?</w:t>
            </w:r>
          </w:p>
        </w:tc>
        <w:tc>
          <w:tcPr>
            <w:tcW w:w="1144" w:type="dxa"/>
            <w:noWrap/>
            <w:hideMark/>
          </w:tcPr>
          <w:p w14:paraId="1FDE37CA"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¿Cuántos días practicaría?</w:t>
            </w:r>
          </w:p>
        </w:tc>
        <w:tc>
          <w:tcPr>
            <w:tcW w:w="1622" w:type="dxa"/>
            <w:noWrap/>
            <w:hideMark/>
          </w:tcPr>
          <w:p w14:paraId="2B0F126E"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¿A cuántas personas recomendaría?</w:t>
            </w:r>
          </w:p>
        </w:tc>
      </w:tr>
      <w:tr w:rsidR="00C736E6" w:rsidRPr="00D762D9" w14:paraId="341627F4" w14:textId="77777777" w:rsidTr="00BA39DD">
        <w:trPr>
          <w:trHeight w:val="236"/>
        </w:trPr>
        <w:tc>
          <w:tcPr>
            <w:tcW w:w="916" w:type="dxa"/>
            <w:noWrap/>
            <w:hideMark/>
          </w:tcPr>
          <w:p w14:paraId="2BF83400"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p>
        </w:tc>
        <w:tc>
          <w:tcPr>
            <w:tcW w:w="2319" w:type="dxa"/>
            <w:noWrap/>
            <w:hideMark/>
          </w:tcPr>
          <w:p w14:paraId="6BEFB1B3"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5</w:t>
            </w:r>
          </w:p>
        </w:tc>
        <w:tc>
          <w:tcPr>
            <w:tcW w:w="1144" w:type="dxa"/>
            <w:noWrap/>
            <w:hideMark/>
          </w:tcPr>
          <w:p w14:paraId="658107BA"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6</w:t>
            </w:r>
          </w:p>
        </w:tc>
        <w:tc>
          <w:tcPr>
            <w:tcW w:w="1622" w:type="dxa"/>
            <w:noWrap/>
            <w:hideMark/>
          </w:tcPr>
          <w:p w14:paraId="22125366"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2</w:t>
            </w:r>
          </w:p>
        </w:tc>
      </w:tr>
      <w:tr w:rsidR="00C736E6" w:rsidRPr="00D762D9" w14:paraId="35F42564" w14:textId="77777777" w:rsidTr="00BA39DD">
        <w:trPr>
          <w:trHeight w:val="236"/>
        </w:trPr>
        <w:tc>
          <w:tcPr>
            <w:tcW w:w="916" w:type="dxa"/>
            <w:noWrap/>
            <w:hideMark/>
          </w:tcPr>
          <w:p w14:paraId="51078272"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p>
        </w:tc>
        <w:tc>
          <w:tcPr>
            <w:tcW w:w="2319" w:type="dxa"/>
            <w:noWrap/>
            <w:hideMark/>
          </w:tcPr>
          <w:p w14:paraId="28244235"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4</w:t>
            </w:r>
          </w:p>
        </w:tc>
        <w:tc>
          <w:tcPr>
            <w:tcW w:w="1144" w:type="dxa"/>
            <w:noWrap/>
            <w:hideMark/>
          </w:tcPr>
          <w:p w14:paraId="120CA939"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3.5</w:t>
            </w:r>
          </w:p>
        </w:tc>
        <w:tc>
          <w:tcPr>
            <w:tcW w:w="1622" w:type="dxa"/>
            <w:noWrap/>
            <w:hideMark/>
          </w:tcPr>
          <w:p w14:paraId="0AC4AB81"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7</w:t>
            </w:r>
          </w:p>
        </w:tc>
      </w:tr>
      <w:tr w:rsidR="00C736E6" w:rsidRPr="00D762D9" w14:paraId="054DE2E0" w14:textId="77777777" w:rsidTr="00BA39DD">
        <w:trPr>
          <w:trHeight w:val="236"/>
        </w:trPr>
        <w:tc>
          <w:tcPr>
            <w:tcW w:w="916" w:type="dxa"/>
            <w:noWrap/>
            <w:hideMark/>
          </w:tcPr>
          <w:p w14:paraId="724B49A3"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p>
        </w:tc>
        <w:tc>
          <w:tcPr>
            <w:tcW w:w="2319" w:type="dxa"/>
            <w:noWrap/>
            <w:hideMark/>
          </w:tcPr>
          <w:p w14:paraId="4D54EA06"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5</w:t>
            </w:r>
          </w:p>
        </w:tc>
        <w:tc>
          <w:tcPr>
            <w:tcW w:w="1144" w:type="dxa"/>
            <w:noWrap/>
            <w:hideMark/>
          </w:tcPr>
          <w:p w14:paraId="4DA2D31A"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6</w:t>
            </w:r>
          </w:p>
        </w:tc>
        <w:tc>
          <w:tcPr>
            <w:tcW w:w="1622" w:type="dxa"/>
            <w:noWrap/>
            <w:hideMark/>
          </w:tcPr>
          <w:p w14:paraId="7A896E00"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7</w:t>
            </w:r>
          </w:p>
        </w:tc>
      </w:tr>
      <w:tr w:rsidR="00C736E6" w:rsidRPr="00D762D9" w14:paraId="22407CA8" w14:textId="77777777" w:rsidTr="00BA39DD">
        <w:trPr>
          <w:trHeight w:val="236"/>
        </w:trPr>
        <w:tc>
          <w:tcPr>
            <w:tcW w:w="916" w:type="dxa"/>
            <w:noWrap/>
            <w:hideMark/>
          </w:tcPr>
          <w:p w14:paraId="18055C02"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p>
        </w:tc>
        <w:tc>
          <w:tcPr>
            <w:tcW w:w="2319" w:type="dxa"/>
            <w:noWrap/>
            <w:hideMark/>
          </w:tcPr>
          <w:p w14:paraId="20A767C9"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5</w:t>
            </w:r>
          </w:p>
        </w:tc>
        <w:tc>
          <w:tcPr>
            <w:tcW w:w="1144" w:type="dxa"/>
            <w:noWrap/>
            <w:hideMark/>
          </w:tcPr>
          <w:p w14:paraId="51454031"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6</w:t>
            </w:r>
          </w:p>
        </w:tc>
        <w:tc>
          <w:tcPr>
            <w:tcW w:w="1622" w:type="dxa"/>
            <w:noWrap/>
            <w:hideMark/>
          </w:tcPr>
          <w:p w14:paraId="68BC7E27"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2</w:t>
            </w:r>
          </w:p>
        </w:tc>
      </w:tr>
      <w:tr w:rsidR="00C736E6" w:rsidRPr="00D762D9" w14:paraId="074CBB0F" w14:textId="77777777" w:rsidTr="00BA39DD">
        <w:trPr>
          <w:trHeight w:val="236"/>
        </w:trPr>
        <w:tc>
          <w:tcPr>
            <w:tcW w:w="916" w:type="dxa"/>
            <w:noWrap/>
            <w:hideMark/>
          </w:tcPr>
          <w:p w14:paraId="1EFAEE62"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p>
        </w:tc>
        <w:tc>
          <w:tcPr>
            <w:tcW w:w="2319" w:type="dxa"/>
            <w:noWrap/>
            <w:hideMark/>
          </w:tcPr>
          <w:p w14:paraId="1B97E5AB"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5</w:t>
            </w:r>
          </w:p>
        </w:tc>
        <w:tc>
          <w:tcPr>
            <w:tcW w:w="1144" w:type="dxa"/>
            <w:noWrap/>
            <w:hideMark/>
          </w:tcPr>
          <w:p w14:paraId="2D529036"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1.5</w:t>
            </w:r>
          </w:p>
        </w:tc>
        <w:tc>
          <w:tcPr>
            <w:tcW w:w="1622" w:type="dxa"/>
            <w:noWrap/>
            <w:hideMark/>
          </w:tcPr>
          <w:p w14:paraId="53733F35"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5</w:t>
            </w:r>
          </w:p>
        </w:tc>
      </w:tr>
      <w:tr w:rsidR="00C736E6" w:rsidRPr="00D762D9" w14:paraId="489DF80A" w14:textId="77777777" w:rsidTr="00BA39DD">
        <w:trPr>
          <w:trHeight w:val="236"/>
        </w:trPr>
        <w:tc>
          <w:tcPr>
            <w:tcW w:w="916" w:type="dxa"/>
            <w:noWrap/>
            <w:hideMark/>
          </w:tcPr>
          <w:p w14:paraId="25B0EA05"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p>
        </w:tc>
        <w:tc>
          <w:tcPr>
            <w:tcW w:w="2319" w:type="dxa"/>
            <w:noWrap/>
            <w:hideMark/>
          </w:tcPr>
          <w:p w14:paraId="0F0E84CE"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4</w:t>
            </w:r>
          </w:p>
        </w:tc>
        <w:tc>
          <w:tcPr>
            <w:tcW w:w="1144" w:type="dxa"/>
            <w:noWrap/>
            <w:hideMark/>
          </w:tcPr>
          <w:p w14:paraId="3B099526"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6</w:t>
            </w:r>
          </w:p>
        </w:tc>
        <w:tc>
          <w:tcPr>
            <w:tcW w:w="1622" w:type="dxa"/>
            <w:noWrap/>
            <w:hideMark/>
          </w:tcPr>
          <w:p w14:paraId="79ABA320"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5</w:t>
            </w:r>
          </w:p>
        </w:tc>
      </w:tr>
      <w:tr w:rsidR="00C736E6" w:rsidRPr="00D762D9" w14:paraId="0B784BE6" w14:textId="77777777" w:rsidTr="00BA39DD">
        <w:trPr>
          <w:trHeight w:val="236"/>
        </w:trPr>
        <w:tc>
          <w:tcPr>
            <w:tcW w:w="916" w:type="dxa"/>
            <w:noWrap/>
            <w:hideMark/>
          </w:tcPr>
          <w:p w14:paraId="6F416362"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p>
        </w:tc>
        <w:tc>
          <w:tcPr>
            <w:tcW w:w="2319" w:type="dxa"/>
            <w:noWrap/>
            <w:hideMark/>
          </w:tcPr>
          <w:p w14:paraId="3A8E98F1"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2</w:t>
            </w:r>
          </w:p>
        </w:tc>
        <w:tc>
          <w:tcPr>
            <w:tcW w:w="1144" w:type="dxa"/>
            <w:noWrap/>
            <w:hideMark/>
          </w:tcPr>
          <w:p w14:paraId="0B8E3696"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6</w:t>
            </w:r>
          </w:p>
        </w:tc>
        <w:tc>
          <w:tcPr>
            <w:tcW w:w="1622" w:type="dxa"/>
            <w:noWrap/>
            <w:hideMark/>
          </w:tcPr>
          <w:p w14:paraId="69D0D495"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7</w:t>
            </w:r>
          </w:p>
        </w:tc>
      </w:tr>
      <w:tr w:rsidR="00C736E6" w:rsidRPr="00D762D9" w14:paraId="091AC53B" w14:textId="77777777" w:rsidTr="00BA39DD">
        <w:trPr>
          <w:trHeight w:val="236"/>
        </w:trPr>
        <w:tc>
          <w:tcPr>
            <w:tcW w:w="916" w:type="dxa"/>
            <w:noWrap/>
            <w:hideMark/>
          </w:tcPr>
          <w:p w14:paraId="21045C05"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p>
        </w:tc>
        <w:tc>
          <w:tcPr>
            <w:tcW w:w="2319" w:type="dxa"/>
            <w:noWrap/>
            <w:hideMark/>
          </w:tcPr>
          <w:p w14:paraId="3F4AFEC3"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5</w:t>
            </w:r>
          </w:p>
        </w:tc>
        <w:tc>
          <w:tcPr>
            <w:tcW w:w="1144" w:type="dxa"/>
            <w:noWrap/>
            <w:hideMark/>
          </w:tcPr>
          <w:p w14:paraId="3B1C5B9A"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3.5</w:t>
            </w:r>
          </w:p>
        </w:tc>
        <w:tc>
          <w:tcPr>
            <w:tcW w:w="1622" w:type="dxa"/>
            <w:noWrap/>
            <w:hideMark/>
          </w:tcPr>
          <w:p w14:paraId="49F2F7D7"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2</w:t>
            </w:r>
          </w:p>
        </w:tc>
      </w:tr>
      <w:tr w:rsidR="00C736E6" w:rsidRPr="00D762D9" w14:paraId="17047DAF" w14:textId="77777777" w:rsidTr="00BA39DD">
        <w:trPr>
          <w:trHeight w:val="236"/>
        </w:trPr>
        <w:tc>
          <w:tcPr>
            <w:tcW w:w="916" w:type="dxa"/>
            <w:noWrap/>
            <w:hideMark/>
          </w:tcPr>
          <w:p w14:paraId="630D1EE8"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p>
        </w:tc>
        <w:tc>
          <w:tcPr>
            <w:tcW w:w="2319" w:type="dxa"/>
            <w:noWrap/>
            <w:hideMark/>
          </w:tcPr>
          <w:p w14:paraId="09678626"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5</w:t>
            </w:r>
          </w:p>
        </w:tc>
        <w:tc>
          <w:tcPr>
            <w:tcW w:w="1144" w:type="dxa"/>
            <w:noWrap/>
            <w:hideMark/>
          </w:tcPr>
          <w:p w14:paraId="63920771"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3.5</w:t>
            </w:r>
          </w:p>
        </w:tc>
        <w:tc>
          <w:tcPr>
            <w:tcW w:w="1622" w:type="dxa"/>
            <w:noWrap/>
            <w:hideMark/>
          </w:tcPr>
          <w:p w14:paraId="74345742"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2</w:t>
            </w:r>
          </w:p>
        </w:tc>
      </w:tr>
      <w:tr w:rsidR="00C736E6" w:rsidRPr="00D762D9" w14:paraId="77D317D4" w14:textId="77777777" w:rsidTr="00BA39DD">
        <w:trPr>
          <w:trHeight w:val="236"/>
        </w:trPr>
        <w:tc>
          <w:tcPr>
            <w:tcW w:w="916" w:type="dxa"/>
            <w:noWrap/>
            <w:hideMark/>
          </w:tcPr>
          <w:p w14:paraId="22565C0C"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p>
        </w:tc>
        <w:tc>
          <w:tcPr>
            <w:tcW w:w="2319" w:type="dxa"/>
            <w:noWrap/>
            <w:hideMark/>
          </w:tcPr>
          <w:p w14:paraId="6615F80C"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5</w:t>
            </w:r>
          </w:p>
        </w:tc>
        <w:tc>
          <w:tcPr>
            <w:tcW w:w="1144" w:type="dxa"/>
            <w:noWrap/>
            <w:hideMark/>
          </w:tcPr>
          <w:p w14:paraId="73D9CD55"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1.5</w:t>
            </w:r>
          </w:p>
        </w:tc>
        <w:tc>
          <w:tcPr>
            <w:tcW w:w="1622" w:type="dxa"/>
            <w:noWrap/>
            <w:hideMark/>
          </w:tcPr>
          <w:p w14:paraId="05A72214"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7</w:t>
            </w:r>
          </w:p>
        </w:tc>
      </w:tr>
      <w:tr w:rsidR="00C736E6" w:rsidRPr="00D762D9" w14:paraId="003C015B" w14:textId="77777777" w:rsidTr="00BA39DD">
        <w:trPr>
          <w:trHeight w:val="236"/>
        </w:trPr>
        <w:tc>
          <w:tcPr>
            <w:tcW w:w="916" w:type="dxa"/>
            <w:noWrap/>
            <w:hideMark/>
          </w:tcPr>
          <w:p w14:paraId="7846138D"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p>
        </w:tc>
        <w:tc>
          <w:tcPr>
            <w:tcW w:w="2319" w:type="dxa"/>
            <w:noWrap/>
            <w:hideMark/>
          </w:tcPr>
          <w:p w14:paraId="33690C06"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5</w:t>
            </w:r>
          </w:p>
        </w:tc>
        <w:tc>
          <w:tcPr>
            <w:tcW w:w="1144" w:type="dxa"/>
            <w:noWrap/>
            <w:hideMark/>
          </w:tcPr>
          <w:p w14:paraId="5FFF0923"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1.5</w:t>
            </w:r>
          </w:p>
        </w:tc>
        <w:tc>
          <w:tcPr>
            <w:tcW w:w="1622" w:type="dxa"/>
            <w:noWrap/>
            <w:hideMark/>
          </w:tcPr>
          <w:p w14:paraId="560E5E14"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7</w:t>
            </w:r>
          </w:p>
        </w:tc>
      </w:tr>
      <w:tr w:rsidR="00C736E6" w:rsidRPr="00D762D9" w14:paraId="78D29CBF" w14:textId="77777777" w:rsidTr="00BA39DD">
        <w:trPr>
          <w:trHeight w:val="236"/>
        </w:trPr>
        <w:tc>
          <w:tcPr>
            <w:tcW w:w="916" w:type="dxa"/>
            <w:noWrap/>
            <w:hideMark/>
          </w:tcPr>
          <w:p w14:paraId="190CBC9A"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p>
        </w:tc>
        <w:tc>
          <w:tcPr>
            <w:tcW w:w="2319" w:type="dxa"/>
            <w:noWrap/>
            <w:hideMark/>
          </w:tcPr>
          <w:p w14:paraId="18AC30CC"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3</w:t>
            </w:r>
          </w:p>
        </w:tc>
        <w:tc>
          <w:tcPr>
            <w:tcW w:w="1144" w:type="dxa"/>
            <w:noWrap/>
            <w:hideMark/>
          </w:tcPr>
          <w:p w14:paraId="20D8C395"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3.5</w:t>
            </w:r>
          </w:p>
        </w:tc>
        <w:tc>
          <w:tcPr>
            <w:tcW w:w="1622" w:type="dxa"/>
            <w:noWrap/>
            <w:hideMark/>
          </w:tcPr>
          <w:p w14:paraId="36D3DD03"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7</w:t>
            </w:r>
          </w:p>
        </w:tc>
      </w:tr>
      <w:tr w:rsidR="00C736E6" w:rsidRPr="00D762D9" w14:paraId="73D5A307" w14:textId="77777777" w:rsidTr="00BA39DD">
        <w:trPr>
          <w:trHeight w:val="236"/>
        </w:trPr>
        <w:tc>
          <w:tcPr>
            <w:tcW w:w="916" w:type="dxa"/>
            <w:noWrap/>
            <w:hideMark/>
          </w:tcPr>
          <w:p w14:paraId="42D4315D"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p>
        </w:tc>
        <w:tc>
          <w:tcPr>
            <w:tcW w:w="2319" w:type="dxa"/>
            <w:noWrap/>
            <w:hideMark/>
          </w:tcPr>
          <w:p w14:paraId="61769EDD"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4</w:t>
            </w:r>
          </w:p>
        </w:tc>
        <w:tc>
          <w:tcPr>
            <w:tcW w:w="1144" w:type="dxa"/>
            <w:noWrap/>
            <w:hideMark/>
          </w:tcPr>
          <w:p w14:paraId="1EB97B93"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1.5</w:t>
            </w:r>
          </w:p>
        </w:tc>
        <w:tc>
          <w:tcPr>
            <w:tcW w:w="1622" w:type="dxa"/>
            <w:noWrap/>
            <w:hideMark/>
          </w:tcPr>
          <w:p w14:paraId="4CC67079"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2</w:t>
            </w:r>
          </w:p>
        </w:tc>
      </w:tr>
      <w:tr w:rsidR="00C736E6" w:rsidRPr="00D762D9" w14:paraId="018D8D04" w14:textId="77777777" w:rsidTr="00BA39DD">
        <w:trPr>
          <w:trHeight w:val="236"/>
        </w:trPr>
        <w:tc>
          <w:tcPr>
            <w:tcW w:w="916" w:type="dxa"/>
            <w:noWrap/>
            <w:hideMark/>
          </w:tcPr>
          <w:p w14:paraId="65DC31E9"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p>
        </w:tc>
        <w:tc>
          <w:tcPr>
            <w:tcW w:w="2319" w:type="dxa"/>
            <w:noWrap/>
            <w:hideMark/>
          </w:tcPr>
          <w:p w14:paraId="4B73A6EA"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5</w:t>
            </w:r>
          </w:p>
        </w:tc>
        <w:tc>
          <w:tcPr>
            <w:tcW w:w="1144" w:type="dxa"/>
            <w:noWrap/>
            <w:hideMark/>
          </w:tcPr>
          <w:p w14:paraId="2ED72EBC"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6</w:t>
            </w:r>
          </w:p>
        </w:tc>
        <w:tc>
          <w:tcPr>
            <w:tcW w:w="1622" w:type="dxa"/>
            <w:noWrap/>
            <w:hideMark/>
          </w:tcPr>
          <w:p w14:paraId="10289FF7"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2</w:t>
            </w:r>
          </w:p>
        </w:tc>
      </w:tr>
      <w:tr w:rsidR="00C736E6" w:rsidRPr="00D762D9" w14:paraId="53988BBD" w14:textId="77777777" w:rsidTr="00BA39DD">
        <w:trPr>
          <w:trHeight w:val="236"/>
        </w:trPr>
        <w:tc>
          <w:tcPr>
            <w:tcW w:w="916" w:type="dxa"/>
            <w:noWrap/>
            <w:hideMark/>
          </w:tcPr>
          <w:p w14:paraId="2E679477"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p>
        </w:tc>
        <w:tc>
          <w:tcPr>
            <w:tcW w:w="2319" w:type="dxa"/>
            <w:noWrap/>
            <w:hideMark/>
          </w:tcPr>
          <w:p w14:paraId="56B7740B"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5</w:t>
            </w:r>
          </w:p>
        </w:tc>
        <w:tc>
          <w:tcPr>
            <w:tcW w:w="1144" w:type="dxa"/>
            <w:noWrap/>
            <w:hideMark/>
          </w:tcPr>
          <w:p w14:paraId="56EBB508"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3.5</w:t>
            </w:r>
          </w:p>
        </w:tc>
        <w:tc>
          <w:tcPr>
            <w:tcW w:w="1622" w:type="dxa"/>
            <w:noWrap/>
            <w:hideMark/>
          </w:tcPr>
          <w:p w14:paraId="2B8CCCC6"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7</w:t>
            </w:r>
          </w:p>
        </w:tc>
      </w:tr>
      <w:tr w:rsidR="00C736E6" w:rsidRPr="00D762D9" w14:paraId="2BEB8DF7" w14:textId="77777777" w:rsidTr="00BA39DD">
        <w:trPr>
          <w:trHeight w:val="236"/>
        </w:trPr>
        <w:tc>
          <w:tcPr>
            <w:tcW w:w="916" w:type="dxa"/>
            <w:noWrap/>
            <w:hideMark/>
          </w:tcPr>
          <w:p w14:paraId="1E35BA43"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p>
        </w:tc>
        <w:tc>
          <w:tcPr>
            <w:tcW w:w="2319" w:type="dxa"/>
            <w:noWrap/>
            <w:hideMark/>
          </w:tcPr>
          <w:p w14:paraId="0E3765B3"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3</w:t>
            </w:r>
          </w:p>
        </w:tc>
        <w:tc>
          <w:tcPr>
            <w:tcW w:w="1144" w:type="dxa"/>
            <w:noWrap/>
            <w:hideMark/>
          </w:tcPr>
          <w:p w14:paraId="7E4530D5"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6</w:t>
            </w:r>
          </w:p>
        </w:tc>
        <w:tc>
          <w:tcPr>
            <w:tcW w:w="1622" w:type="dxa"/>
            <w:noWrap/>
            <w:hideMark/>
          </w:tcPr>
          <w:p w14:paraId="3F6F4D0C"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7</w:t>
            </w:r>
          </w:p>
        </w:tc>
      </w:tr>
      <w:tr w:rsidR="00C736E6" w:rsidRPr="00D762D9" w14:paraId="2B376E7B" w14:textId="77777777" w:rsidTr="00BA39DD">
        <w:trPr>
          <w:trHeight w:val="236"/>
        </w:trPr>
        <w:tc>
          <w:tcPr>
            <w:tcW w:w="916" w:type="dxa"/>
            <w:noWrap/>
            <w:hideMark/>
          </w:tcPr>
          <w:p w14:paraId="06B216F3"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p>
        </w:tc>
        <w:tc>
          <w:tcPr>
            <w:tcW w:w="2319" w:type="dxa"/>
            <w:noWrap/>
            <w:hideMark/>
          </w:tcPr>
          <w:p w14:paraId="79271010"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4</w:t>
            </w:r>
          </w:p>
        </w:tc>
        <w:tc>
          <w:tcPr>
            <w:tcW w:w="1144" w:type="dxa"/>
            <w:noWrap/>
            <w:hideMark/>
          </w:tcPr>
          <w:p w14:paraId="6AA020F5"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6</w:t>
            </w:r>
          </w:p>
        </w:tc>
        <w:tc>
          <w:tcPr>
            <w:tcW w:w="1622" w:type="dxa"/>
            <w:noWrap/>
            <w:hideMark/>
          </w:tcPr>
          <w:p w14:paraId="1C1D4D9E"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7</w:t>
            </w:r>
          </w:p>
        </w:tc>
      </w:tr>
      <w:tr w:rsidR="00C736E6" w:rsidRPr="00D762D9" w14:paraId="41B488A7" w14:textId="77777777" w:rsidTr="00BA39DD">
        <w:trPr>
          <w:trHeight w:val="236"/>
        </w:trPr>
        <w:tc>
          <w:tcPr>
            <w:tcW w:w="916" w:type="dxa"/>
            <w:noWrap/>
            <w:hideMark/>
          </w:tcPr>
          <w:p w14:paraId="0896347C"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p>
        </w:tc>
        <w:tc>
          <w:tcPr>
            <w:tcW w:w="2319" w:type="dxa"/>
            <w:noWrap/>
            <w:hideMark/>
          </w:tcPr>
          <w:p w14:paraId="05683DAF"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4</w:t>
            </w:r>
          </w:p>
        </w:tc>
        <w:tc>
          <w:tcPr>
            <w:tcW w:w="1144" w:type="dxa"/>
            <w:noWrap/>
            <w:hideMark/>
          </w:tcPr>
          <w:p w14:paraId="0B1324BD"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6</w:t>
            </w:r>
          </w:p>
        </w:tc>
        <w:tc>
          <w:tcPr>
            <w:tcW w:w="1622" w:type="dxa"/>
            <w:noWrap/>
            <w:hideMark/>
          </w:tcPr>
          <w:p w14:paraId="7875290B"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7</w:t>
            </w:r>
          </w:p>
        </w:tc>
      </w:tr>
      <w:tr w:rsidR="00C736E6" w:rsidRPr="00D762D9" w14:paraId="40731BA4" w14:textId="77777777" w:rsidTr="00BA39DD">
        <w:trPr>
          <w:trHeight w:val="236"/>
        </w:trPr>
        <w:tc>
          <w:tcPr>
            <w:tcW w:w="916" w:type="dxa"/>
            <w:noWrap/>
            <w:hideMark/>
          </w:tcPr>
          <w:p w14:paraId="45EB39AC"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p>
        </w:tc>
        <w:tc>
          <w:tcPr>
            <w:tcW w:w="2319" w:type="dxa"/>
            <w:noWrap/>
            <w:hideMark/>
          </w:tcPr>
          <w:p w14:paraId="6C104E81"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4</w:t>
            </w:r>
          </w:p>
        </w:tc>
        <w:tc>
          <w:tcPr>
            <w:tcW w:w="1144" w:type="dxa"/>
            <w:noWrap/>
            <w:hideMark/>
          </w:tcPr>
          <w:p w14:paraId="48A08E98"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1.5</w:t>
            </w:r>
          </w:p>
        </w:tc>
        <w:tc>
          <w:tcPr>
            <w:tcW w:w="1622" w:type="dxa"/>
            <w:noWrap/>
            <w:hideMark/>
          </w:tcPr>
          <w:p w14:paraId="528B2E11"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2</w:t>
            </w:r>
          </w:p>
        </w:tc>
      </w:tr>
      <w:tr w:rsidR="00C736E6" w:rsidRPr="00D762D9" w14:paraId="3538862D" w14:textId="77777777" w:rsidTr="00BA39DD">
        <w:trPr>
          <w:trHeight w:val="236"/>
        </w:trPr>
        <w:tc>
          <w:tcPr>
            <w:tcW w:w="916" w:type="dxa"/>
            <w:noWrap/>
            <w:hideMark/>
          </w:tcPr>
          <w:p w14:paraId="1AF837C6"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p>
        </w:tc>
        <w:tc>
          <w:tcPr>
            <w:tcW w:w="2319" w:type="dxa"/>
            <w:noWrap/>
            <w:hideMark/>
          </w:tcPr>
          <w:p w14:paraId="3F806E90"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2</w:t>
            </w:r>
          </w:p>
        </w:tc>
        <w:tc>
          <w:tcPr>
            <w:tcW w:w="1144" w:type="dxa"/>
            <w:noWrap/>
            <w:hideMark/>
          </w:tcPr>
          <w:p w14:paraId="3D1E56AA"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3.5</w:t>
            </w:r>
          </w:p>
        </w:tc>
        <w:tc>
          <w:tcPr>
            <w:tcW w:w="1622" w:type="dxa"/>
            <w:noWrap/>
            <w:hideMark/>
          </w:tcPr>
          <w:p w14:paraId="4FEF951E"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2</w:t>
            </w:r>
          </w:p>
        </w:tc>
      </w:tr>
      <w:tr w:rsidR="00C736E6" w:rsidRPr="00D762D9" w14:paraId="49D0D772" w14:textId="77777777" w:rsidTr="00BA39DD">
        <w:trPr>
          <w:trHeight w:val="236"/>
        </w:trPr>
        <w:tc>
          <w:tcPr>
            <w:tcW w:w="916" w:type="dxa"/>
            <w:noWrap/>
            <w:hideMark/>
          </w:tcPr>
          <w:p w14:paraId="548043DD"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p>
        </w:tc>
        <w:tc>
          <w:tcPr>
            <w:tcW w:w="2319" w:type="dxa"/>
            <w:noWrap/>
            <w:hideMark/>
          </w:tcPr>
          <w:p w14:paraId="57B8551E"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4</w:t>
            </w:r>
          </w:p>
        </w:tc>
        <w:tc>
          <w:tcPr>
            <w:tcW w:w="1144" w:type="dxa"/>
            <w:noWrap/>
            <w:hideMark/>
          </w:tcPr>
          <w:p w14:paraId="55A645F3"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3.5</w:t>
            </w:r>
          </w:p>
        </w:tc>
        <w:tc>
          <w:tcPr>
            <w:tcW w:w="1622" w:type="dxa"/>
            <w:noWrap/>
            <w:hideMark/>
          </w:tcPr>
          <w:p w14:paraId="66D66440"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2</w:t>
            </w:r>
          </w:p>
        </w:tc>
      </w:tr>
      <w:tr w:rsidR="00C736E6" w:rsidRPr="00D762D9" w14:paraId="776F0B06" w14:textId="77777777" w:rsidTr="00BA39DD">
        <w:trPr>
          <w:trHeight w:val="236"/>
        </w:trPr>
        <w:tc>
          <w:tcPr>
            <w:tcW w:w="916" w:type="dxa"/>
            <w:noWrap/>
            <w:hideMark/>
          </w:tcPr>
          <w:p w14:paraId="6BE61557"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p>
        </w:tc>
        <w:tc>
          <w:tcPr>
            <w:tcW w:w="2319" w:type="dxa"/>
            <w:noWrap/>
            <w:hideMark/>
          </w:tcPr>
          <w:p w14:paraId="74CD9E24"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5</w:t>
            </w:r>
          </w:p>
        </w:tc>
        <w:tc>
          <w:tcPr>
            <w:tcW w:w="1144" w:type="dxa"/>
            <w:noWrap/>
            <w:hideMark/>
          </w:tcPr>
          <w:p w14:paraId="0F38CEE1"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3.5</w:t>
            </w:r>
          </w:p>
        </w:tc>
        <w:tc>
          <w:tcPr>
            <w:tcW w:w="1622" w:type="dxa"/>
            <w:noWrap/>
            <w:hideMark/>
          </w:tcPr>
          <w:p w14:paraId="116554B3"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2</w:t>
            </w:r>
          </w:p>
        </w:tc>
      </w:tr>
      <w:tr w:rsidR="00C736E6" w:rsidRPr="00D762D9" w14:paraId="4BEED8BD" w14:textId="77777777" w:rsidTr="00BA39DD">
        <w:trPr>
          <w:trHeight w:val="236"/>
        </w:trPr>
        <w:tc>
          <w:tcPr>
            <w:tcW w:w="916" w:type="dxa"/>
            <w:noWrap/>
            <w:hideMark/>
          </w:tcPr>
          <w:p w14:paraId="7A06E7A0"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p>
        </w:tc>
        <w:tc>
          <w:tcPr>
            <w:tcW w:w="2319" w:type="dxa"/>
            <w:noWrap/>
            <w:hideMark/>
          </w:tcPr>
          <w:p w14:paraId="75F0EE77"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5</w:t>
            </w:r>
          </w:p>
        </w:tc>
        <w:tc>
          <w:tcPr>
            <w:tcW w:w="1144" w:type="dxa"/>
            <w:noWrap/>
            <w:hideMark/>
          </w:tcPr>
          <w:p w14:paraId="36F9497C"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3.5</w:t>
            </w:r>
          </w:p>
        </w:tc>
        <w:tc>
          <w:tcPr>
            <w:tcW w:w="1622" w:type="dxa"/>
            <w:noWrap/>
            <w:hideMark/>
          </w:tcPr>
          <w:p w14:paraId="1484F670"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5</w:t>
            </w:r>
          </w:p>
        </w:tc>
      </w:tr>
      <w:tr w:rsidR="00C736E6" w:rsidRPr="00D762D9" w14:paraId="24A7CEAB" w14:textId="77777777" w:rsidTr="00BA39DD">
        <w:trPr>
          <w:trHeight w:val="236"/>
        </w:trPr>
        <w:tc>
          <w:tcPr>
            <w:tcW w:w="916" w:type="dxa"/>
            <w:noWrap/>
            <w:hideMark/>
          </w:tcPr>
          <w:p w14:paraId="24FDB164"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p>
        </w:tc>
        <w:tc>
          <w:tcPr>
            <w:tcW w:w="2319" w:type="dxa"/>
            <w:noWrap/>
            <w:hideMark/>
          </w:tcPr>
          <w:p w14:paraId="338AFDEE"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4</w:t>
            </w:r>
          </w:p>
        </w:tc>
        <w:tc>
          <w:tcPr>
            <w:tcW w:w="1144" w:type="dxa"/>
            <w:noWrap/>
            <w:hideMark/>
          </w:tcPr>
          <w:p w14:paraId="763C5A91"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1.5</w:t>
            </w:r>
          </w:p>
        </w:tc>
        <w:tc>
          <w:tcPr>
            <w:tcW w:w="1622" w:type="dxa"/>
            <w:noWrap/>
            <w:hideMark/>
          </w:tcPr>
          <w:p w14:paraId="046B54FB"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7</w:t>
            </w:r>
          </w:p>
        </w:tc>
      </w:tr>
      <w:tr w:rsidR="00C736E6" w:rsidRPr="00D762D9" w14:paraId="60D108F2" w14:textId="77777777" w:rsidTr="00BA39DD">
        <w:trPr>
          <w:trHeight w:val="236"/>
        </w:trPr>
        <w:tc>
          <w:tcPr>
            <w:tcW w:w="916" w:type="dxa"/>
            <w:noWrap/>
            <w:hideMark/>
          </w:tcPr>
          <w:p w14:paraId="54B03369"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p>
        </w:tc>
        <w:tc>
          <w:tcPr>
            <w:tcW w:w="2319" w:type="dxa"/>
            <w:noWrap/>
            <w:hideMark/>
          </w:tcPr>
          <w:p w14:paraId="06B13351"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5</w:t>
            </w:r>
          </w:p>
        </w:tc>
        <w:tc>
          <w:tcPr>
            <w:tcW w:w="1144" w:type="dxa"/>
            <w:noWrap/>
            <w:hideMark/>
          </w:tcPr>
          <w:p w14:paraId="570A5AAE"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3.5</w:t>
            </w:r>
          </w:p>
        </w:tc>
        <w:tc>
          <w:tcPr>
            <w:tcW w:w="1622" w:type="dxa"/>
            <w:noWrap/>
            <w:hideMark/>
          </w:tcPr>
          <w:p w14:paraId="43459E27"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7</w:t>
            </w:r>
          </w:p>
        </w:tc>
      </w:tr>
      <w:tr w:rsidR="00C736E6" w:rsidRPr="00D762D9" w14:paraId="07A21EAA" w14:textId="77777777" w:rsidTr="00BA39DD">
        <w:trPr>
          <w:trHeight w:val="236"/>
        </w:trPr>
        <w:tc>
          <w:tcPr>
            <w:tcW w:w="916" w:type="dxa"/>
            <w:noWrap/>
            <w:hideMark/>
          </w:tcPr>
          <w:p w14:paraId="4E511064"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p>
        </w:tc>
        <w:tc>
          <w:tcPr>
            <w:tcW w:w="2319" w:type="dxa"/>
            <w:noWrap/>
            <w:hideMark/>
          </w:tcPr>
          <w:p w14:paraId="16EEBC6C"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3</w:t>
            </w:r>
          </w:p>
        </w:tc>
        <w:tc>
          <w:tcPr>
            <w:tcW w:w="1144" w:type="dxa"/>
            <w:noWrap/>
            <w:hideMark/>
          </w:tcPr>
          <w:p w14:paraId="5FBF4AE2"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6</w:t>
            </w:r>
          </w:p>
        </w:tc>
        <w:tc>
          <w:tcPr>
            <w:tcW w:w="1622" w:type="dxa"/>
            <w:noWrap/>
            <w:hideMark/>
          </w:tcPr>
          <w:p w14:paraId="48A89D2A"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7</w:t>
            </w:r>
          </w:p>
        </w:tc>
      </w:tr>
      <w:tr w:rsidR="00C736E6" w:rsidRPr="00D762D9" w14:paraId="62559150" w14:textId="77777777" w:rsidTr="00BA39DD">
        <w:trPr>
          <w:trHeight w:val="236"/>
        </w:trPr>
        <w:tc>
          <w:tcPr>
            <w:tcW w:w="916" w:type="dxa"/>
            <w:noWrap/>
            <w:hideMark/>
          </w:tcPr>
          <w:p w14:paraId="717F2164"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p>
        </w:tc>
        <w:tc>
          <w:tcPr>
            <w:tcW w:w="2319" w:type="dxa"/>
            <w:noWrap/>
            <w:hideMark/>
          </w:tcPr>
          <w:p w14:paraId="3530FE07"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5</w:t>
            </w:r>
          </w:p>
        </w:tc>
        <w:tc>
          <w:tcPr>
            <w:tcW w:w="1144" w:type="dxa"/>
            <w:noWrap/>
            <w:hideMark/>
          </w:tcPr>
          <w:p w14:paraId="338E2065"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3.5</w:t>
            </w:r>
          </w:p>
        </w:tc>
        <w:tc>
          <w:tcPr>
            <w:tcW w:w="1622" w:type="dxa"/>
            <w:noWrap/>
            <w:hideMark/>
          </w:tcPr>
          <w:p w14:paraId="6E7D91F7"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7</w:t>
            </w:r>
          </w:p>
        </w:tc>
      </w:tr>
      <w:tr w:rsidR="00C736E6" w:rsidRPr="00D762D9" w14:paraId="7420D31D" w14:textId="77777777" w:rsidTr="00BA39DD">
        <w:trPr>
          <w:trHeight w:val="236"/>
        </w:trPr>
        <w:tc>
          <w:tcPr>
            <w:tcW w:w="916" w:type="dxa"/>
            <w:noWrap/>
            <w:hideMark/>
          </w:tcPr>
          <w:p w14:paraId="07B48926"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p>
        </w:tc>
        <w:tc>
          <w:tcPr>
            <w:tcW w:w="2319" w:type="dxa"/>
            <w:noWrap/>
            <w:hideMark/>
          </w:tcPr>
          <w:p w14:paraId="33FE3D8A"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2</w:t>
            </w:r>
          </w:p>
        </w:tc>
        <w:tc>
          <w:tcPr>
            <w:tcW w:w="1144" w:type="dxa"/>
            <w:noWrap/>
            <w:hideMark/>
          </w:tcPr>
          <w:p w14:paraId="3B8B9C98"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6</w:t>
            </w:r>
          </w:p>
        </w:tc>
        <w:tc>
          <w:tcPr>
            <w:tcW w:w="1622" w:type="dxa"/>
            <w:noWrap/>
            <w:hideMark/>
          </w:tcPr>
          <w:p w14:paraId="7603354D"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7</w:t>
            </w:r>
          </w:p>
        </w:tc>
      </w:tr>
      <w:tr w:rsidR="00C736E6" w:rsidRPr="00D762D9" w14:paraId="7EC7F551" w14:textId="77777777" w:rsidTr="00BA39DD">
        <w:trPr>
          <w:trHeight w:val="236"/>
        </w:trPr>
        <w:tc>
          <w:tcPr>
            <w:tcW w:w="916" w:type="dxa"/>
            <w:noWrap/>
            <w:hideMark/>
          </w:tcPr>
          <w:p w14:paraId="2A500163"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p>
        </w:tc>
        <w:tc>
          <w:tcPr>
            <w:tcW w:w="2319" w:type="dxa"/>
            <w:noWrap/>
            <w:hideMark/>
          </w:tcPr>
          <w:p w14:paraId="5A52048F"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5</w:t>
            </w:r>
          </w:p>
        </w:tc>
        <w:tc>
          <w:tcPr>
            <w:tcW w:w="1144" w:type="dxa"/>
            <w:noWrap/>
            <w:hideMark/>
          </w:tcPr>
          <w:p w14:paraId="1785DABD"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6</w:t>
            </w:r>
          </w:p>
        </w:tc>
        <w:tc>
          <w:tcPr>
            <w:tcW w:w="1622" w:type="dxa"/>
            <w:noWrap/>
            <w:hideMark/>
          </w:tcPr>
          <w:p w14:paraId="052530A6"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7</w:t>
            </w:r>
          </w:p>
        </w:tc>
      </w:tr>
      <w:tr w:rsidR="00C736E6" w:rsidRPr="00D762D9" w14:paraId="6772346B" w14:textId="77777777" w:rsidTr="00BA39DD">
        <w:trPr>
          <w:trHeight w:val="236"/>
        </w:trPr>
        <w:tc>
          <w:tcPr>
            <w:tcW w:w="916" w:type="dxa"/>
            <w:noWrap/>
            <w:hideMark/>
          </w:tcPr>
          <w:p w14:paraId="581B1A49"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p>
        </w:tc>
        <w:tc>
          <w:tcPr>
            <w:tcW w:w="2319" w:type="dxa"/>
            <w:noWrap/>
            <w:hideMark/>
          </w:tcPr>
          <w:p w14:paraId="22CC5816"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4</w:t>
            </w:r>
          </w:p>
        </w:tc>
        <w:tc>
          <w:tcPr>
            <w:tcW w:w="1144" w:type="dxa"/>
            <w:noWrap/>
            <w:hideMark/>
          </w:tcPr>
          <w:p w14:paraId="145BF73F"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1.5</w:t>
            </w:r>
          </w:p>
        </w:tc>
        <w:tc>
          <w:tcPr>
            <w:tcW w:w="1622" w:type="dxa"/>
            <w:noWrap/>
            <w:hideMark/>
          </w:tcPr>
          <w:p w14:paraId="2728E8A8"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2</w:t>
            </w:r>
          </w:p>
        </w:tc>
      </w:tr>
      <w:tr w:rsidR="00C736E6" w:rsidRPr="00D762D9" w14:paraId="79AA7B7A" w14:textId="77777777" w:rsidTr="00BA39DD">
        <w:trPr>
          <w:trHeight w:val="236"/>
        </w:trPr>
        <w:tc>
          <w:tcPr>
            <w:tcW w:w="916" w:type="dxa"/>
            <w:noWrap/>
            <w:hideMark/>
          </w:tcPr>
          <w:p w14:paraId="2351E056"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p>
        </w:tc>
        <w:tc>
          <w:tcPr>
            <w:tcW w:w="2319" w:type="dxa"/>
            <w:noWrap/>
            <w:hideMark/>
          </w:tcPr>
          <w:p w14:paraId="17181990"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2</w:t>
            </w:r>
          </w:p>
        </w:tc>
        <w:tc>
          <w:tcPr>
            <w:tcW w:w="1144" w:type="dxa"/>
            <w:noWrap/>
            <w:hideMark/>
          </w:tcPr>
          <w:p w14:paraId="12996662"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6</w:t>
            </w:r>
          </w:p>
        </w:tc>
        <w:tc>
          <w:tcPr>
            <w:tcW w:w="1622" w:type="dxa"/>
            <w:noWrap/>
            <w:hideMark/>
          </w:tcPr>
          <w:p w14:paraId="21F97281"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5</w:t>
            </w:r>
          </w:p>
        </w:tc>
      </w:tr>
      <w:tr w:rsidR="00C736E6" w:rsidRPr="00D762D9" w14:paraId="7AFD9621" w14:textId="77777777" w:rsidTr="00BA39DD">
        <w:trPr>
          <w:trHeight w:val="236"/>
        </w:trPr>
        <w:tc>
          <w:tcPr>
            <w:tcW w:w="916" w:type="dxa"/>
            <w:noWrap/>
            <w:hideMark/>
          </w:tcPr>
          <w:p w14:paraId="1C4FF581"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p>
        </w:tc>
        <w:tc>
          <w:tcPr>
            <w:tcW w:w="2319" w:type="dxa"/>
            <w:noWrap/>
            <w:hideMark/>
          </w:tcPr>
          <w:p w14:paraId="428A04D8"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4</w:t>
            </w:r>
          </w:p>
        </w:tc>
        <w:tc>
          <w:tcPr>
            <w:tcW w:w="1144" w:type="dxa"/>
            <w:noWrap/>
            <w:hideMark/>
          </w:tcPr>
          <w:p w14:paraId="43E8A809"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6</w:t>
            </w:r>
          </w:p>
        </w:tc>
        <w:tc>
          <w:tcPr>
            <w:tcW w:w="1622" w:type="dxa"/>
            <w:noWrap/>
            <w:hideMark/>
          </w:tcPr>
          <w:p w14:paraId="4F834BBE"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5</w:t>
            </w:r>
          </w:p>
        </w:tc>
      </w:tr>
      <w:tr w:rsidR="00BA39DD" w:rsidRPr="00D762D9" w14:paraId="42C7EA5D" w14:textId="77777777" w:rsidTr="00BA39DD">
        <w:trPr>
          <w:trHeight w:val="236"/>
        </w:trPr>
        <w:tc>
          <w:tcPr>
            <w:tcW w:w="916" w:type="dxa"/>
            <w:shd w:val="clear" w:color="auto" w:fill="4BACC6" w:themeFill="accent5"/>
            <w:noWrap/>
            <w:hideMark/>
          </w:tcPr>
          <w:p w14:paraId="6D757595" w14:textId="77777777" w:rsidR="00C736E6" w:rsidRPr="00D762D9" w:rsidRDefault="00C736E6" w:rsidP="0098183D">
            <w:pPr>
              <w:jc w:val="center"/>
              <w:rPr>
                <w:rFonts w:ascii="Times New Roman" w:eastAsia="Times New Roman" w:hAnsi="Times New Roman" w:cs="Times New Roman"/>
                <w:color w:val="4BACC6" w:themeColor="accent5"/>
                <w:sz w:val="20"/>
                <w:szCs w:val="20"/>
                <w:lang w:val="es-ES" w:eastAsia="es-ES"/>
              </w:rPr>
            </w:pPr>
            <w:r w:rsidRPr="00D762D9">
              <w:rPr>
                <w:rFonts w:ascii="Times New Roman" w:eastAsia="Times New Roman" w:hAnsi="Times New Roman" w:cs="Times New Roman"/>
                <w:color w:val="000000"/>
                <w:sz w:val="20"/>
                <w:szCs w:val="20"/>
                <w:lang w:val="es-ES" w:eastAsia="es-ES"/>
              </w:rPr>
              <w:t>Media</w:t>
            </w:r>
          </w:p>
        </w:tc>
        <w:tc>
          <w:tcPr>
            <w:tcW w:w="2319" w:type="dxa"/>
            <w:shd w:val="clear" w:color="auto" w:fill="4BACC6" w:themeFill="accent5"/>
            <w:noWrap/>
            <w:hideMark/>
          </w:tcPr>
          <w:p w14:paraId="4E2CD03C"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4.13</w:t>
            </w:r>
          </w:p>
        </w:tc>
        <w:tc>
          <w:tcPr>
            <w:tcW w:w="1144" w:type="dxa"/>
            <w:shd w:val="clear" w:color="auto" w:fill="4BACC6" w:themeFill="accent5"/>
            <w:noWrap/>
            <w:hideMark/>
          </w:tcPr>
          <w:p w14:paraId="283D786C"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4.16</w:t>
            </w:r>
          </w:p>
        </w:tc>
        <w:tc>
          <w:tcPr>
            <w:tcW w:w="1622" w:type="dxa"/>
            <w:shd w:val="clear" w:color="auto" w:fill="4BACC6" w:themeFill="accent5"/>
            <w:noWrap/>
            <w:hideMark/>
          </w:tcPr>
          <w:p w14:paraId="59418CEB"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4.97</w:t>
            </w:r>
          </w:p>
        </w:tc>
      </w:tr>
      <w:tr w:rsidR="00BA39DD" w:rsidRPr="00D762D9" w14:paraId="342C498E" w14:textId="77777777" w:rsidTr="00BA39DD">
        <w:trPr>
          <w:trHeight w:val="236"/>
        </w:trPr>
        <w:tc>
          <w:tcPr>
            <w:tcW w:w="916" w:type="dxa"/>
            <w:shd w:val="clear" w:color="auto" w:fill="F79646" w:themeFill="accent6"/>
            <w:noWrap/>
            <w:hideMark/>
          </w:tcPr>
          <w:p w14:paraId="0A76C735"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Mediana</w:t>
            </w:r>
          </w:p>
        </w:tc>
        <w:tc>
          <w:tcPr>
            <w:tcW w:w="2319" w:type="dxa"/>
            <w:shd w:val="clear" w:color="auto" w:fill="F79646" w:themeFill="accent6"/>
            <w:noWrap/>
            <w:hideMark/>
          </w:tcPr>
          <w:p w14:paraId="09C4F26E"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4</w:t>
            </w:r>
          </w:p>
        </w:tc>
        <w:tc>
          <w:tcPr>
            <w:tcW w:w="1144" w:type="dxa"/>
            <w:shd w:val="clear" w:color="auto" w:fill="F79646" w:themeFill="accent6"/>
            <w:noWrap/>
            <w:hideMark/>
          </w:tcPr>
          <w:p w14:paraId="639525F3"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3.5</w:t>
            </w:r>
          </w:p>
        </w:tc>
        <w:tc>
          <w:tcPr>
            <w:tcW w:w="1622" w:type="dxa"/>
            <w:shd w:val="clear" w:color="auto" w:fill="F79646" w:themeFill="accent6"/>
            <w:noWrap/>
            <w:hideMark/>
          </w:tcPr>
          <w:p w14:paraId="6BDDB9C2"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6</w:t>
            </w:r>
          </w:p>
        </w:tc>
      </w:tr>
      <w:tr w:rsidR="00BA39DD" w:rsidRPr="00D762D9" w14:paraId="273EA1C1" w14:textId="77777777" w:rsidTr="00BA39DD">
        <w:trPr>
          <w:trHeight w:val="236"/>
        </w:trPr>
        <w:tc>
          <w:tcPr>
            <w:tcW w:w="916" w:type="dxa"/>
            <w:shd w:val="clear" w:color="auto" w:fill="8064A2" w:themeFill="accent4"/>
            <w:noWrap/>
            <w:hideMark/>
          </w:tcPr>
          <w:p w14:paraId="220E8CA7"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Moda</w:t>
            </w:r>
          </w:p>
        </w:tc>
        <w:tc>
          <w:tcPr>
            <w:tcW w:w="2319" w:type="dxa"/>
            <w:shd w:val="clear" w:color="auto" w:fill="8064A2" w:themeFill="accent4"/>
            <w:noWrap/>
            <w:hideMark/>
          </w:tcPr>
          <w:p w14:paraId="2336A1C2"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5</w:t>
            </w:r>
          </w:p>
        </w:tc>
        <w:tc>
          <w:tcPr>
            <w:tcW w:w="1144" w:type="dxa"/>
            <w:shd w:val="clear" w:color="auto" w:fill="8064A2" w:themeFill="accent4"/>
            <w:noWrap/>
            <w:hideMark/>
          </w:tcPr>
          <w:p w14:paraId="01E86712"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6</w:t>
            </w:r>
          </w:p>
        </w:tc>
        <w:tc>
          <w:tcPr>
            <w:tcW w:w="1622" w:type="dxa"/>
            <w:shd w:val="clear" w:color="auto" w:fill="8064A2" w:themeFill="accent4"/>
            <w:noWrap/>
            <w:hideMark/>
          </w:tcPr>
          <w:p w14:paraId="4BC6DDFA" w14:textId="77777777" w:rsidR="00C736E6" w:rsidRPr="00D762D9" w:rsidRDefault="00C736E6" w:rsidP="0098183D">
            <w:pPr>
              <w:jc w:val="center"/>
              <w:rPr>
                <w:rFonts w:ascii="Times New Roman" w:eastAsia="Times New Roman" w:hAnsi="Times New Roman" w:cs="Times New Roman"/>
                <w:color w:val="000000"/>
                <w:sz w:val="20"/>
                <w:szCs w:val="20"/>
                <w:lang w:val="es-ES" w:eastAsia="es-ES"/>
              </w:rPr>
            </w:pPr>
            <w:r w:rsidRPr="00D762D9">
              <w:rPr>
                <w:rFonts w:ascii="Times New Roman" w:eastAsia="Times New Roman" w:hAnsi="Times New Roman" w:cs="Times New Roman"/>
                <w:color w:val="000000"/>
                <w:sz w:val="20"/>
                <w:szCs w:val="20"/>
                <w:lang w:val="es-ES" w:eastAsia="es-ES"/>
              </w:rPr>
              <w:t>7</w:t>
            </w:r>
          </w:p>
        </w:tc>
      </w:tr>
    </w:tbl>
    <w:p w14:paraId="0D26F150" w14:textId="77777777" w:rsidR="00C736E6" w:rsidRPr="00D762D9" w:rsidRDefault="00C736E6">
      <w:pPr>
        <w:rPr>
          <w:rFonts w:ascii="Times New Roman" w:hAnsi="Times New Roman" w:cs="Times New Roman"/>
          <w:lang w:val="es-ES"/>
        </w:rPr>
      </w:pPr>
    </w:p>
    <w:p w14:paraId="6DF772D7" w14:textId="77777777" w:rsidR="0098183D" w:rsidRPr="00D762D9" w:rsidRDefault="0098183D">
      <w:pPr>
        <w:rPr>
          <w:rFonts w:ascii="Times New Roman" w:hAnsi="Times New Roman" w:cs="Times New Roman"/>
          <w:lang w:val="es-ES"/>
        </w:rPr>
      </w:pPr>
    </w:p>
    <w:p w14:paraId="422C4658" w14:textId="77777777" w:rsidR="0098183D" w:rsidRPr="00D762D9" w:rsidRDefault="0098183D">
      <w:pPr>
        <w:rPr>
          <w:rFonts w:ascii="Times New Roman" w:hAnsi="Times New Roman" w:cs="Times New Roman"/>
          <w:lang w:val="es-ES"/>
        </w:rPr>
      </w:pPr>
    </w:p>
    <w:p w14:paraId="30062AC2" w14:textId="77777777" w:rsidR="0098183D" w:rsidRPr="00D762D9" w:rsidRDefault="0098183D">
      <w:pPr>
        <w:rPr>
          <w:rFonts w:ascii="Times New Roman" w:hAnsi="Times New Roman" w:cs="Times New Roman"/>
          <w:lang w:val="es-ES"/>
        </w:rPr>
      </w:pPr>
    </w:p>
    <w:p w14:paraId="4AAA85CC" w14:textId="77777777" w:rsidR="0098183D" w:rsidRPr="00D762D9" w:rsidRDefault="0098183D">
      <w:pPr>
        <w:rPr>
          <w:rFonts w:ascii="Times New Roman" w:hAnsi="Times New Roman" w:cs="Times New Roman"/>
          <w:lang w:val="es-ES"/>
        </w:rPr>
      </w:pPr>
    </w:p>
    <w:p w14:paraId="288B235E" w14:textId="77777777" w:rsidR="0098183D" w:rsidRPr="00D762D9" w:rsidRDefault="0098183D">
      <w:pPr>
        <w:rPr>
          <w:rFonts w:ascii="Times New Roman" w:hAnsi="Times New Roman" w:cs="Times New Roman"/>
          <w:lang w:val="es-ES"/>
        </w:rPr>
      </w:pPr>
    </w:p>
    <w:p w14:paraId="1D2C595D" w14:textId="77777777" w:rsidR="0098183D" w:rsidRPr="00D762D9" w:rsidRDefault="0098183D">
      <w:pPr>
        <w:rPr>
          <w:rFonts w:ascii="Times New Roman" w:hAnsi="Times New Roman" w:cs="Times New Roman"/>
          <w:lang w:val="es-ES"/>
        </w:rPr>
      </w:pPr>
    </w:p>
    <w:p w14:paraId="7506EDCD" w14:textId="77777777" w:rsidR="0098183D" w:rsidRPr="00D762D9" w:rsidRDefault="0098183D">
      <w:pPr>
        <w:rPr>
          <w:rFonts w:ascii="Times New Roman" w:hAnsi="Times New Roman" w:cs="Times New Roman"/>
          <w:lang w:val="es-ES"/>
        </w:rPr>
      </w:pPr>
    </w:p>
    <w:p w14:paraId="48CA76B7" w14:textId="77777777" w:rsidR="0098183D" w:rsidRPr="00D762D9" w:rsidRDefault="0098183D">
      <w:pPr>
        <w:rPr>
          <w:rFonts w:ascii="Times New Roman" w:hAnsi="Times New Roman" w:cs="Times New Roman"/>
          <w:lang w:val="es-ES"/>
        </w:rPr>
      </w:pPr>
    </w:p>
    <w:p w14:paraId="1F8BF46F" w14:textId="77777777" w:rsidR="0098183D" w:rsidRPr="00D762D9" w:rsidRDefault="0098183D">
      <w:pPr>
        <w:rPr>
          <w:rFonts w:ascii="Times New Roman" w:hAnsi="Times New Roman" w:cs="Times New Roman"/>
          <w:lang w:val="es-ES"/>
        </w:rPr>
      </w:pPr>
    </w:p>
    <w:p w14:paraId="768E7B94" w14:textId="77777777" w:rsidR="0098183D" w:rsidRPr="00D762D9" w:rsidRDefault="0098183D">
      <w:pPr>
        <w:rPr>
          <w:rFonts w:ascii="Times New Roman" w:hAnsi="Times New Roman" w:cs="Times New Roman"/>
          <w:lang w:val="es-ES"/>
        </w:rPr>
      </w:pPr>
    </w:p>
    <w:p w14:paraId="38276C5E" w14:textId="77777777" w:rsidR="0098183D" w:rsidRPr="00D762D9" w:rsidRDefault="0098183D">
      <w:pPr>
        <w:rPr>
          <w:rFonts w:ascii="Times New Roman" w:hAnsi="Times New Roman" w:cs="Times New Roman"/>
          <w:lang w:val="es-ES"/>
        </w:rPr>
      </w:pPr>
    </w:p>
    <w:p w14:paraId="35A1A310" w14:textId="77777777" w:rsidR="0098183D" w:rsidRPr="00D762D9" w:rsidRDefault="0098183D">
      <w:pPr>
        <w:rPr>
          <w:rFonts w:ascii="Times New Roman" w:hAnsi="Times New Roman" w:cs="Times New Roman"/>
          <w:lang w:val="es-ES"/>
        </w:rPr>
      </w:pPr>
    </w:p>
    <w:p w14:paraId="3F0DB013" w14:textId="77777777" w:rsidR="0098183D" w:rsidRPr="00D762D9" w:rsidRDefault="0098183D">
      <w:pPr>
        <w:rPr>
          <w:rFonts w:ascii="Times New Roman" w:hAnsi="Times New Roman" w:cs="Times New Roman"/>
          <w:lang w:val="es-ES"/>
        </w:rPr>
      </w:pPr>
    </w:p>
    <w:p w14:paraId="3311AC83" w14:textId="77777777" w:rsidR="0098183D" w:rsidRPr="00D762D9" w:rsidRDefault="0098183D">
      <w:pPr>
        <w:rPr>
          <w:rFonts w:ascii="Times New Roman" w:hAnsi="Times New Roman" w:cs="Times New Roman"/>
          <w:lang w:val="es-ES"/>
        </w:rPr>
      </w:pPr>
    </w:p>
    <w:p w14:paraId="40756F3B" w14:textId="77777777" w:rsidR="0098183D" w:rsidRPr="00D762D9" w:rsidRDefault="0098183D">
      <w:pPr>
        <w:rPr>
          <w:rFonts w:ascii="Times New Roman" w:hAnsi="Times New Roman" w:cs="Times New Roman"/>
          <w:lang w:val="es-ES"/>
        </w:rPr>
      </w:pPr>
    </w:p>
    <w:p w14:paraId="47550668" w14:textId="77777777" w:rsidR="0098183D" w:rsidRPr="00D762D9" w:rsidRDefault="0098183D">
      <w:pPr>
        <w:rPr>
          <w:rFonts w:ascii="Times New Roman" w:hAnsi="Times New Roman" w:cs="Times New Roman"/>
          <w:lang w:val="es-ES"/>
        </w:rPr>
      </w:pPr>
    </w:p>
    <w:p w14:paraId="6FF4597B" w14:textId="77777777" w:rsidR="0098183D" w:rsidRPr="00D762D9" w:rsidRDefault="0098183D">
      <w:pPr>
        <w:rPr>
          <w:rFonts w:ascii="Times New Roman" w:hAnsi="Times New Roman" w:cs="Times New Roman"/>
          <w:lang w:val="es-ES"/>
        </w:rPr>
      </w:pPr>
    </w:p>
    <w:p w14:paraId="511B48A1" w14:textId="77777777" w:rsidR="0098183D" w:rsidRPr="00D762D9" w:rsidRDefault="0098183D">
      <w:pPr>
        <w:rPr>
          <w:rFonts w:ascii="Times New Roman" w:hAnsi="Times New Roman" w:cs="Times New Roman"/>
          <w:lang w:val="es-ES"/>
        </w:rPr>
      </w:pPr>
    </w:p>
    <w:p w14:paraId="7EE465EF" w14:textId="77777777" w:rsidR="0098183D" w:rsidRPr="00D762D9" w:rsidRDefault="0098183D">
      <w:pPr>
        <w:rPr>
          <w:rFonts w:ascii="Times New Roman" w:hAnsi="Times New Roman" w:cs="Times New Roman"/>
          <w:lang w:val="es-ES"/>
        </w:rPr>
      </w:pPr>
    </w:p>
    <w:p w14:paraId="564C715C" w14:textId="77777777" w:rsidR="0098183D" w:rsidRPr="00D762D9" w:rsidRDefault="0098183D">
      <w:pPr>
        <w:rPr>
          <w:rFonts w:ascii="Times New Roman" w:hAnsi="Times New Roman" w:cs="Times New Roman"/>
          <w:lang w:val="es-ES"/>
        </w:rPr>
      </w:pPr>
    </w:p>
    <w:p w14:paraId="6A19D87B" w14:textId="77777777" w:rsidR="0098183D" w:rsidRPr="00D762D9" w:rsidRDefault="0098183D">
      <w:pPr>
        <w:rPr>
          <w:rFonts w:ascii="Times New Roman" w:hAnsi="Times New Roman" w:cs="Times New Roman"/>
          <w:lang w:val="es-ES"/>
        </w:rPr>
      </w:pPr>
    </w:p>
    <w:p w14:paraId="295A5387" w14:textId="77777777" w:rsidR="0098183D" w:rsidRPr="00D762D9" w:rsidRDefault="0098183D">
      <w:pPr>
        <w:rPr>
          <w:rFonts w:ascii="Times New Roman" w:hAnsi="Times New Roman" w:cs="Times New Roman"/>
          <w:lang w:val="es-ES"/>
        </w:rPr>
      </w:pPr>
    </w:p>
    <w:p w14:paraId="720FADC6" w14:textId="77777777" w:rsidR="0098183D" w:rsidRPr="00D762D9" w:rsidRDefault="0098183D">
      <w:pPr>
        <w:rPr>
          <w:rFonts w:ascii="Times New Roman" w:hAnsi="Times New Roman" w:cs="Times New Roman"/>
          <w:lang w:val="es-ES"/>
        </w:rPr>
      </w:pPr>
    </w:p>
    <w:p w14:paraId="7FF79F91" w14:textId="77777777" w:rsidR="0098183D" w:rsidRPr="00D762D9" w:rsidRDefault="0098183D">
      <w:pPr>
        <w:rPr>
          <w:rFonts w:ascii="Times New Roman" w:hAnsi="Times New Roman" w:cs="Times New Roman"/>
          <w:lang w:val="es-ES"/>
        </w:rPr>
      </w:pPr>
    </w:p>
    <w:p w14:paraId="062075FB" w14:textId="77777777" w:rsidR="0098183D" w:rsidRPr="00D762D9" w:rsidRDefault="0098183D">
      <w:pPr>
        <w:rPr>
          <w:rFonts w:ascii="Times New Roman" w:hAnsi="Times New Roman" w:cs="Times New Roman"/>
          <w:lang w:val="es-ES"/>
        </w:rPr>
      </w:pPr>
    </w:p>
    <w:p w14:paraId="1A3EEC58" w14:textId="410B1FB1" w:rsidR="00C736E6" w:rsidRPr="00D762D9" w:rsidRDefault="00C736E6" w:rsidP="00B23A49">
      <w:pPr>
        <w:pStyle w:val="Ttulo2"/>
        <w:rPr>
          <w:rFonts w:cs="Times New Roman"/>
          <w:lang w:val="es-ES"/>
        </w:rPr>
      </w:pPr>
      <w:bookmarkStart w:id="28" w:name="_Toc228466469"/>
      <w:r w:rsidRPr="00D762D9">
        <w:rPr>
          <w:rFonts w:cs="Times New Roman"/>
          <w:lang w:val="es-ES"/>
        </w:rPr>
        <w:lastRenderedPageBreak/>
        <w:t>Interpretación de medidas de tendencia central</w:t>
      </w:r>
      <w:r w:rsidR="00B23A49" w:rsidRPr="00D762D9">
        <w:rPr>
          <w:rFonts w:cs="Times New Roman"/>
          <w:lang w:val="es-ES"/>
        </w:rPr>
        <w:t>:</w:t>
      </w:r>
      <w:bookmarkEnd w:id="28"/>
    </w:p>
    <w:p w14:paraId="7AFDBB77" w14:textId="21645EB2" w:rsidR="00C736E6" w:rsidRPr="00D762D9" w:rsidRDefault="00C736E6" w:rsidP="00C736E6">
      <w:pPr>
        <w:numPr>
          <w:ilvl w:val="0"/>
          <w:numId w:val="29"/>
        </w:numPr>
        <w:rPr>
          <w:rFonts w:ascii="Times New Roman" w:hAnsi="Times New Roman" w:cs="Times New Roman"/>
          <w:lang w:val="es-ES"/>
        </w:rPr>
      </w:pPr>
      <w:r w:rsidRPr="00D762D9">
        <w:rPr>
          <w:rFonts w:ascii="Times New Roman" w:hAnsi="Times New Roman" w:cs="Times New Roman"/>
          <w:lang w:val="es-ES"/>
        </w:rPr>
        <w:t>Disposición para integrar la aplicación:</w:t>
      </w:r>
      <w:r w:rsidRPr="00D762D9">
        <w:rPr>
          <w:rFonts w:ascii="Times New Roman" w:hAnsi="Times New Roman" w:cs="Times New Roman"/>
          <w:lang w:val="es-ES"/>
        </w:rPr>
        <w:br/>
        <w:t xml:space="preserve">La media de 4.13, mediana de 4 y moda de 5 indican una alta aceptación por parte de los usuarios, mostrando que la mayoría está dispuesta a incorporar la aplicación en la rutina de aprendizaje. </w:t>
      </w:r>
    </w:p>
    <w:p w14:paraId="730DB9B7" w14:textId="77DA1A9D" w:rsidR="00C736E6" w:rsidRPr="00D762D9" w:rsidRDefault="00C736E6" w:rsidP="00C736E6">
      <w:pPr>
        <w:numPr>
          <w:ilvl w:val="0"/>
          <w:numId w:val="29"/>
        </w:numPr>
        <w:rPr>
          <w:rFonts w:ascii="Times New Roman" w:hAnsi="Times New Roman" w:cs="Times New Roman"/>
          <w:lang w:val="es-ES"/>
        </w:rPr>
      </w:pPr>
      <w:r w:rsidRPr="00D762D9">
        <w:rPr>
          <w:rFonts w:ascii="Times New Roman" w:hAnsi="Times New Roman" w:cs="Times New Roman"/>
          <w:lang w:val="es-ES"/>
        </w:rPr>
        <w:t>Frecuencia de uso semanal:</w:t>
      </w:r>
      <w:r w:rsidRPr="00D762D9">
        <w:rPr>
          <w:rFonts w:ascii="Times New Roman" w:hAnsi="Times New Roman" w:cs="Times New Roman"/>
          <w:lang w:val="es-ES"/>
        </w:rPr>
        <w:br/>
        <w:t xml:space="preserve">Con una media de 4.16, mediana de 3.5 y moda de 6, se evidencia que los usuarios utilizarían la aplicación de forma constante, entre 3 y 6 días por semana. </w:t>
      </w:r>
    </w:p>
    <w:p w14:paraId="568C0974" w14:textId="409D391C" w:rsidR="00463820" w:rsidRPr="00D762D9" w:rsidRDefault="00C736E6" w:rsidP="00463820">
      <w:pPr>
        <w:numPr>
          <w:ilvl w:val="0"/>
          <w:numId w:val="29"/>
        </w:numPr>
        <w:rPr>
          <w:rFonts w:ascii="Times New Roman" w:hAnsi="Times New Roman" w:cs="Times New Roman"/>
          <w:lang w:val="es-ES"/>
        </w:rPr>
      </w:pPr>
      <w:r w:rsidRPr="00D762D9">
        <w:rPr>
          <w:rFonts w:ascii="Times New Roman" w:hAnsi="Times New Roman" w:cs="Times New Roman"/>
          <w:lang w:val="es-ES"/>
        </w:rPr>
        <w:t>Recomendación de la aplicación:</w:t>
      </w:r>
      <w:r w:rsidRPr="00D762D9">
        <w:rPr>
          <w:rFonts w:ascii="Times New Roman" w:hAnsi="Times New Roman" w:cs="Times New Roman"/>
          <w:lang w:val="es-ES"/>
        </w:rPr>
        <w:br/>
        <w:t>Los resultados muestran una media de 4.97, mediana de 6 y moda de 7, lo que refleja una fuerte intención de recomendación, indicando confianza en la efectividad de la aplicación.</w:t>
      </w:r>
    </w:p>
    <w:p w14:paraId="00E69F15" w14:textId="02C62FC1" w:rsidR="00463820" w:rsidRPr="00D762D9" w:rsidRDefault="00463820" w:rsidP="00463820">
      <w:pPr>
        <w:pStyle w:val="Ttulo2"/>
        <w:rPr>
          <w:rFonts w:cs="Times New Roman"/>
          <w:lang w:val="es-ES"/>
        </w:rPr>
      </w:pPr>
      <w:bookmarkStart w:id="29" w:name="_Toc228466470"/>
      <w:r w:rsidRPr="00D762D9">
        <w:rPr>
          <w:rFonts w:cs="Times New Roman"/>
          <w:lang w:val="es-ES"/>
        </w:rPr>
        <w:t>Conclusión general del análisis:</w:t>
      </w:r>
      <w:bookmarkEnd w:id="29"/>
    </w:p>
    <w:p w14:paraId="082F425F" w14:textId="77777777" w:rsidR="00463820" w:rsidRPr="00D762D9" w:rsidRDefault="00463820" w:rsidP="00463820">
      <w:pPr>
        <w:pStyle w:val="NormalWeb"/>
        <w:ind w:left="360"/>
      </w:pPr>
      <w:r w:rsidRPr="00D762D9">
        <w:t xml:space="preserve">En conjunto, los resultados del análisis estadístico descriptivo evidencian una percepción positiva hacia la aplicación </w:t>
      </w:r>
      <w:proofErr w:type="spellStart"/>
      <w:r w:rsidRPr="00D762D9">
        <w:t>PlayKids</w:t>
      </w:r>
      <w:proofErr w:type="spellEnd"/>
      <w:r w:rsidRPr="00D762D9">
        <w:t xml:space="preserve"> como herramienta educativa. Los usuarios muestran una alta disposición a utilizarla, integrarla en su rutina y recomendarla a otros.</w:t>
      </w:r>
    </w:p>
    <w:p w14:paraId="1811F3E1" w14:textId="77777777" w:rsidR="00463820" w:rsidRPr="00D762D9" w:rsidRDefault="00463820" w:rsidP="00463820">
      <w:pPr>
        <w:pStyle w:val="NormalWeb"/>
        <w:ind w:left="360"/>
      </w:pPr>
      <w:r w:rsidRPr="00D762D9">
        <w:t>No obstante, también se identifican áreas de mejora, especialmente en la disponibilidad de herramientas digitales más completas, la implementación de funciones de monitoreo del progreso y la optimización de la experiencia del usuario.</w:t>
      </w:r>
    </w:p>
    <w:p w14:paraId="03C5CF84" w14:textId="77777777" w:rsidR="00463820" w:rsidRPr="00D762D9" w:rsidRDefault="00463820" w:rsidP="00463820">
      <w:pPr>
        <w:pStyle w:val="NormalWeb"/>
        <w:ind w:left="360"/>
      </w:pPr>
      <w:r w:rsidRPr="00D762D9">
        <w:t>Asimismo, el alto acceso a dispositivos móviles confirma que la estrategia debe centrarse en fortalecer el desarrollo de la aplicación en plataformas móviles, garantizando accesibilidad, funcionalidad offline y una experiencia libre de interrupciones.</w:t>
      </w:r>
    </w:p>
    <w:p w14:paraId="56B6A716" w14:textId="77777777" w:rsidR="00463820" w:rsidRPr="00D762D9" w:rsidRDefault="00463820" w:rsidP="00463820">
      <w:pPr>
        <w:pStyle w:val="NormalWeb"/>
        <w:ind w:left="360"/>
      </w:pPr>
      <w:r w:rsidRPr="00D762D9">
        <w:t>En conclusión, la aplicación posee un alto potencial de impacto educativo, pero requiere mejoras estratégicas para maximizar su efectividad y responder completamente a las necesidades de los usuarios.</w:t>
      </w:r>
    </w:p>
    <w:p w14:paraId="363C94E0" w14:textId="77777777" w:rsidR="00C736E6" w:rsidRPr="00D762D9" w:rsidRDefault="00C736E6">
      <w:pPr>
        <w:rPr>
          <w:rFonts w:ascii="Times New Roman" w:hAnsi="Times New Roman" w:cs="Times New Roman"/>
          <w:lang w:val="es-ES"/>
        </w:rPr>
      </w:pPr>
    </w:p>
    <w:p w14:paraId="0245E107" w14:textId="77777777" w:rsidR="00C736E6" w:rsidRPr="00D762D9" w:rsidRDefault="00C736E6">
      <w:pPr>
        <w:rPr>
          <w:rFonts w:ascii="Times New Roman" w:hAnsi="Times New Roman" w:cs="Times New Roman"/>
          <w:lang w:val="es-ES"/>
        </w:rPr>
      </w:pPr>
    </w:p>
    <w:p w14:paraId="4B185BEC" w14:textId="77777777" w:rsidR="00C736E6" w:rsidRPr="00D762D9" w:rsidRDefault="00C736E6">
      <w:pPr>
        <w:rPr>
          <w:rFonts w:ascii="Times New Roman" w:hAnsi="Times New Roman" w:cs="Times New Roman"/>
          <w:lang w:val="es-ES"/>
        </w:rPr>
      </w:pPr>
    </w:p>
    <w:p w14:paraId="20909A00" w14:textId="77777777" w:rsidR="00C736E6" w:rsidRPr="00D762D9" w:rsidRDefault="00C736E6">
      <w:pPr>
        <w:rPr>
          <w:rFonts w:ascii="Times New Roman" w:hAnsi="Times New Roman" w:cs="Times New Roman"/>
          <w:lang w:val="es-ES"/>
        </w:rPr>
      </w:pPr>
    </w:p>
    <w:p w14:paraId="2EA6BC20" w14:textId="77777777" w:rsidR="00C736E6" w:rsidRPr="00D762D9" w:rsidRDefault="00C736E6">
      <w:pPr>
        <w:rPr>
          <w:rFonts w:ascii="Times New Roman" w:hAnsi="Times New Roman" w:cs="Times New Roman"/>
          <w:lang w:val="es-ES"/>
        </w:rPr>
      </w:pPr>
    </w:p>
    <w:p w14:paraId="57B51338" w14:textId="0101A8AD" w:rsidR="007841BF" w:rsidRPr="00D762D9" w:rsidRDefault="00E06FE4">
      <w:pPr>
        <w:pStyle w:val="Ttulo1"/>
        <w:rPr>
          <w:rFonts w:ascii="Times New Roman" w:hAnsi="Times New Roman" w:cs="Times New Roman"/>
          <w:lang w:val="es-NI"/>
        </w:rPr>
      </w:pPr>
      <w:bookmarkStart w:id="30" w:name="_Toc228466471"/>
      <w:r w:rsidRPr="00D762D9">
        <w:rPr>
          <w:rFonts w:ascii="Times New Roman" w:hAnsi="Times New Roman" w:cs="Times New Roman"/>
          <w:lang w:val="es-NI"/>
        </w:rPr>
        <w:lastRenderedPageBreak/>
        <w:t>9. Diseño de la Base de Datos</w:t>
      </w:r>
      <w:bookmarkEnd w:id="30"/>
    </w:p>
    <w:p w14:paraId="5B4DFCFF" w14:textId="3F6DA5DA" w:rsidR="006D7934" w:rsidRPr="00D762D9" w:rsidRDefault="006D7934" w:rsidP="00B66135">
      <w:pPr>
        <w:pStyle w:val="Ttulo2"/>
        <w:rPr>
          <w:rFonts w:cs="Times New Roman"/>
          <w:lang w:val="es-NI"/>
        </w:rPr>
      </w:pPr>
      <w:bookmarkStart w:id="31" w:name="_Toc228466472"/>
      <w:r w:rsidRPr="00D762D9">
        <w:rPr>
          <w:rFonts w:cs="Times New Roman"/>
          <w:lang w:val="es-NI"/>
        </w:rPr>
        <w:t>Identificación de entidades y atributos</w:t>
      </w:r>
      <w:r w:rsidR="00B66135" w:rsidRPr="00D762D9">
        <w:rPr>
          <w:rFonts w:cs="Times New Roman"/>
          <w:lang w:val="es-NI"/>
        </w:rPr>
        <w:t>:</w:t>
      </w:r>
      <w:bookmarkEnd w:id="31"/>
    </w:p>
    <w:p w14:paraId="5AD6495A" w14:textId="77777777" w:rsidR="00B17ABF" w:rsidRPr="00B17ABF" w:rsidRDefault="00B17ABF" w:rsidP="00B17ABF">
      <w:pPr>
        <w:rPr>
          <w:rFonts w:ascii="Times New Roman" w:hAnsi="Times New Roman" w:cs="Times New Roman"/>
          <w:lang w:val="es-ES"/>
        </w:rPr>
      </w:pPr>
      <w:r w:rsidRPr="00B17ABF">
        <w:rPr>
          <w:rFonts w:ascii="Times New Roman" w:hAnsi="Times New Roman" w:cs="Times New Roman"/>
          <w:b/>
          <w:bCs/>
          <w:lang w:val="es-ES"/>
        </w:rPr>
        <w:t>1. Usuario</w:t>
      </w:r>
      <w:r w:rsidRPr="00B17ABF">
        <w:rPr>
          <w:rFonts w:ascii="Times New Roman" w:hAnsi="Times New Roman" w:cs="Times New Roman"/>
          <w:lang w:val="es-ES"/>
        </w:rPr>
        <w:t xml:space="preserve"> Representa a los jugadores o niños que utilizan la aplicación.</w:t>
      </w:r>
    </w:p>
    <w:p w14:paraId="69C8E98B" w14:textId="77777777" w:rsidR="00B17ABF" w:rsidRPr="00B17ABF" w:rsidRDefault="00B17ABF" w:rsidP="00B17ABF">
      <w:pPr>
        <w:numPr>
          <w:ilvl w:val="0"/>
          <w:numId w:val="53"/>
        </w:numPr>
        <w:rPr>
          <w:rFonts w:ascii="Times New Roman" w:hAnsi="Times New Roman" w:cs="Times New Roman"/>
          <w:lang w:val="es-ES"/>
        </w:rPr>
      </w:pPr>
      <w:proofErr w:type="spellStart"/>
      <w:r w:rsidRPr="00B17ABF">
        <w:rPr>
          <w:rFonts w:ascii="Times New Roman" w:hAnsi="Times New Roman" w:cs="Times New Roman"/>
          <w:b/>
          <w:bCs/>
          <w:lang w:val="es-ES"/>
        </w:rPr>
        <w:t>ID_Usuario</w:t>
      </w:r>
      <w:proofErr w:type="spellEnd"/>
      <w:r w:rsidRPr="00B17ABF">
        <w:rPr>
          <w:rFonts w:ascii="Times New Roman" w:hAnsi="Times New Roman" w:cs="Times New Roman"/>
          <w:lang w:val="es-ES"/>
        </w:rPr>
        <w:t xml:space="preserve"> (PK)</w:t>
      </w:r>
    </w:p>
    <w:p w14:paraId="5BB47042" w14:textId="77777777" w:rsidR="00B17ABF" w:rsidRPr="00B17ABF" w:rsidRDefault="00B17ABF" w:rsidP="00B17ABF">
      <w:pPr>
        <w:numPr>
          <w:ilvl w:val="0"/>
          <w:numId w:val="53"/>
        </w:numPr>
        <w:rPr>
          <w:rFonts w:ascii="Times New Roman" w:hAnsi="Times New Roman" w:cs="Times New Roman"/>
          <w:lang w:val="es-ES"/>
        </w:rPr>
      </w:pPr>
      <w:r w:rsidRPr="00B17ABF">
        <w:rPr>
          <w:rFonts w:ascii="Times New Roman" w:hAnsi="Times New Roman" w:cs="Times New Roman"/>
          <w:b/>
          <w:bCs/>
          <w:lang w:val="es-ES"/>
        </w:rPr>
        <w:t>Nombre</w:t>
      </w:r>
    </w:p>
    <w:p w14:paraId="344369FF" w14:textId="77777777" w:rsidR="00B17ABF" w:rsidRPr="00B17ABF" w:rsidRDefault="00B17ABF" w:rsidP="00B17ABF">
      <w:pPr>
        <w:numPr>
          <w:ilvl w:val="0"/>
          <w:numId w:val="53"/>
        </w:numPr>
        <w:rPr>
          <w:rFonts w:ascii="Times New Roman" w:hAnsi="Times New Roman" w:cs="Times New Roman"/>
          <w:lang w:val="es-ES"/>
        </w:rPr>
      </w:pPr>
      <w:r w:rsidRPr="00B17ABF">
        <w:rPr>
          <w:rFonts w:ascii="Times New Roman" w:hAnsi="Times New Roman" w:cs="Times New Roman"/>
          <w:b/>
          <w:bCs/>
          <w:lang w:val="es-ES"/>
        </w:rPr>
        <w:t>Edad</w:t>
      </w:r>
    </w:p>
    <w:p w14:paraId="19462332" w14:textId="77777777" w:rsidR="00B17ABF" w:rsidRPr="00B17ABF" w:rsidRDefault="00B17ABF" w:rsidP="00B17ABF">
      <w:pPr>
        <w:numPr>
          <w:ilvl w:val="0"/>
          <w:numId w:val="53"/>
        </w:numPr>
        <w:rPr>
          <w:rFonts w:ascii="Times New Roman" w:hAnsi="Times New Roman" w:cs="Times New Roman"/>
          <w:lang w:val="es-ES"/>
        </w:rPr>
      </w:pPr>
      <w:r w:rsidRPr="00B17ABF">
        <w:rPr>
          <w:rFonts w:ascii="Times New Roman" w:hAnsi="Times New Roman" w:cs="Times New Roman"/>
          <w:b/>
          <w:bCs/>
          <w:lang w:val="es-ES"/>
        </w:rPr>
        <w:t>Sexo</w:t>
      </w:r>
    </w:p>
    <w:p w14:paraId="32C0FA8C" w14:textId="77777777" w:rsidR="00B17ABF" w:rsidRPr="00B17ABF" w:rsidRDefault="00B17ABF" w:rsidP="00B17ABF">
      <w:pPr>
        <w:rPr>
          <w:rFonts w:ascii="Times New Roman" w:hAnsi="Times New Roman" w:cs="Times New Roman"/>
          <w:lang w:val="es-ES"/>
        </w:rPr>
      </w:pPr>
      <w:r w:rsidRPr="00B17ABF">
        <w:rPr>
          <w:rFonts w:ascii="Times New Roman" w:hAnsi="Times New Roman" w:cs="Times New Roman"/>
          <w:b/>
          <w:bCs/>
          <w:lang w:val="es-ES"/>
        </w:rPr>
        <w:t xml:space="preserve">2. </w:t>
      </w:r>
      <w:proofErr w:type="spellStart"/>
      <w:r w:rsidRPr="00B17ABF">
        <w:rPr>
          <w:rFonts w:ascii="Times New Roman" w:hAnsi="Times New Roman" w:cs="Times New Roman"/>
          <w:b/>
          <w:bCs/>
          <w:lang w:val="es-ES"/>
        </w:rPr>
        <w:t>Leccion</w:t>
      </w:r>
      <w:proofErr w:type="spellEnd"/>
      <w:r w:rsidRPr="00B17ABF">
        <w:rPr>
          <w:rFonts w:ascii="Times New Roman" w:hAnsi="Times New Roman" w:cs="Times New Roman"/>
          <w:lang w:val="es-ES"/>
        </w:rPr>
        <w:t xml:space="preserve"> Niveles o temas educativos que agrupan diversas actividades.</w:t>
      </w:r>
    </w:p>
    <w:p w14:paraId="3058AE58" w14:textId="77777777" w:rsidR="00B17ABF" w:rsidRPr="00B17ABF" w:rsidRDefault="00B17ABF" w:rsidP="00B17ABF">
      <w:pPr>
        <w:numPr>
          <w:ilvl w:val="0"/>
          <w:numId w:val="54"/>
        </w:numPr>
        <w:rPr>
          <w:rFonts w:ascii="Times New Roman" w:hAnsi="Times New Roman" w:cs="Times New Roman"/>
          <w:lang w:val="es-ES"/>
        </w:rPr>
      </w:pPr>
      <w:proofErr w:type="spellStart"/>
      <w:r w:rsidRPr="00B17ABF">
        <w:rPr>
          <w:rFonts w:ascii="Times New Roman" w:hAnsi="Times New Roman" w:cs="Times New Roman"/>
          <w:b/>
          <w:bCs/>
          <w:lang w:val="es-ES"/>
        </w:rPr>
        <w:t>ID_Leccion</w:t>
      </w:r>
      <w:proofErr w:type="spellEnd"/>
      <w:r w:rsidRPr="00B17ABF">
        <w:rPr>
          <w:rFonts w:ascii="Times New Roman" w:hAnsi="Times New Roman" w:cs="Times New Roman"/>
          <w:lang w:val="es-ES"/>
        </w:rPr>
        <w:t xml:space="preserve"> (PK)</w:t>
      </w:r>
    </w:p>
    <w:p w14:paraId="55252582" w14:textId="77777777" w:rsidR="00B17ABF" w:rsidRPr="00B17ABF" w:rsidRDefault="00B17ABF" w:rsidP="00B17ABF">
      <w:pPr>
        <w:numPr>
          <w:ilvl w:val="0"/>
          <w:numId w:val="54"/>
        </w:numPr>
        <w:rPr>
          <w:rFonts w:ascii="Times New Roman" w:hAnsi="Times New Roman" w:cs="Times New Roman"/>
          <w:lang w:val="es-ES"/>
        </w:rPr>
      </w:pPr>
      <w:proofErr w:type="spellStart"/>
      <w:r w:rsidRPr="00B17ABF">
        <w:rPr>
          <w:rFonts w:ascii="Times New Roman" w:hAnsi="Times New Roman" w:cs="Times New Roman"/>
          <w:b/>
          <w:bCs/>
          <w:lang w:val="es-ES"/>
        </w:rPr>
        <w:t>Nombre_Leccion</w:t>
      </w:r>
      <w:proofErr w:type="spellEnd"/>
    </w:p>
    <w:p w14:paraId="0D1CC745" w14:textId="77777777" w:rsidR="00B17ABF" w:rsidRPr="00B17ABF" w:rsidRDefault="00B17ABF" w:rsidP="00B17ABF">
      <w:pPr>
        <w:numPr>
          <w:ilvl w:val="0"/>
          <w:numId w:val="54"/>
        </w:numPr>
        <w:rPr>
          <w:rFonts w:ascii="Times New Roman" w:hAnsi="Times New Roman" w:cs="Times New Roman"/>
          <w:lang w:val="es-ES"/>
        </w:rPr>
      </w:pPr>
      <w:r w:rsidRPr="00B17ABF">
        <w:rPr>
          <w:rFonts w:ascii="Times New Roman" w:hAnsi="Times New Roman" w:cs="Times New Roman"/>
          <w:b/>
          <w:bCs/>
          <w:lang w:val="es-ES"/>
        </w:rPr>
        <w:t>Nivel</w:t>
      </w:r>
    </w:p>
    <w:p w14:paraId="241549C8" w14:textId="77777777" w:rsidR="00B17ABF" w:rsidRPr="00B17ABF" w:rsidRDefault="00B17ABF" w:rsidP="00B17ABF">
      <w:pPr>
        <w:numPr>
          <w:ilvl w:val="0"/>
          <w:numId w:val="54"/>
        </w:numPr>
        <w:rPr>
          <w:rFonts w:ascii="Times New Roman" w:hAnsi="Times New Roman" w:cs="Times New Roman"/>
          <w:lang w:val="es-ES"/>
        </w:rPr>
      </w:pPr>
      <w:r w:rsidRPr="00B17ABF">
        <w:rPr>
          <w:rFonts w:ascii="Times New Roman" w:hAnsi="Times New Roman" w:cs="Times New Roman"/>
          <w:b/>
          <w:bCs/>
          <w:lang w:val="es-ES"/>
        </w:rPr>
        <w:t>Orden</w:t>
      </w:r>
    </w:p>
    <w:p w14:paraId="5FBC3B78" w14:textId="77777777" w:rsidR="00B17ABF" w:rsidRPr="00B17ABF" w:rsidRDefault="00B17ABF" w:rsidP="00B17ABF">
      <w:pPr>
        <w:numPr>
          <w:ilvl w:val="0"/>
          <w:numId w:val="54"/>
        </w:numPr>
        <w:rPr>
          <w:rFonts w:ascii="Times New Roman" w:hAnsi="Times New Roman" w:cs="Times New Roman"/>
          <w:lang w:val="es-ES"/>
        </w:rPr>
      </w:pPr>
      <w:r w:rsidRPr="00B17ABF">
        <w:rPr>
          <w:rFonts w:ascii="Times New Roman" w:hAnsi="Times New Roman" w:cs="Times New Roman"/>
          <w:b/>
          <w:bCs/>
          <w:lang w:val="es-ES"/>
        </w:rPr>
        <w:t>Descripción</w:t>
      </w:r>
    </w:p>
    <w:p w14:paraId="5342652D" w14:textId="77777777" w:rsidR="00B17ABF" w:rsidRPr="00B17ABF" w:rsidRDefault="00B17ABF" w:rsidP="00B17ABF">
      <w:pPr>
        <w:rPr>
          <w:rFonts w:ascii="Times New Roman" w:hAnsi="Times New Roman" w:cs="Times New Roman"/>
          <w:lang w:val="es-ES"/>
        </w:rPr>
      </w:pPr>
      <w:r w:rsidRPr="00B17ABF">
        <w:rPr>
          <w:rFonts w:ascii="Times New Roman" w:hAnsi="Times New Roman" w:cs="Times New Roman"/>
          <w:b/>
          <w:bCs/>
          <w:lang w:val="es-ES"/>
        </w:rPr>
        <w:t>3. Actividad</w:t>
      </w:r>
      <w:r w:rsidRPr="00B17ABF">
        <w:rPr>
          <w:rFonts w:ascii="Times New Roman" w:hAnsi="Times New Roman" w:cs="Times New Roman"/>
          <w:lang w:val="es-ES"/>
        </w:rPr>
        <w:t xml:space="preserve"> Son los ejercicios o retos que componen las lecciones.</w:t>
      </w:r>
    </w:p>
    <w:p w14:paraId="35304F7B" w14:textId="77777777" w:rsidR="00B17ABF" w:rsidRPr="00B17ABF" w:rsidRDefault="00B17ABF" w:rsidP="00B17ABF">
      <w:pPr>
        <w:numPr>
          <w:ilvl w:val="0"/>
          <w:numId w:val="55"/>
        </w:numPr>
        <w:rPr>
          <w:rFonts w:ascii="Times New Roman" w:hAnsi="Times New Roman" w:cs="Times New Roman"/>
          <w:lang w:val="es-ES"/>
        </w:rPr>
      </w:pPr>
      <w:proofErr w:type="spellStart"/>
      <w:r w:rsidRPr="00B17ABF">
        <w:rPr>
          <w:rFonts w:ascii="Times New Roman" w:hAnsi="Times New Roman" w:cs="Times New Roman"/>
          <w:b/>
          <w:bCs/>
          <w:lang w:val="es-ES"/>
        </w:rPr>
        <w:t>ID_Actividad</w:t>
      </w:r>
      <w:proofErr w:type="spellEnd"/>
      <w:r w:rsidRPr="00B17ABF">
        <w:rPr>
          <w:rFonts w:ascii="Times New Roman" w:hAnsi="Times New Roman" w:cs="Times New Roman"/>
          <w:lang w:val="es-ES"/>
        </w:rPr>
        <w:t xml:space="preserve"> (PK)</w:t>
      </w:r>
    </w:p>
    <w:p w14:paraId="1965FD40" w14:textId="77777777" w:rsidR="00B17ABF" w:rsidRPr="00B17ABF" w:rsidRDefault="00B17ABF" w:rsidP="00B17ABF">
      <w:pPr>
        <w:numPr>
          <w:ilvl w:val="0"/>
          <w:numId w:val="55"/>
        </w:numPr>
        <w:rPr>
          <w:rFonts w:ascii="Times New Roman" w:hAnsi="Times New Roman" w:cs="Times New Roman"/>
          <w:lang w:val="es-ES"/>
        </w:rPr>
      </w:pPr>
      <w:proofErr w:type="spellStart"/>
      <w:r w:rsidRPr="00B17ABF">
        <w:rPr>
          <w:rFonts w:ascii="Times New Roman" w:hAnsi="Times New Roman" w:cs="Times New Roman"/>
          <w:b/>
          <w:bCs/>
          <w:lang w:val="es-ES"/>
        </w:rPr>
        <w:t>FK_Leccion</w:t>
      </w:r>
      <w:proofErr w:type="spellEnd"/>
      <w:r w:rsidRPr="00B17ABF">
        <w:rPr>
          <w:rFonts w:ascii="Times New Roman" w:hAnsi="Times New Roman" w:cs="Times New Roman"/>
          <w:lang w:val="es-ES"/>
        </w:rPr>
        <w:t xml:space="preserve"> (FK) — Vincula la actividad a una lección específica.</w:t>
      </w:r>
    </w:p>
    <w:p w14:paraId="78B13260" w14:textId="77777777" w:rsidR="00B17ABF" w:rsidRPr="00B17ABF" w:rsidRDefault="00B17ABF" w:rsidP="00B17ABF">
      <w:pPr>
        <w:numPr>
          <w:ilvl w:val="0"/>
          <w:numId w:val="55"/>
        </w:numPr>
        <w:rPr>
          <w:rFonts w:ascii="Times New Roman" w:hAnsi="Times New Roman" w:cs="Times New Roman"/>
          <w:lang w:val="es-ES"/>
        </w:rPr>
      </w:pPr>
      <w:proofErr w:type="spellStart"/>
      <w:r w:rsidRPr="00B17ABF">
        <w:rPr>
          <w:rFonts w:ascii="Times New Roman" w:hAnsi="Times New Roman" w:cs="Times New Roman"/>
          <w:b/>
          <w:bCs/>
          <w:lang w:val="es-ES"/>
        </w:rPr>
        <w:t>Tipo_actividad</w:t>
      </w:r>
      <w:proofErr w:type="spellEnd"/>
    </w:p>
    <w:p w14:paraId="40E67A92" w14:textId="77777777" w:rsidR="00B17ABF" w:rsidRPr="00B17ABF" w:rsidRDefault="00B17ABF" w:rsidP="00B17ABF">
      <w:pPr>
        <w:numPr>
          <w:ilvl w:val="0"/>
          <w:numId w:val="55"/>
        </w:numPr>
        <w:rPr>
          <w:rFonts w:ascii="Times New Roman" w:hAnsi="Times New Roman" w:cs="Times New Roman"/>
          <w:lang w:val="es-ES"/>
        </w:rPr>
      </w:pPr>
      <w:r w:rsidRPr="00B17ABF">
        <w:rPr>
          <w:rFonts w:ascii="Times New Roman" w:hAnsi="Times New Roman" w:cs="Times New Roman"/>
          <w:b/>
          <w:bCs/>
          <w:lang w:val="es-ES"/>
        </w:rPr>
        <w:t>Pregunta</w:t>
      </w:r>
    </w:p>
    <w:p w14:paraId="64F909E1" w14:textId="77777777" w:rsidR="00B17ABF" w:rsidRPr="00B17ABF" w:rsidRDefault="00B17ABF" w:rsidP="00B17ABF">
      <w:pPr>
        <w:numPr>
          <w:ilvl w:val="0"/>
          <w:numId w:val="55"/>
        </w:numPr>
        <w:rPr>
          <w:rFonts w:ascii="Times New Roman" w:hAnsi="Times New Roman" w:cs="Times New Roman"/>
          <w:lang w:val="es-ES"/>
        </w:rPr>
      </w:pPr>
      <w:proofErr w:type="spellStart"/>
      <w:r w:rsidRPr="00B17ABF">
        <w:rPr>
          <w:rFonts w:ascii="Times New Roman" w:hAnsi="Times New Roman" w:cs="Times New Roman"/>
          <w:b/>
          <w:bCs/>
          <w:lang w:val="es-ES"/>
        </w:rPr>
        <w:t>Respuesta_Correcto</w:t>
      </w:r>
      <w:proofErr w:type="spellEnd"/>
    </w:p>
    <w:p w14:paraId="40FCEA95" w14:textId="77777777" w:rsidR="00B17ABF" w:rsidRPr="00B17ABF" w:rsidRDefault="00B17ABF" w:rsidP="00B17ABF">
      <w:pPr>
        <w:rPr>
          <w:rFonts w:ascii="Times New Roman" w:hAnsi="Times New Roman" w:cs="Times New Roman"/>
          <w:lang w:val="es-ES"/>
        </w:rPr>
      </w:pPr>
      <w:r w:rsidRPr="00B17ABF">
        <w:rPr>
          <w:rFonts w:ascii="Times New Roman" w:hAnsi="Times New Roman" w:cs="Times New Roman"/>
          <w:b/>
          <w:bCs/>
          <w:lang w:val="es-ES"/>
        </w:rPr>
        <w:t>4. Intento</w:t>
      </w:r>
      <w:r w:rsidRPr="00B17ABF">
        <w:rPr>
          <w:rFonts w:ascii="Times New Roman" w:hAnsi="Times New Roman" w:cs="Times New Roman"/>
          <w:lang w:val="es-ES"/>
        </w:rPr>
        <w:t xml:space="preserve"> Registra cada vez que un usuario realiza una actividad específica.</w:t>
      </w:r>
    </w:p>
    <w:p w14:paraId="41C03AE8" w14:textId="77777777" w:rsidR="00B17ABF" w:rsidRPr="00B17ABF" w:rsidRDefault="00B17ABF" w:rsidP="00B17ABF">
      <w:pPr>
        <w:numPr>
          <w:ilvl w:val="0"/>
          <w:numId w:val="56"/>
        </w:numPr>
        <w:rPr>
          <w:rFonts w:ascii="Times New Roman" w:hAnsi="Times New Roman" w:cs="Times New Roman"/>
          <w:lang w:val="es-ES"/>
        </w:rPr>
      </w:pPr>
      <w:proofErr w:type="spellStart"/>
      <w:r w:rsidRPr="00B17ABF">
        <w:rPr>
          <w:rFonts w:ascii="Times New Roman" w:hAnsi="Times New Roman" w:cs="Times New Roman"/>
          <w:b/>
          <w:bCs/>
          <w:lang w:val="es-ES"/>
        </w:rPr>
        <w:t>ID_Intento</w:t>
      </w:r>
      <w:proofErr w:type="spellEnd"/>
      <w:r w:rsidRPr="00B17ABF">
        <w:rPr>
          <w:rFonts w:ascii="Times New Roman" w:hAnsi="Times New Roman" w:cs="Times New Roman"/>
          <w:lang w:val="es-ES"/>
        </w:rPr>
        <w:t xml:space="preserve"> (PK)</w:t>
      </w:r>
    </w:p>
    <w:p w14:paraId="06A0BBE3" w14:textId="63E483BD" w:rsidR="00B17ABF" w:rsidRPr="00245ED2" w:rsidRDefault="00B17ABF" w:rsidP="00245ED2">
      <w:pPr>
        <w:pStyle w:val="Prrafodelista"/>
        <w:numPr>
          <w:ilvl w:val="0"/>
          <w:numId w:val="56"/>
        </w:numPr>
        <w:rPr>
          <w:rFonts w:ascii="Times New Roman" w:hAnsi="Times New Roman" w:cs="Times New Roman"/>
          <w:lang w:val="es-ES"/>
        </w:rPr>
      </w:pPr>
      <w:proofErr w:type="spellStart"/>
      <w:r w:rsidRPr="00245ED2">
        <w:rPr>
          <w:rFonts w:ascii="Times New Roman" w:hAnsi="Times New Roman" w:cs="Times New Roman"/>
          <w:b/>
          <w:bCs/>
          <w:lang w:val="es-ES"/>
        </w:rPr>
        <w:t>FK_Usuario</w:t>
      </w:r>
      <w:proofErr w:type="spellEnd"/>
      <w:r w:rsidRPr="00245ED2">
        <w:rPr>
          <w:rFonts w:ascii="Times New Roman" w:hAnsi="Times New Roman" w:cs="Times New Roman"/>
          <w:lang w:val="es-ES"/>
        </w:rPr>
        <w:t xml:space="preserve"> (FK) — Identifica qué niño realizó el intento.</w:t>
      </w:r>
    </w:p>
    <w:p w14:paraId="5F54B2A1" w14:textId="77777777" w:rsidR="00B17ABF" w:rsidRPr="00B17ABF" w:rsidRDefault="00B17ABF" w:rsidP="00B17ABF">
      <w:pPr>
        <w:numPr>
          <w:ilvl w:val="0"/>
          <w:numId w:val="56"/>
        </w:numPr>
        <w:rPr>
          <w:rFonts w:ascii="Times New Roman" w:hAnsi="Times New Roman" w:cs="Times New Roman"/>
          <w:lang w:val="es-ES"/>
        </w:rPr>
      </w:pPr>
      <w:proofErr w:type="spellStart"/>
      <w:r w:rsidRPr="00B17ABF">
        <w:rPr>
          <w:rFonts w:ascii="Times New Roman" w:hAnsi="Times New Roman" w:cs="Times New Roman"/>
          <w:b/>
          <w:bCs/>
          <w:lang w:val="es-ES"/>
        </w:rPr>
        <w:t>FK_Actividad</w:t>
      </w:r>
      <w:proofErr w:type="spellEnd"/>
      <w:r w:rsidRPr="00B17ABF">
        <w:rPr>
          <w:rFonts w:ascii="Times New Roman" w:hAnsi="Times New Roman" w:cs="Times New Roman"/>
          <w:lang w:val="es-ES"/>
        </w:rPr>
        <w:t xml:space="preserve"> (FK) — Identifica qué ejercicio estaba resolviendo.</w:t>
      </w:r>
    </w:p>
    <w:p w14:paraId="4F55A90C" w14:textId="77777777" w:rsidR="00B17ABF" w:rsidRPr="00B17ABF" w:rsidRDefault="00B17ABF" w:rsidP="00B17ABF">
      <w:pPr>
        <w:numPr>
          <w:ilvl w:val="0"/>
          <w:numId w:val="56"/>
        </w:numPr>
        <w:rPr>
          <w:rFonts w:ascii="Times New Roman" w:hAnsi="Times New Roman" w:cs="Times New Roman"/>
          <w:lang w:val="es-ES"/>
        </w:rPr>
      </w:pPr>
      <w:proofErr w:type="spellStart"/>
      <w:r w:rsidRPr="00B17ABF">
        <w:rPr>
          <w:rFonts w:ascii="Times New Roman" w:hAnsi="Times New Roman" w:cs="Times New Roman"/>
          <w:b/>
          <w:bCs/>
          <w:lang w:val="es-ES"/>
        </w:rPr>
        <w:t>Respuesta_Usuario</w:t>
      </w:r>
      <w:proofErr w:type="spellEnd"/>
    </w:p>
    <w:p w14:paraId="2443140B" w14:textId="77777777" w:rsidR="00B17ABF" w:rsidRPr="00B17ABF" w:rsidRDefault="00B17ABF" w:rsidP="00B17ABF">
      <w:pPr>
        <w:numPr>
          <w:ilvl w:val="0"/>
          <w:numId w:val="56"/>
        </w:numPr>
        <w:rPr>
          <w:rFonts w:ascii="Times New Roman" w:hAnsi="Times New Roman" w:cs="Times New Roman"/>
          <w:lang w:val="es-ES"/>
        </w:rPr>
      </w:pPr>
      <w:proofErr w:type="spellStart"/>
      <w:r w:rsidRPr="00B17ABF">
        <w:rPr>
          <w:rFonts w:ascii="Times New Roman" w:hAnsi="Times New Roman" w:cs="Times New Roman"/>
          <w:b/>
          <w:bCs/>
          <w:lang w:val="es-ES"/>
        </w:rPr>
        <w:t>Es_Correcto</w:t>
      </w:r>
      <w:proofErr w:type="spellEnd"/>
      <w:r w:rsidRPr="00B17ABF">
        <w:rPr>
          <w:rFonts w:ascii="Times New Roman" w:hAnsi="Times New Roman" w:cs="Times New Roman"/>
          <w:lang w:val="es-ES"/>
        </w:rPr>
        <w:t xml:space="preserve"> (Valor booleano/BIT)</w:t>
      </w:r>
    </w:p>
    <w:p w14:paraId="3C64A5F0" w14:textId="77777777" w:rsidR="00B17ABF" w:rsidRPr="00B17ABF" w:rsidRDefault="00B17ABF" w:rsidP="00B17ABF">
      <w:pPr>
        <w:numPr>
          <w:ilvl w:val="0"/>
          <w:numId w:val="56"/>
        </w:numPr>
        <w:rPr>
          <w:rFonts w:ascii="Times New Roman" w:hAnsi="Times New Roman" w:cs="Times New Roman"/>
          <w:lang w:val="es-ES"/>
        </w:rPr>
      </w:pPr>
      <w:r w:rsidRPr="00B17ABF">
        <w:rPr>
          <w:rFonts w:ascii="Times New Roman" w:hAnsi="Times New Roman" w:cs="Times New Roman"/>
          <w:b/>
          <w:bCs/>
          <w:lang w:val="es-ES"/>
        </w:rPr>
        <w:t>Fecha</w:t>
      </w:r>
    </w:p>
    <w:p w14:paraId="7C3ECE03" w14:textId="77777777" w:rsidR="00B17ABF" w:rsidRPr="00B17ABF" w:rsidRDefault="00B17ABF" w:rsidP="00B17ABF">
      <w:pPr>
        <w:numPr>
          <w:ilvl w:val="0"/>
          <w:numId w:val="56"/>
        </w:numPr>
        <w:rPr>
          <w:rFonts w:ascii="Times New Roman" w:hAnsi="Times New Roman" w:cs="Times New Roman"/>
          <w:lang w:val="es-ES"/>
        </w:rPr>
      </w:pPr>
      <w:proofErr w:type="spellStart"/>
      <w:r w:rsidRPr="00B17ABF">
        <w:rPr>
          <w:rFonts w:ascii="Times New Roman" w:hAnsi="Times New Roman" w:cs="Times New Roman"/>
          <w:b/>
          <w:bCs/>
          <w:lang w:val="es-ES"/>
        </w:rPr>
        <w:t>Duracion</w:t>
      </w:r>
      <w:proofErr w:type="spellEnd"/>
    </w:p>
    <w:p w14:paraId="10724387" w14:textId="77777777" w:rsidR="00B17ABF" w:rsidRPr="00B17ABF" w:rsidRDefault="00B17ABF" w:rsidP="00B17ABF">
      <w:pPr>
        <w:numPr>
          <w:ilvl w:val="0"/>
          <w:numId w:val="56"/>
        </w:numPr>
        <w:rPr>
          <w:rFonts w:ascii="Times New Roman" w:hAnsi="Times New Roman" w:cs="Times New Roman"/>
          <w:lang w:val="es-ES"/>
        </w:rPr>
      </w:pPr>
      <w:proofErr w:type="spellStart"/>
      <w:r w:rsidRPr="00B17ABF">
        <w:rPr>
          <w:rFonts w:ascii="Times New Roman" w:hAnsi="Times New Roman" w:cs="Times New Roman"/>
          <w:b/>
          <w:bCs/>
          <w:lang w:val="es-ES"/>
        </w:rPr>
        <w:lastRenderedPageBreak/>
        <w:t>Puntaje_Obtenido</w:t>
      </w:r>
      <w:proofErr w:type="spellEnd"/>
    </w:p>
    <w:p w14:paraId="0A953E08" w14:textId="77777777" w:rsidR="00B17ABF" w:rsidRPr="00B17ABF" w:rsidRDefault="00B17ABF" w:rsidP="00B17ABF">
      <w:pPr>
        <w:rPr>
          <w:rFonts w:ascii="Times New Roman" w:hAnsi="Times New Roman" w:cs="Times New Roman"/>
          <w:lang w:val="es-ES"/>
        </w:rPr>
      </w:pPr>
      <w:r w:rsidRPr="00B17ABF">
        <w:rPr>
          <w:rFonts w:ascii="Times New Roman" w:hAnsi="Times New Roman" w:cs="Times New Roman"/>
          <w:b/>
          <w:bCs/>
          <w:lang w:val="es-ES"/>
        </w:rPr>
        <w:t>5. Progreso</w:t>
      </w:r>
      <w:r w:rsidRPr="00B17ABF">
        <w:rPr>
          <w:rFonts w:ascii="Times New Roman" w:hAnsi="Times New Roman" w:cs="Times New Roman"/>
          <w:lang w:val="es-ES"/>
        </w:rPr>
        <w:t xml:space="preserve"> Rastrea el avance del usuario dentro de las lecciones.</w:t>
      </w:r>
    </w:p>
    <w:p w14:paraId="1A795DEC" w14:textId="77777777" w:rsidR="00B17ABF" w:rsidRPr="00B17ABF" w:rsidRDefault="00B17ABF" w:rsidP="00B17ABF">
      <w:pPr>
        <w:numPr>
          <w:ilvl w:val="0"/>
          <w:numId w:val="57"/>
        </w:numPr>
        <w:rPr>
          <w:rFonts w:ascii="Times New Roman" w:hAnsi="Times New Roman" w:cs="Times New Roman"/>
          <w:lang w:val="es-ES"/>
        </w:rPr>
      </w:pPr>
      <w:proofErr w:type="spellStart"/>
      <w:r w:rsidRPr="00B17ABF">
        <w:rPr>
          <w:rFonts w:ascii="Times New Roman" w:hAnsi="Times New Roman" w:cs="Times New Roman"/>
          <w:b/>
          <w:bCs/>
          <w:lang w:val="es-ES"/>
        </w:rPr>
        <w:t>ID_progreso</w:t>
      </w:r>
      <w:proofErr w:type="spellEnd"/>
      <w:r w:rsidRPr="00B17ABF">
        <w:rPr>
          <w:rFonts w:ascii="Times New Roman" w:hAnsi="Times New Roman" w:cs="Times New Roman"/>
          <w:lang w:val="es-ES"/>
        </w:rPr>
        <w:t xml:space="preserve"> (PK)</w:t>
      </w:r>
    </w:p>
    <w:p w14:paraId="3D14F63C" w14:textId="77777777" w:rsidR="00B17ABF" w:rsidRPr="00B17ABF" w:rsidRDefault="00B17ABF" w:rsidP="00B17ABF">
      <w:pPr>
        <w:numPr>
          <w:ilvl w:val="0"/>
          <w:numId w:val="57"/>
        </w:numPr>
        <w:rPr>
          <w:rFonts w:ascii="Times New Roman" w:hAnsi="Times New Roman" w:cs="Times New Roman"/>
          <w:lang w:val="es-ES"/>
        </w:rPr>
      </w:pPr>
      <w:proofErr w:type="spellStart"/>
      <w:r w:rsidRPr="00B17ABF">
        <w:rPr>
          <w:rFonts w:ascii="Times New Roman" w:hAnsi="Times New Roman" w:cs="Times New Roman"/>
          <w:b/>
          <w:bCs/>
          <w:lang w:val="es-ES"/>
        </w:rPr>
        <w:t>FK_Usuario</w:t>
      </w:r>
      <w:proofErr w:type="spellEnd"/>
      <w:r w:rsidRPr="00B17ABF">
        <w:rPr>
          <w:rFonts w:ascii="Times New Roman" w:hAnsi="Times New Roman" w:cs="Times New Roman"/>
          <w:lang w:val="es-ES"/>
        </w:rPr>
        <w:t xml:space="preserve"> (FK) — Identifica al usuario.</w:t>
      </w:r>
    </w:p>
    <w:p w14:paraId="68372AEB" w14:textId="77777777" w:rsidR="00B17ABF" w:rsidRPr="00B17ABF" w:rsidRDefault="00B17ABF" w:rsidP="00B17ABF">
      <w:pPr>
        <w:numPr>
          <w:ilvl w:val="0"/>
          <w:numId w:val="57"/>
        </w:numPr>
        <w:rPr>
          <w:rFonts w:ascii="Times New Roman" w:hAnsi="Times New Roman" w:cs="Times New Roman"/>
          <w:lang w:val="es-ES"/>
        </w:rPr>
      </w:pPr>
      <w:proofErr w:type="spellStart"/>
      <w:r w:rsidRPr="00B17ABF">
        <w:rPr>
          <w:rFonts w:ascii="Times New Roman" w:hAnsi="Times New Roman" w:cs="Times New Roman"/>
          <w:b/>
          <w:bCs/>
          <w:lang w:val="es-ES"/>
        </w:rPr>
        <w:t>FK_Leccion</w:t>
      </w:r>
      <w:proofErr w:type="spellEnd"/>
      <w:r w:rsidRPr="00B17ABF">
        <w:rPr>
          <w:rFonts w:ascii="Times New Roman" w:hAnsi="Times New Roman" w:cs="Times New Roman"/>
          <w:lang w:val="es-ES"/>
        </w:rPr>
        <w:t xml:space="preserve"> (FK) — Identifica la lección en la que está avanzando.</w:t>
      </w:r>
    </w:p>
    <w:p w14:paraId="27767262" w14:textId="77777777" w:rsidR="00B17ABF" w:rsidRPr="00B17ABF" w:rsidRDefault="00B17ABF" w:rsidP="00B17ABF">
      <w:pPr>
        <w:numPr>
          <w:ilvl w:val="0"/>
          <w:numId w:val="57"/>
        </w:numPr>
        <w:rPr>
          <w:rFonts w:ascii="Times New Roman" w:hAnsi="Times New Roman" w:cs="Times New Roman"/>
          <w:lang w:val="es-ES"/>
        </w:rPr>
      </w:pPr>
      <w:r w:rsidRPr="00B17ABF">
        <w:rPr>
          <w:rFonts w:ascii="Times New Roman" w:hAnsi="Times New Roman" w:cs="Times New Roman"/>
          <w:b/>
          <w:bCs/>
          <w:lang w:val="es-ES"/>
        </w:rPr>
        <w:t>Puntaje</w:t>
      </w:r>
    </w:p>
    <w:p w14:paraId="060EDA7E" w14:textId="77777777" w:rsidR="00B17ABF" w:rsidRPr="00B17ABF" w:rsidRDefault="00B17ABF" w:rsidP="00B17ABF">
      <w:pPr>
        <w:rPr>
          <w:rFonts w:ascii="Times New Roman" w:hAnsi="Times New Roman" w:cs="Times New Roman"/>
          <w:lang w:val="es-ES"/>
        </w:rPr>
      </w:pPr>
      <w:r w:rsidRPr="00B17ABF">
        <w:rPr>
          <w:rFonts w:ascii="Times New Roman" w:hAnsi="Times New Roman" w:cs="Times New Roman"/>
          <w:b/>
          <w:bCs/>
          <w:lang w:val="es-ES"/>
        </w:rPr>
        <w:t>6. Trofeo</w:t>
      </w:r>
      <w:r w:rsidRPr="00B17ABF">
        <w:rPr>
          <w:rFonts w:ascii="Times New Roman" w:hAnsi="Times New Roman" w:cs="Times New Roman"/>
          <w:lang w:val="es-ES"/>
        </w:rPr>
        <w:t xml:space="preserve"> Catálogo de premios o reconocimientos que los usuarios pueden ganar.</w:t>
      </w:r>
    </w:p>
    <w:p w14:paraId="02E0D2CB" w14:textId="77777777" w:rsidR="00B17ABF" w:rsidRPr="00B17ABF" w:rsidRDefault="00B17ABF" w:rsidP="00B17ABF">
      <w:pPr>
        <w:numPr>
          <w:ilvl w:val="0"/>
          <w:numId w:val="58"/>
        </w:numPr>
        <w:rPr>
          <w:rFonts w:ascii="Times New Roman" w:hAnsi="Times New Roman" w:cs="Times New Roman"/>
          <w:lang w:val="es-ES"/>
        </w:rPr>
      </w:pPr>
      <w:proofErr w:type="spellStart"/>
      <w:r w:rsidRPr="00B17ABF">
        <w:rPr>
          <w:rFonts w:ascii="Times New Roman" w:hAnsi="Times New Roman" w:cs="Times New Roman"/>
          <w:b/>
          <w:bCs/>
          <w:lang w:val="es-ES"/>
        </w:rPr>
        <w:t>ID_Trofeo</w:t>
      </w:r>
      <w:proofErr w:type="spellEnd"/>
      <w:r w:rsidRPr="00B17ABF">
        <w:rPr>
          <w:rFonts w:ascii="Times New Roman" w:hAnsi="Times New Roman" w:cs="Times New Roman"/>
          <w:lang w:val="es-ES"/>
        </w:rPr>
        <w:t xml:space="preserve"> (PK)</w:t>
      </w:r>
    </w:p>
    <w:p w14:paraId="06036002" w14:textId="77777777" w:rsidR="00B17ABF" w:rsidRPr="00B17ABF" w:rsidRDefault="00B17ABF" w:rsidP="00B17ABF">
      <w:pPr>
        <w:numPr>
          <w:ilvl w:val="0"/>
          <w:numId w:val="58"/>
        </w:numPr>
        <w:rPr>
          <w:rFonts w:ascii="Times New Roman" w:hAnsi="Times New Roman" w:cs="Times New Roman"/>
          <w:lang w:val="es-ES"/>
        </w:rPr>
      </w:pPr>
      <w:proofErr w:type="spellStart"/>
      <w:r w:rsidRPr="00B17ABF">
        <w:rPr>
          <w:rFonts w:ascii="Times New Roman" w:hAnsi="Times New Roman" w:cs="Times New Roman"/>
          <w:b/>
          <w:bCs/>
          <w:lang w:val="es-ES"/>
        </w:rPr>
        <w:t>Nombre_Trofeo</w:t>
      </w:r>
      <w:proofErr w:type="spellEnd"/>
    </w:p>
    <w:p w14:paraId="4A86F14A" w14:textId="77777777" w:rsidR="00B17ABF" w:rsidRPr="00B17ABF" w:rsidRDefault="00B17ABF" w:rsidP="00B17ABF">
      <w:pPr>
        <w:numPr>
          <w:ilvl w:val="0"/>
          <w:numId w:val="58"/>
        </w:numPr>
        <w:rPr>
          <w:rFonts w:ascii="Times New Roman" w:hAnsi="Times New Roman" w:cs="Times New Roman"/>
          <w:lang w:val="es-ES"/>
        </w:rPr>
      </w:pPr>
      <w:r w:rsidRPr="00B17ABF">
        <w:rPr>
          <w:rFonts w:ascii="Times New Roman" w:hAnsi="Times New Roman" w:cs="Times New Roman"/>
          <w:b/>
          <w:bCs/>
          <w:lang w:val="es-ES"/>
        </w:rPr>
        <w:t>Descripción</w:t>
      </w:r>
    </w:p>
    <w:p w14:paraId="35E37612" w14:textId="77777777" w:rsidR="00B17ABF" w:rsidRPr="00B17ABF" w:rsidRDefault="00B17ABF" w:rsidP="00B17ABF">
      <w:pPr>
        <w:rPr>
          <w:rFonts w:ascii="Times New Roman" w:hAnsi="Times New Roman" w:cs="Times New Roman"/>
          <w:lang w:val="es-ES"/>
        </w:rPr>
      </w:pPr>
      <w:r w:rsidRPr="00B17ABF">
        <w:rPr>
          <w:rFonts w:ascii="Times New Roman" w:hAnsi="Times New Roman" w:cs="Times New Roman"/>
          <w:b/>
          <w:bCs/>
          <w:lang w:val="es-ES"/>
        </w:rPr>
        <w:t xml:space="preserve">7. </w:t>
      </w:r>
      <w:proofErr w:type="spellStart"/>
      <w:r w:rsidRPr="00B17ABF">
        <w:rPr>
          <w:rFonts w:ascii="Times New Roman" w:hAnsi="Times New Roman" w:cs="Times New Roman"/>
          <w:b/>
          <w:bCs/>
          <w:lang w:val="es-ES"/>
        </w:rPr>
        <w:t>Usuario_Trofeos</w:t>
      </w:r>
      <w:proofErr w:type="spellEnd"/>
      <w:r w:rsidRPr="00B17ABF">
        <w:rPr>
          <w:rFonts w:ascii="Times New Roman" w:hAnsi="Times New Roman" w:cs="Times New Roman"/>
          <w:b/>
          <w:bCs/>
          <w:lang w:val="es-ES"/>
        </w:rPr>
        <w:t xml:space="preserve"> (¡Nueva Entidad!)</w:t>
      </w:r>
      <w:r w:rsidRPr="00B17ABF">
        <w:rPr>
          <w:rFonts w:ascii="Times New Roman" w:hAnsi="Times New Roman" w:cs="Times New Roman"/>
          <w:lang w:val="es-ES"/>
        </w:rPr>
        <w:t xml:space="preserve"> Registra el historial de los trofeos ganados por los usuarios.</w:t>
      </w:r>
    </w:p>
    <w:p w14:paraId="7235650E" w14:textId="77777777" w:rsidR="00B17ABF" w:rsidRPr="00B17ABF" w:rsidRDefault="00B17ABF" w:rsidP="00B17ABF">
      <w:pPr>
        <w:numPr>
          <w:ilvl w:val="0"/>
          <w:numId w:val="59"/>
        </w:numPr>
        <w:rPr>
          <w:rFonts w:ascii="Times New Roman" w:hAnsi="Times New Roman" w:cs="Times New Roman"/>
          <w:lang w:val="es-ES"/>
        </w:rPr>
      </w:pPr>
      <w:proofErr w:type="spellStart"/>
      <w:r w:rsidRPr="00B17ABF">
        <w:rPr>
          <w:rFonts w:ascii="Times New Roman" w:hAnsi="Times New Roman" w:cs="Times New Roman"/>
          <w:b/>
          <w:bCs/>
          <w:lang w:val="es-ES"/>
        </w:rPr>
        <w:t>ID_Usuario</w:t>
      </w:r>
      <w:proofErr w:type="spellEnd"/>
      <w:r w:rsidRPr="00B17ABF">
        <w:rPr>
          <w:rFonts w:ascii="Times New Roman" w:hAnsi="Times New Roman" w:cs="Times New Roman"/>
          <w:lang w:val="es-ES"/>
        </w:rPr>
        <w:t xml:space="preserve"> (PK / FK)</w:t>
      </w:r>
    </w:p>
    <w:p w14:paraId="0572C619" w14:textId="77777777" w:rsidR="00B17ABF" w:rsidRPr="00B17ABF" w:rsidRDefault="00B17ABF" w:rsidP="00B17ABF">
      <w:pPr>
        <w:numPr>
          <w:ilvl w:val="0"/>
          <w:numId w:val="59"/>
        </w:numPr>
        <w:rPr>
          <w:rFonts w:ascii="Times New Roman" w:hAnsi="Times New Roman" w:cs="Times New Roman"/>
          <w:lang w:val="es-ES"/>
        </w:rPr>
      </w:pPr>
      <w:proofErr w:type="spellStart"/>
      <w:r w:rsidRPr="00B17ABF">
        <w:rPr>
          <w:rFonts w:ascii="Times New Roman" w:hAnsi="Times New Roman" w:cs="Times New Roman"/>
          <w:b/>
          <w:bCs/>
          <w:lang w:val="es-ES"/>
        </w:rPr>
        <w:t>FK_Trofeo</w:t>
      </w:r>
      <w:proofErr w:type="spellEnd"/>
      <w:r w:rsidRPr="00B17ABF">
        <w:rPr>
          <w:rFonts w:ascii="Times New Roman" w:hAnsi="Times New Roman" w:cs="Times New Roman"/>
          <w:lang w:val="es-ES"/>
        </w:rPr>
        <w:t xml:space="preserve"> (PK / FK)</w:t>
      </w:r>
    </w:p>
    <w:p w14:paraId="060BF954" w14:textId="597BED99" w:rsidR="00B17ABF" w:rsidRPr="00D762D9" w:rsidRDefault="00B17ABF" w:rsidP="00B17ABF">
      <w:pPr>
        <w:numPr>
          <w:ilvl w:val="0"/>
          <w:numId w:val="59"/>
        </w:numPr>
        <w:rPr>
          <w:rFonts w:ascii="Times New Roman" w:hAnsi="Times New Roman" w:cs="Times New Roman"/>
          <w:lang w:val="es-ES"/>
        </w:rPr>
      </w:pPr>
      <w:proofErr w:type="spellStart"/>
      <w:r w:rsidRPr="00B17ABF">
        <w:rPr>
          <w:rFonts w:ascii="Times New Roman" w:hAnsi="Times New Roman" w:cs="Times New Roman"/>
          <w:b/>
          <w:bCs/>
          <w:lang w:val="es-ES"/>
        </w:rPr>
        <w:t>Fecha_Obtenido</w:t>
      </w:r>
      <w:proofErr w:type="spellEnd"/>
    </w:p>
    <w:p w14:paraId="59EF9A60" w14:textId="29495AE2" w:rsidR="006D7934" w:rsidRPr="00D762D9" w:rsidRDefault="006D7934" w:rsidP="00B66135">
      <w:pPr>
        <w:pStyle w:val="Ttulo2"/>
        <w:rPr>
          <w:rFonts w:cs="Times New Roman"/>
          <w:lang w:val="es-NI"/>
        </w:rPr>
      </w:pPr>
      <w:bookmarkStart w:id="32" w:name="_Toc228466473"/>
      <w:r w:rsidRPr="00D762D9">
        <w:rPr>
          <w:rFonts w:cs="Times New Roman"/>
          <w:lang w:val="es-NI"/>
        </w:rPr>
        <w:t>Elaboración del modelo Entidad–Relación (ER)</w:t>
      </w:r>
      <w:r w:rsidR="00B66135" w:rsidRPr="00D762D9">
        <w:rPr>
          <w:rFonts w:cs="Times New Roman"/>
          <w:lang w:val="es-NI"/>
        </w:rPr>
        <w:t>:</w:t>
      </w:r>
      <w:bookmarkEnd w:id="32"/>
    </w:p>
    <w:p w14:paraId="1EC8F651" w14:textId="6C495EE8" w:rsidR="00B66135" w:rsidRPr="00D762D9" w:rsidRDefault="00B17ABF" w:rsidP="00B66135">
      <w:pPr>
        <w:rPr>
          <w:rFonts w:ascii="Times New Roman" w:hAnsi="Times New Roman" w:cs="Times New Roman"/>
          <w:lang w:val="es-NI"/>
        </w:rPr>
      </w:pPr>
      <w:r w:rsidRPr="00D762D9">
        <w:rPr>
          <w:rFonts w:ascii="Times New Roman" w:hAnsi="Times New Roman" w:cs="Times New Roman"/>
          <w:noProof/>
        </w:rPr>
        <w:drawing>
          <wp:anchor distT="0" distB="0" distL="114300" distR="114300" simplePos="0" relativeHeight="251683840" behindDoc="0" locked="0" layoutInCell="1" allowOverlap="1" wp14:anchorId="439B13B3" wp14:editId="07EC8E51">
            <wp:simplePos x="0" y="0"/>
            <wp:positionH relativeFrom="margin">
              <wp:posOffset>-112835</wp:posOffset>
            </wp:positionH>
            <wp:positionV relativeFrom="paragraph">
              <wp:posOffset>54219</wp:posOffset>
            </wp:positionV>
            <wp:extent cx="5486400" cy="3780790"/>
            <wp:effectExtent l="19050" t="19050" r="19050" b="1016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3780790"/>
                    </a:xfrm>
                    <a:prstGeom prst="rect">
                      <a:avLst/>
                    </a:prstGeom>
                    <a:noFill/>
                    <a:ln>
                      <a:solidFill>
                        <a:schemeClr val="tx1">
                          <a:lumMod val="65000"/>
                          <a:lumOff val="35000"/>
                        </a:schemeClr>
                      </a:solidFill>
                    </a:ln>
                  </pic:spPr>
                </pic:pic>
              </a:graphicData>
            </a:graphic>
          </wp:anchor>
        </w:drawing>
      </w:r>
    </w:p>
    <w:p w14:paraId="215C1600" w14:textId="53EAA85A" w:rsidR="00B66135" w:rsidRPr="00D762D9" w:rsidRDefault="00B66135" w:rsidP="00B66135">
      <w:pPr>
        <w:rPr>
          <w:rFonts w:ascii="Times New Roman" w:hAnsi="Times New Roman" w:cs="Times New Roman"/>
          <w:lang w:val="es-NI"/>
        </w:rPr>
      </w:pPr>
    </w:p>
    <w:p w14:paraId="35F038A2" w14:textId="7E0BD7B3" w:rsidR="00B66135" w:rsidRPr="00D762D9" w:rsidRDefault="00B66135" w:rsidP="00B66135">
      <w:pPr>
        <w:rPr>
          <w:rFonts w:ascii="Times New Roman" w:hAnsi="Times New Roman" w:cs="Times New Roman"/>
          <w:lang w:val="es-NI"/>
        </w:rPr>
      </w:pPr>
    </w:p>
    <w:p w14:paraId="765D8433" w14:textId="5D21135D" w:rsidR="00B66135" w:rsidRPr="00D762D9" w:rsidRDefault="00B66135" w:rsidP="00B66135">
      <w:pPr>
        <w:rPr>
          <w:rFonts w:ascii="Times New Roman" w:hAnsi="Times New Roman" w:cs="Times New Roman"/>
          <w:lang w:val="es-NI"/>
        </w:rPr>
      </w:pPr>
    </w:p>
    <w:p w14:paraId="791A6181" w14:textId="77777777" w:rsidR="00B66135" w:rsidRPr="00D762D9" w:rsidRDefault="00B66135" w:rsidP="00B66135">
      <w:pPr>
        <w:rPr>
          <w:rFonts w:ascii="Times New Roman" w:hAnsi="Times New Roman" w:cs="Times New Roman"/>
          <w:lang w:val="es-NI"/>
        </w:rPr>
      </w:pPr>
    </w:p>
    <w:p w14:paraId="325D554D" w14:textId="77777777" w:rsidR="00B66135" w:rsidRPr="00D762D9" w:rsidRDefault="00B66135" w:rsidP="00B66135">
      <w:pPr>
        <w:rPr>
          <w:rFonts w:ascii="Times New Roman" w:hAnsi="Times New Roman" w:cs="Times New Roman"/>
          <w:lang w:val="es-NI"/>
        </w:rPr>
      </w:pPr>
    </w:p>
    <w:p w14:paraId="6E0AE505" w14:textId="77777777" w:rsidR="00B66135" w:rsidRPr="00D762D9" w:rsidRDefault="00B66135" w:rsidP="00B66135">
      <w:pPr>
        <w:rPr>
          <w:rFonts w:ascii="Times New Roman" w:hAnsi="Times New Roman" w:cs="Times New Roman"/>
          <w:lang w:val="es-NI"/>
        </w:rPr>
      </w:pPr>
    </w:p>
    <w:p w14:paraId="42DB24A4" w14:textId="77777777" w:rsidR="00B66135" w:rsidRPr="00D762D9" w:rsidRDefault="00B66135" w:rsidP="00B66135">
      <w:pPr>
        <w:rPr>
          <w:rFonts w:ascii="Times New Roman" w:hAnsi="Times New Roman" w:cs="Times New Roman"/>
          <w:lang w:val="es-NI"/>
        </w:rPr>
      </w:pPr>
    </w:p>
    <w:p w14:paraId="4724E4CD" w14:textId="77777777" w:rsidR="00B66135" w:rsidRPr="00D762D9" w:rsidRDefault="00B66135" w:rsidP="00B66135">
      <w:pPr>
        <w:pStyle w:val="Ttulo2"/>
        <w:rPr>
          <w:rFonts w:cs="Times New Roman"/>
          <w:lang w:val="es-NI"/>
        </w:rPr>
      </w:pPr>
    </w:p>
    <w:p w14:paraId="083E5260" w14:textId="77777777" w:rsidR="00B66135" w:rsidRPr="00D762D9" w:rsidRDefault="00B66135" w:rsidP="00B66135">
      <w:pPr>
        <w:spacing w:after="0" w:line="240" w:lineRule="auto"/>
        <w:rPr>
          <w:rFonts w:ascii="Times New Roman" w:hAnsi="Times New Roman" w:cs="Times New Roman"/>
          <w:lang w:val="es-NI"/>
        </w:rPr>
      </w:pPr>
    </w:p>
    <w:p w14:paraId="5802499D" w14:textId="7BC51DA6" w:rsidR="006D7934" w:rsidRPr="00D762D9" w:rsidRDefault="006D7934" w:rsidP="007E0E42">
      <w:pPr>
        <w:pStyle w:val="Ttulo2"/>
        <w:rPr>
          <w:rFonts w:cs="Times New Roman"/>
          <w:lang w:val="es-NI"/>
        </w:rPr>
      </w:pPr>
      <w:bookmarkStart w:id="33" w:name="_Toc228466474"/>
      <w:r w:rsidRPr="00D762D9">
        <w:rPr>
          <w:rFonts w:cs="Times New Roman"/>
          <w:lang w:val="es-NI"/>
        </w:rPr>
        <w:t>Transformación al modelo relacional</w:t>
      </w:r>
      <w:r w:rsidR="00B66135" w:rsidRPr="00D762D9">
        <w:rPr>
          <w:rFonts w:cs="Times New Roman"/>
          <w:lang w:val="es-NI"/>
        </w:rPr>
        <w:t>:</w:t>
      </w:r>
      <w:bookmarkEnd w:id="33"/>
    </w:p>
    <w:p w14:paraId="7BF23906" w14:textId="1A63359C" w:rsidR="007E0E42" w:rsidRPr="00D762D9" w:rsidRDefault="007E0E42" w:rsidP="007E0E42">
      <w:pPr>
        <w:rPr>
          <w:rFonts w:ascii="Times New Roman" w:hAnsi="Times New Roman" w:cs="Times New Roman"/>
          <w:lang w:val="es-NI"/>
        </w:rPr>
      </w:pPr>
    </w:p>
    <w:p w14:paraId="6CBFE3DF" w14:textId="6B0C5991" w:rsidR="00B66135" w:rsidRPr="00D762D9" w:rsidRDefault="00B23A49" w:rsidP="00B66135">
      <w:pPr>
        <w:spacing w:after="0" w:line="240" w:lineRule="auto"/>
        <w:rPr>
          <w:rFonts w:ascii="Times New Roman" w:hAnsi="Times New Roman" w:cs="Times New Roman"/>
          <w:lang w:val="es-NI"/>
        </w:rPr>
      </w:pPr>
      <w:r w:rsidRPr="00D762D9">
        <w:rPr>
          <w:rFonts w:ascii="Times New Roman" w:hAnsi="Times New Roman" w:cs="Times New Roman"/>
          <w:noProof/>
        </w:rPr>
        <w:lastRenderedPageBreak/>
        <w:drawing>
          <wp:anchor distT="0" distB="0" distL="114300" distR="114300" simplePos="0" relativeHeight="251686912" behindDoc="0" locked="0" layoutInCell="1" allowOverlap="1" wp14:anchorId="3B9ADA36" wp14:editId="53D4FCD8">
            <wp:simplePos x="0" y="0"/>
            <wp:positionH relativeFrom="margin">
              <wp:align>right</wp:align>
            </wp:positionH>
            <wp:positionV relativeFrom="paragraph">
              <wp:posOffset>7987</wp:posOffset>
            </wp:positionV>
            <wp:extent cx="5486400" cy="2955290"/>
            <wp:effectExtent l="0" t="0" r="0" b="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2955290"/>
                    </a:xfrm>
                    <a:prstGeom prst="rect">
                      <a:avLst/>
                    </a:prstGeom>
                    <a:noFill/>
                    <a:ln>
                      <a:noFill/>
                    </a:ln>
                  </pic:spPr>
                </pic:pic>
              </a:graphicData>
            </a:graphic>
          </wp:anchor>
        </w:drawing>
      </w:r>
    </w:p>
    <w:p w14:paraId="489E4F1B" w14:textId="4D659CF9" w:rsidR="00B66135" w:rsidRPr="00D762D9" w:rsidRDefault="00B66135" w:rsidP="00B66135">
      <w:pPr>
        <w:spacing w:after="0" w:line="240" w:lineRule="auto"/>
        <w:rPr>
          <w:rFonts w:ascii="Times New Roman" w:hAnsi="Times New Roman" w:cs="Times New Roman"/>
          <w:lang w:val="es-NI"/>
        </w:rPr>
      </w:pPr>
    </w:p>
    <w:p w14:paraId="467E9A24" w14:textId="510A0E37" w:rsidR="00B66135" w:rsidRPr="00D762D9" w:rsidRDefault="00B66135" w:rsidP="00B66135">
      <w:pPr>
        <w:spacing w:after="0" w:line="240" w:lineRule="auto"/>
        <w:rPr>
          <w:rFonts w:ascii="Times New Roman" w:hAnsi="Times New Roman" w:cs="Times New Roman"/>
          <w:lang w:val="es-NI"/>
        </w:rPr>
      </w:pPr>
    </w:p>
    <w:p w14:paraId="5F849D5E" w14:textId="6CB05134" w:rsidR="00B66135" w:rsidRPr="00D762D9" w:rsidRDefault="00B66135" w:rsidP="00B66135">
      <w:pPr>
        <w:spacing w:after="0" w:line="240" w:lineRule="auto"/>
        <w:rPr>
          <w:rFonts w:ascii="Times New Roman" w:hAnsi="Times New Roman" w:cs="Times New Roman"/>
          <w:lang w:val="es-NI"/>
        </w:rPr>
      </w:pPr>
    </w:p>
    <w:p w14:paraId="7D7DEA95" w14:textId="48C618EE" w:rsidR="00B66135" w:rsidRPr="00D762D9" w:rsidRDefault="00B66135" w:rsidP="00B66135">
      <w:pPr>
        <w:spacing w:after="0" w:line="240" w:lineRule="auto"/>
        <w:rPr>
          <w:rFonts w:ascii="Times New Roman" w:hAnsi="Times New Roman" w:cs="Times New Roman"/>
          <w:lang w:val="es-NI"/>
        </w:rPr>
      </w:pPr>
    </w:p>
    <w:p w14:paraId="479B9CEC" w14:textId="6F4A2215" w:rsidR="00B66135" w:rsidRPr="00D762D9" w:rsidRDefault="00B66135" w:rsidP="00B66135">
      <w:pPr>
        <w:spacing w:after="0" w:line="240" w:lineRule="auto"/>
        <w:rPr>
          <w:rFonts w:ascii="Times New Roman" w:hAnsi="Times New Roman" w:cs="Times New Roman"/>
          <w:lang w:val="es-NI"/>
        </w:rPr>
      </w:pPr>
    </w:p>
    <w:p w14:paraId="2178439B" w14:textId="77777777" w:rsidR="00B66135" w:rsidRPr="00D762D9" w:rsidRDefault="00B66135" w:rsidP="00B66135">
      <w:pPr>
        <w:spacing w:after="0" w:line="240" w:lineRule="auto"/>
        <w:rPr>
          <w:rFonts w:ascii="Times New Roman" w:hAnsi="Times New Roman" w:cs="Times New Roman"/>
          <w:lang w:val="es-NI"/>
        </w:rPr>
      </w:pPr>
    </w:p>
    <w:p w14:paraId="5B7D36DA" w14:textId="5C757580" w:rsidR="00B66135" w:rsidRPr="00D762D9" w:rsidRDefault="00B66135" w:rsidP="00B66135">
      <w:pPr>
        <w:spacing w:after="0" w:line="240" w:lineRule="auto"/>
        <w:rPr>
          <w:rFonts w:ascii="Times New Roman" w:hAnsi="Times New Roman" w:cs="Times New Roman"/>
          <w:lang w:val="es-NI"/>
        </w:rPr>
      </w:pPr>
    </w:p>
    <w:p w14:paraId="4F5A2139" w14:textId="1CE4A5CF" w:rsidR="00B66135" w:rsidRPr="00D762D9" w:rsidRDefault="00B66135" w:rsidP="00B66135">
      <w:pPr>
        <w:spacing w:after="0" w:line="240" w:lineRule="auto"/>
        <w:rPr>
          <w:rFonts w:ascii="Times New Roman" w:hAnsi="Times New Roman" w:cs="Times New Roman"/>
          <w:lang w:val="es-NI"/>
        </w:rPr>
      </w:pPr>
    </w:p>
    <w:p w14:paraId="0A080A8E" w14:textId="14FD3933" w:rsidR="007E0E42" w:rsidRPr="00D762D9" w:rsidRDefault="007E0E42" w:rsidP="00B66135">
      <w:pPr>
        <w:spacing w:after="0" w:line="240" w:lineRule="auto"/>
        <w:rPr>
          <w:rFonts w:ascii="Times New Roman" w:hAnsi="Times New Roman" w:cs="Times New Roman"/>
          <w:lang w:val="es-NI"/>
        </w:rPr>
      </w:pPr>
    </w:p>
    <w:p w14:paraId="4520AA28" w14:textId="77777777" w:rsidR="007E0E42" w:rsidRPr="00D762D9" w:rsidRDefault="007E0E42" w:rsidP="00B66135">
      <w:pPr>
        <w:spacing w:after="0" w:line="240" w:lineRule="auto"/>
        <w:rPr>
          <w:rFonts w:ascii="Times New Roman" w:hAnsi="Times New Roman" w:cs="Times New Roman"/>
          <w:lang w:val="es-NI"/>
        </w:rPr>
      </w:pPr>
    </w:p>
    <w:p w14:paraId="57669FEC" w14:textId="4B2E81EE" w:rsidR="007E0E42" w:rsidRPr="00D762D9" w:rsidRDefault="007E0E42" w:rsidP="00B66135">
      <w:pPr>
        <w:spacing w:after="0" w:line="240" w:lineRule="auto"/>
        <w:rPr>
          <w:rFonts w:ascii="Times New Roman" w:hAnsi="Times New Roman" w:cs="Times New Roman"/>
          <w:lang w:val="es-NI"/>
        </w:rPr>
      </w:pPr>
    </w:p>
    <w:p w14:paraId="2A087115" w14:textId="78173CCA" w:rsidR="007E0E42" w:rsidRPr="00D762D9" w:rsidRDefault="007E0E42" w:rsidP="00B66135">
      <w:pPr>
        <w:spacing w:after="0" w:line="240" w:lineRule="auto"/>
        <w:rPr>
          <w:rFonts w:ascii="Times New Roman" w:hAnsi="Times New Roman" w:cs="Times New Roman"/>
          <w:lang w:val="es-NI"/>
        </w:rPr>
      </w:pPr>
    </w:p>
    <w:p w14:paraId="575DF13A" w14:textId="77777777" w:rsidR="007E0E42" w:rsidRPr="00D762D9" w:rsidRDefault="007E0E42" w:rsidP="00B66135">
      <w:pPr>
        <w:spacing w:after="0" w:line="240" w:lineRule="auto"/>
        <w:rPr>
          <w:rFonts w:ascii="Times New Roman" w:hAnsi="Times New Roman" w:cs="Times New Roman"/>
          <w:lang w:val="es-NI"/>
        </w:rPr>
      </w:pPr>
    </w:p>
    <w:p w14:paraId="68396B49" w14:textId="77777777" w:rsidR="007E0E42" w:rsidRPr="00D762D9" w:rsidRDefault="007E0E42" w:rsidP="00B66135">
      <w:pPr>
        <w:spacing w:after="0" w:line="240" w:lineRule="auto"/>
        <w:rPr>
          <w:rFonts w:ascii="Times New Roman" w:hAnsi="Times New Roman" w:cs="Times New Roman"/>
          <w:lang w:val="es-NI"/>
        </w:rPr>
      </w:pPr>
    </w:p>
    <w:p w14:paraId="0E8BDE03" w14:textId="77777777" w:rsidR="007E0E42" w:rsidRPr="00D762D9" w:rsidRDefault="007E0E42" w:rsidP="00B66135">
      <w:pPr>
        <w:spacing w:after="0" w:line="240" w:lineRule="auto"/>
        <w:rPr>
          <w:rFonts w:ascii="Times New Roman" w:hAnsi="Times New Roman" w:cs="Times New Roman"/>
          <w:lang w:val="es-NI"/>
        </w:rPr>
      </w:pPr>
    </w:p>
    <w:p w14:paraId="76170C99" w14:textId="77777777" w:rsidR="007E0E42" w:rsidRPr="00D762D9" w:rsidRDefault="007E0E42" w:rsidP="00B66135">
      <w:pPr>
        <w:spacing w:after="0" w:line="240" w:lineRule="auto"/>
        <w:rPr>
          <w:rFonts w:ascii="Times New Roman" w:hAnsi="Times New Roman" w:cs="Times New Roman"/>
          <w:lang w:val="es-NI"/>
        </w:rPr>
      </w:pPr>
    </w:p>
    <w:p w14:paraId="3F11C0EA" w14:textId="77777777" w:rsidR="007E0E42" w:rsidRPr="00D762D9" w:rsidRDefault="007E0E42" w:rsidP="00B66135">
      <w:pPr>
        <w:spacing w:after="0" w:line="240" w:lineRule="auto"/>
        <w:rPr>
          <w:rFonts w:ascii="Times New Roman" w:hAnsi="Times New Roman" w:cs="Times New Roman"/>
          <w:lang w:val="es-NI"/>
        </w:rPr>
      </w:pPr>
    </w:p>
    <w:p w14:paraId="58AF1D3D" w14:textId="7239FDA5" w:rsidR="007841BF" w:rsidRPr="00D762D9" w:rsidRDefault="006D7934" w:rsidP="007E0E42">
      <w:pPr>
        <w:pStyle w:val="Ttulo2"/>
        <w:rPr>
          <w:rFonts w:cs="Times New Roman"/>
          <w:lang w:val="es-NI"/>
        </w:rPr>
      </w:pPr>
      <w:bookmarkStart w:id="34" w:name="_Toc228466475"/>
      <w:r w:rsidRPr="00D762D9">
        <w:rPr>
          <w:rFonts w:cs="Times New Roman"/>
          <w:lang w:val="es-NI"/>
        </w:rPr>
        <w:t>Normalización básica de la base de datos</w:t>
      </w:r>
      <w:r w:rsidR="007E0E42" w:rsidRPr="00D762D9">
        <w:rPr>
          <w:rFonts w:cs="Times New Roman"/>
          <w:lang w:val="es-NI"/>
        </w:rPr>
        <w:t>:</w:t>
      </w:r>
      <w:bookmarkEnd w:id="34"/>
    </w:p>
    <w:p w14:paraId="49FE6FF7" w14:textId="53CFEAED" w:rsidR="00E22DF5" w:rsidRPr="00D762D9" w:rsidRDefault="00E22DF5" w:rsidP="00E22DF5">
      <w:pPr>
        <w:spacing w:after="0" w:line="240" w:lineRule="auto"/>
        <w:rPr>
          <w:rFonts w:ascii="Times New Roman" w:hAnsi="Times New Roman" w:cs="Times New Roman"/>
          <w:lang w:val="es-ES"/>
        </w:rPr>
      </w:pPr>
    </w:p>
    <w:p w14:paraId="411A2601" w14:textId="77777777" w:rsidR="00E22DF5" w:rsidRPr="00D762D9" w:rsidRDefault="00E22DF5" w:rsidP="00E22DF5">
      <w:pPr>
        <w:spacing w:after="0" w:line="240" w:lineRule="auto"/>
        <w:rPr>
          <w:rFonts w:ascii="Times New Roman" w:hAnsi="Times New Roman" w:cs="Times New Roman"/>
          <w:sz w:val="24"/>
          <w:szCs w:val="24"/>
          <w:lang w:val="es-ES"/>
        </w:rPr>
      </w:pPr>
      <w:r w:rsidRPr="00D762D9">
        <w:rPr>
          <w:rFonts w:ascii="Times New Roman" w:hAnsi="Times New Roman" w:cs="Times New Roman"/>
          <w:sz w:val="24"/>
          <w:szCs w:val="24"/>
          <w:lang w:val="es-ES"/>
        </w:rPr>
        <w:t>Normalización básica de la base de datos</w:t>
      </w:r>
    </w:p>
    <w:p w14:paraId="2330D4F3" w14:textId="77777777" w:rsidR="00E22DF5" w:rsidRPr="00D762D9" w:rsidRDefault="00E22DF5" w:rsidP="00E22DF5">
      <w:pPr>
        <w:spacing w:after="0" w:line="240" w:lineRule="auto"/>
        <w:rPr>
          <w:rFonts w:ascii="Times New Roman" w:hAnsi="Times New Roman" w:cs="Times New Roman"/>
          <w:sz w:val="24"/>
          <w:szCs w:val="24"/>
          <w:lang w:val="es-ES"/>
        </w:rPr>
      </w:pPr>
      <w:r w:rsidRPr="00D762D9">
        <w:rPr>
          <w:rFonts w:ascii="Times New Roman" w:hAnsi="Times New Roman" w:cs="Times New Roman"/>
          <w:sz w:val="24"/>
          <w:szCs w:val="24"/>
          <w:lang w:val="es-ES"/>
        </w:rPr>
        <w:t xml:space="preserve">El diseño de la base de datos del sistema </w:t>
      </w:r>
      <w:proofErr w:type="spellStart"/>
      <w:r w:rsidRPr="00D762D9">
        <w:rPr>
          <w:rFonts w:ascii="Times New Roman" w:hAnsi="Times New Roman" w:cs="Times New Roman"/>
          <w:sz w:val="24"/>
          <w:szCs w:val="24"/>
          <w:lang w:val="es-ES"/>
        </w:rPr>
        <w:t>PlayKids</w:t>
      </w:r>
      <w:proofErr w:type="spellEnd"/>
      <w:r w:rsidRPr="00D762D9">
        <w:rPr>
          <w:rFonts w:ascii="Times New Roman" w:hAnsi="Times New Roman" w:cs="Times New Roman"/>
          <w:sz w:val="24"/>
          <w:szCs w:val="24"/>
          <w:lang w:val="es-ES"/>
        </w:rPr>
        <w:t xml:space="preserve"> fue estructurado siguiendo las reglas de normalización con el objetivo de garantizar la integridad de los datos, evitar redundancias y optimizar su almacenamiento.</w:t>
      </w:r>
    </w:p>
    <w:p w14:paraId="0D9CCB58" w14:textId="77777777" w:rsidR="00E22DF5" w:rsidRPr="00D762D9" w:rsidRDefault="00E22DF5" w:rsidP="00E22DF5">
      <w:pPr>
        <w:spacing w:after="0" w:line="240" w:lineRule="auto"/>
        <w:rPr>
          <w:rFonts w:ascii="Times New Roman" w:hAnsi="Times New Roman" w:cs="Times New Roman"/>
          <w:sz w:val="24"/>
          <w:szCs w:val="24"/>
          <w:lang w:val="es-ES"/>
        </w:rPr>
      </w:pPr>
    </w:p>
    <w:p w14:paraId="3567DC1A" w14:textId="77777777" w:rsidR="00E22DF5" w:rsidRPr="00D762D9" w:rsidRDefault="00E22DF5" w:rsidP="00E22DF5">
      <w:pPr>
        <w:spacing w:after="0" w:line="240" w:lineRule="auto"/>
        <w:rPr>
          <w:rFonts w:ascii="Times New Roman" w:hAnsi="Times New Roman" w:cs="Times New Roman"/>
          <w:sz w:val="24"/>
          <w:szCs w:val="24"/>
          <w:lang w:val="es-ES"/>
        </w:rPr>
      </w:pPr>
      <w:r w:rsidRPr="00D762D9">
        <w:rPr>
          <w:rFonts w:ascii="Times New Roman" w:hAnsi="Times New Roman" w:cs="Times New Roman"/>
          <w:sz w:val="24"/>
          <w:szCs w:val="24"/>
          <w:lang w:val="es-ES"/>
        </w:rPr>
        <w:t>Primera Forma Normal (1NF):</w:t>
      </w:r>
    </w:p>
    <w:p w14:paraId="236626ED" w14:textId="5331B7E0" w:rsidR="00E22DF5" w:rsidRPr="00D762D9" w:rsidRDefault="00E22DF5" w:rsidP="00E22DF5">
      <w:pPr>
        <w:spacing w:after="0" w:line="240" w:lineRule="auto"/>
        <w:rPr>
          <w:rFonts w:ascii="Times New Roman" w:hAnsi="Times New Roman" w:cs="Times New Roman"/>
          <w:sz w:val="24"/>
          <w:szCs w:val="24"/>
          <w:lang w:val="es-ES"/>
        </w:rPr>
      </w:pPr>
      <w:r w:rsidRPr="00D762D9">
        <w:rPr>
          <w:rFonts w:ascii="Times New Roman" w:hAnsi="Times New Roman" w:cs="Times New Roman"/>
          <w:sz w:val="24"/>
          <w:szCs w:val="24"/>
          <w:lang w:val="es-ES"/>
        </w:rPr>
        <w:br/>
        <w:t>Se cumple con la Primera Forma Normal, ya que todas las tablas presentan atributos atómicos, es decir, cada campo contiene un solo valor y no existen grupos repetitivos ni atributos multivaluados.</w:t>
      </w:r>
      <w:r w:rsidRPr="00D762D9">
        <w:rPr>
          <w:rFonts w:ascii="Times New Roman" w:hAnsi="Times New Roman" w:cs="Times New Roman"/>
          <w:sz w:val="24"/>
          <w:szCs w:val="24"/>
          <w:lang w:val="es-ES"/>
        </w:rPr>
        <w:br/>
        <w:t>Por ejemplo, en la entidad Usuario, los atributos como nombre, edad y sexo contienen información única por cada registro, evitando listas o valores múltiples en un mismo campo.</w:t>
      </w:r>
    </w:p>
    <w:p w14:paraId="20F011DD" w14:textId="6037B2B6" w:rsidR="00E22DF5" w:rsidRPr="00D762D9" w:rsidRDefault="00E22DF5" w:rsidP="00E22DF5">
      <w:pPr>
        <w:spacing w:after="0" w:line="240" w:lineRule="auto"/>
        <w:rPr>
          <w:rFonts w:ascii="Times New Roman" w:hAnsi="Times New Roman" w:cs="Times New Roman"/>
          <w:sz w:val="24"/>
          <w:szCs w:val="24"/>
          <w:lang w:val="es-ES"/>
        </w:rPr>
      </w:pPr>
    </w:p>
    <w:p w14:paraId="284611D2" w14:textId="77777777" w:rsidR="00E22DF5" w:rsidRPr="00D762D9" w:rsidRDefault="00E22DF5" w:rsidP="00E22DF5">
      <w:pPr>
        <w:spacing w:after="0" w:line="240" w:lineRule="auto"/>
        <w:rPr>
          <w:rFonts w:ascii="Times New Roman" w:hAnsi="Times New Roman" w:cs="Times New Roman"/>
          <w:sz w:val="24"/>
          <w:szCs w:val="24"/>
          <w:lang w:val="es-ES"/>
        </w:rPr>
      </w:pPr>
      <w:r w:rsidRPr="00D762D9">
        <w:rPr>
          <w:rFonts w:ascii="Times New Roman" w:hAnsi="Times New Roman" w:cs="Times New Roman"/>
          <w:sz w:val="24"/>
          <w:szCs w:val="24"/>
          <w:lang w:val="es-ES"/>
        </w:rPr>
        <w:t>Segunda Forma Normal (2NF):</w:t>
      </w:r>
    </w:p>
    <w:p w14:paraId="34EA14DE" w14:textId="6C738F1C" w:rsidR="00E22DF5" w:rsidRPr="00D762D9" w:rsidRDefault="00E22DF5" w:rsidP="00E22DF5">
      <w:pPr>
        <w:spacing w:after="0" w:line="240" w:lineRule="auto"/>
        <w:rPr>
          <w:rFonts w:ascii="Times New Roman" w:hAnsi="Times New Roman" w:cs="Times New Roman"/>
          <w:sz w:val="24"/>
          <w:szCs w:val="24"/>
          <w:lang w:val="es-ES"/>
        </w:rPr>
      </w:pPr>
      <w:r w:rsidRPr="00D762D9">
        <w:rPr>
          <w:rFonts w:ascii="Times New Roman" w:hAnsi="Times New Roman" w:cs="Times New Roman"/>
          <w:sz w:val="24"/>
          <w:szCs w:val="24"/>
          <w:lang w:val="es-ES"/>
        </w:rPr>
        <w:br/>
        <w:t>La base de datos cumple con la Segunda Forma Normal, debido a que todos los atributos no clave dependen completamente de la clave primaria de cada tabla.</w:t>
      </w:r>
      <w:r w:rsidRPr="00D762D9">
        <w:rPr>
          <w:rFonts w:ascii="Times New Roman" w:hAnsi="Times New Roman" w:cs="Times New Roman"/>
          <w:sz w:val="24"/>
          <w:szCs w:val="24"/>
          <w:lang w:val="es-ES"/>
        </w:rPr>
        <w:br/>
        <w:t xml:space="preserve">Cada entidad cuenta con una clave primaria única (como </w:t>
      </w:r>
      <w:proofErr w:type="spellStart"/>
      <w:r w:rsidRPr="00D762D9">
        <w:rPr>
          <w:rFonts w:ascii="Times New Roman" w:hAnsi="Times New Roman" w:cs="Times New Roman"/>
          <w:sz w:val="24"/>
          <w:szCs w:val="24"/>
          <w:lang w:val="es-ES"/>
        </w:rPr>
        <w:t>id_usuario</w:t>
      </w:r>
      <w:proofErr w:type="spellEnd"/>
      <w:r w:rsidRPr="00D762D9">
        <w:rPr>
          <w:rFonts w:ascii="Times New Roman" w:hAnsi="Times New Roman" w:cs="Times New Roman"/>
          <w:sz w:val="24"/>
          <w:szCs w:val="24"/>
          <w:lang w:val="es-ES"/>
        </w:rPr>
        <w:t xml:space="preserve">, </w:t>
      </w:r>
      <w:proofErr w:type="spellStart"/>
      <w:r w:rsidRPr="00D762D9">
        <w:rPr>
          <w:rFonts w:ascii="Times New Roman" w:hAnsi="Times New Roman" w:cs="Times New Roman"/>
          <w:sz w:val="24"/>
          <w:szCs w:val="24"/>
          <w:lang w:val="es-ES"/>
        </w:rPr>
        <w:t>id_actividad</w:t>
      </w:r>
      <w:proofErr w:type="spellEnd"/>
      <w:r w:rsidRPr="00D762D9">
        <w:rPr>
          <w:rFonts w:ascii="Times New Roman" w:hAnsi="Times New Roman" w:cs="Times New Roman"/>
          <w:sz w:val="24"/>
          <w:szCs w:val="24"/>
          <w:lang w:val="es-ES"/>
        </w:rPr>
        <w:t xml:space="preserve">, </w:t>
      </w:r>
      <w:proofErr w:type="spellStart"/>
      <w:r w:rsidRPr="00D762D9">
        <w:rPr>
          <w:rFonts w:ascii="Times New Roman" w:hAnsi="Times New Roman" w:cs="Times New Roman"/>
          <w:sz w:val="24"/>
          <w:szCs w:val="24"/>
          <w:lang w:val="es-ES"/>
        </w:rPr>
        <w:t>id_intento</w:t>
      </w:r>
      <w:proofErr w:type="spellEnd"/>
      <w:r w:rsidRPr="00D762D9">
        <w:rPr>
          <w:rFonts w:ascii="Times New Roman" w:hAnsi="Times New Roman" w:cs="Times New Roman"/>
          <w:sz w:val="24"/>
          <w:szCs w:val="24"/>
          <w:lang w:val="es-ES"/>
        </w:rPr>
        <w:t>, etc.), y no existen dependencias parciales.</w:t>
      </w:r>
      <w:r w:rsidRPr="00D762D9">
        <w:rPr>
          <w:rFonts w:ascii="Times New Roman" w:hAnsi="Times New Roman" w:cs="Times New Roman"/>
          <w:sz w:val="24"/>
          <w:szCs w:val="24"/>
          <w:lang w:val="es-ES"/>
        </w:rPr>
        <w:br/>
        <w:t xml:space="preserve">Por ejemplo, en la tabla Intento, todos los atributos como </w:t>
      </w:r>
      <w:proofErr w:type="spellStart"/>
      <w:r w:rsidRPr="00D762D9">
        <w:rPr>
          <w:rFonts w:ascii="Times New Roman" w:hAnsi="Times New Roman" w:cs="Times New Roman"/>
          <w:sz w:val="24"/>
          <w:szCs w:val="24"/>
          <w:lang w:val="es-ES"/>
        </w:rPr>
        <w:t>respuesta_usuario</w:t>
      </w:r>
      <w:proofErr w:type="spellEnd"/>
      <w:r w:rsidRPr="00D762D9">
        <w:rPr>
          <w:rFonts w:ascii="Times New Roman" w:hAnsi="Times New Roman" w:cs="Times New Roman"/>
          <w:sz w:val="24"/>
          <w:szCs w:val="24"/>
          <w:lang w:val="es-ES"/>
        </w:rPr>
        <w:t xml:space="preserve">, duración o </w:t>
      </w:r>
      <w:proofErr w:type="spellStart"/>
      <w:r w:rsidRPr="00D762D9">
        <w:rPr>
          <w:rFonts w:ascii="Times New Roman" w:hAnsi="Times New Roman" w:cs="Times New Roman"/>
          <w:sz w:val="24"/>
          <w:szCs w:val="24"/>
          <w:lang w:val="es-ES"/>
        </w:rPr>
        <w:t>puntaje_obtenido</w:t>
      </w:r>
      <w:proofErr w:type="spellEnd"/>
      <w:r w:rsidRPr="00D762D9">
        <w:rPr>
          <w:rFonts w:ascii="Times New Roman" w:hAnsi="Times New Roman" w:cs="Times New Roman"/>
          <w:sz w:val="24"/>
          <w:szCs w:val="24"/>
          <w:lang w:val="es-ES"/>
        </w:rPr>
        <w:t xml:space="preserve"> dependen directamente del identificador del intento y no de una parte de la clave.</w:t>
      </w:r>
    </w:p>
    <w:p w14:paraId="132F4A5D" w14:textId="55D5B502" w:rsidR="00E22DF5" w:rsidRPr="00D762D9" w:rsidRDefault="00E22DF5" w:rsidP="00E22DF5">
      <w:pPr>
        <w:spacing w:after="0" w:line="240" w:lineRule="auto"/>
        <w:rPr>
          <w:rFonts w:ascii="Times New Roman" w:hAnsi="Times New Roman" w:cs="Times New Roman"/>
          <w:sz w:val="24"/>
          <w:szCs w:val="24"/>
          <w:lang w:val="es-ES"/>
        </w:rPr>
      </w:pPr>
    </w:p>
    <w:p w14:paraId="04205BD8" w14:textId="77777777" w:rsidR="00E22DF5" w:rsidRPr="00D762D9" w:rsidRDefault="00E22DF5" w:rsidP="00E22DF5">
      <w:pPr>
        <w:spacing w:after="0" w:line="240" w:lineRule="auto"/>
        <w:rPr>
          <w:rFonts w:ascii="Times New Roman" w:hAnsi="Times New Roman" w:cs="Times New Roman"/>
          <w:sz w:val="24"/>
          <w:szCs w:val="24"/>
          <w:lang w:val="es-ES"/>
        </w:rPr>
      </w:pPr>
    </w:p>
    <w:p w14:paraId="135B8F88" w14:textId="77777777" w:rsidR="00E22DF5" w:rsidRPr="00D762D9" w:rsidRDefault="00E22DF5" w:rsidP="00E22DF5">
      <w:pPr>
        <w:spacing w:after="0" w:line="240" w:lineRule="auto"/>
        <w:rPr>
          <w:rFonts w:ascii="Times New Roman" w:hAnsi="Times New Roman" w:cs="Times New Roman"/>
          <w:sz w:val="24"/>
          <w:szCs w:val="24"/>
          <w:lang w:val="es-ES"/>
        </w:rPr>
      </w:pPr>
    </w:p>
    <w:p w14:paraId="5B3F7F2B" w14:textId="77777777" w:rsidR="00E22DF5" w:rsidRPr="00D762D9" w:rsidRDefault="00E22DF5" w:rsidP="00E22DF5">
      <w:pPr>
        <w:spacing w:after="0" w:line="240" w:lineRule="auto"/>
        <w:rPr>
          <w:rFonts w:ascii="Times New Roman" w:hAnsi="Times New Roman" w:cs="Times New Roman"/>
          <w:sz w:val="24"/>
          <w:szCs w:val="24"/>
          <w:lang w:val="es-ES"/>
        </w:rPr>
      </w:pPr>
    </w:p>
    <w:p w14:paraId="70FB35DC" w14:textId="2B412975" w:rsidR="00E22DF5" w:rsidRPr="00D762D9" w:rsidRDefault="00E22DF5" w:rsidP="00E22DF5">
      <w:pPr>
        <w:spacing w:after="0" w:line="240" w:lineRule="auto"/>
        <w:rPr>
          <w:rFonts w:ascii="Times New Roman" w:hAnsi="Times New Roman" w:cs="Times New Roman"/>
          <w:sz w:val="24"/>
          <w:szCs w:val="24"/>
          <w:lang w:val="es-ES"/>
        </w:rPr>
      </w:pPr>
      <w:r w:rsidRPr="00D762D9">
        <w:rPr>
          <w:rFonts w:ascii="Times New Roman" w:hAnsi="Times New Roman" w:cs="Times New Roman"/>
          <w:sz w:val="24"/>
          <w:szCs w:val="24"/>
          <w:lang w:val="es-ES"/>
        </w:rPr>
        <w:lastRenderedPageBreak/>
        <w:t>Tercera Forma Normal (3NF):</w:t>
      </w:r>
    </w:p>
    <w:p w14:paraId="184490BA" w14:textId="2EA0AA63" w:rsidR="00E22DF5" w:rsidRPr="00D762D9" w:rsidRDefault="00E22DF5" w:rsidP="00E22DF5">
      <w:pPr>
        <w:spacing w:after="0" w:line="240" w:lineRule="auto"/>
        <w:rPr>
          <w:rFonts w:ascii="Times New Roman" w:hAnsi="Times New Roman" w:cs="Times New Roman"/>
          <w:sz w:val="24"/>
          <w:szCs w:val="24"/>
          <w:lang w:val="es-ES"/>
        </w:rPr>
      </w:pPr>
      <w:r w:rsidRPr="00D762D9">
        <w:rPr>
          <w:rFonts w:ascii="Times New Roman" w:hAnsi="Times New Roman" w:cs="Times New Roman"/>
          <w:sz w:val="24"/>
          <w:szCs w:val="24"/>
          <w:lang w:val="es-ES"/>
        </w:rPr>
        <w:br/>
        <w:t>Se cumple la Tercera Forma Normal, ya que no existen dependencias transitivas entre los atributos. Es decir, los campos no clave no dependen de otros atributos que no sean la clave primaria.</w:t>
      </w:r>
      <w:r w:rsidRPr="00D762D9">
        <w:rPr>
          <w:rFonts w:ascii="Times New Roman" w:hAnsi="Times New Roman" w:cs="Times New Roman"/>
          <w:sz w:val="24"/>
          <w:szCs w:val="24"/>
          <w:lang w:val="es-ES"/>
        </w:rPr>
        <w:br/>
        <w:t>Por ejemplo, la información de las actividades se encuentra separada en la entidad Actividad, evitando redundancias en otras tablas como Intento. De igual manera, los datos de lecciones, progreso y trofeos están organizados en entidades independientes, lo que permite mantener la consistencia de la información.</w:t>
      </w:r>
    </w:p>
    <w:p w14:paraId="1970F93A" w14:textId="602DBDC2" w:rsidR="00E22DF5" w:rsidRPr="00D762D9" w:rsidRDefault="00E22DF5" w:rsidP="00E22DF5">
      <w:pPr>
        <w:spacing w:after="0" w:line="240" w:lineRule="auto"/>
        <w:rPr>
          <w:rFonts w:ascii="Times New Roman" w:hAnsi="Times New Roman" w:cs="Times New Roman"/>
          <w:sz w:val="24"/>
          <w:szCs w:val="24"/>
          <w:lang w:val="es-ES"/>
        </w:rPr>
      </w:pPr>
    </w:p>
    <w:p w14:paraId="6F9B77C3" w14:textId="5F548D2A" w:rsidR="00A050E1" w:rsidRDefault="00E22DF5" w:rsidP="00610E6D">
      <w:pPr>
        <w:spacing w:after="0" w:line="240" w:lineRule="auto"/>
        <w:rPr>
          <w:rFonts w:ascii="Times New Roman" w:hAnsi="Times New Roman" w:cs="Times New Roman"/>
          <w:sz w:val="24"/>
          <w:szCs w:val="24"/>
          <w:lang w:val="es-ES"/>
        </w:rPr>
      </w:pPr>
      <w:r w:rsidRPr="00D762D9">
        <w:rPr>
          <w:rFonts w:ascii="Times New Roman" w:hAnsi="Times New Roman" w:cs="Times New Roman"/>
          <w:sz w:val="24"/>
          <w:szCs w:val="24"/>
          <w:lang w:val="es-ES"/>
        </w:rPr>
        <w:t>Conclusión de la normalización:</w:t>
      </w:r>
      <w:r w:rsidRPr="00D762D9">
        <w:rPr>
          <w:rFonts w:ascii="Times New Roman" w:hAnsi="Times New Roman" w:cs="Times New Roman"/>
          <w:sz w:val="24"/>
          <w:szCs w:val="24"/>
          <w:lang w:val="es-ES"/>
        </w:rPr>
        <w:br/>
        <w:t>En general, la base de datos se encuentra correctamente normalizada hasta la Tercera Forma Normal (3NF), lo que permite una estructura organizada, eficiente y libre de redundancias innecesarias.</w:t>
      </w:r>
      <w:r w:rsidRPr="00D762D9">
        <w:rPr>
          <w:rFonts w:ascii="Times New Roman" w:hAnsi="Times New Roman" w:cs="Times New Roman"/>
          <w:sz w:val="24"/>
          <w:szCs w:val="24"/>
          <w:lang w:val="es-ES"/>
        </w:rPr>
        <w:br/>
        <w:t>Esto facilita la gestión de la información, mejora el rendimiento del sistema y permite futuras ampliaciones sin comprometer la integridad de los datos.</w:t>
      </w:r>
    </w:p>
    <w:p w14:paraId="4E677656" w14:textId="77777777" w:rsidR="000F64E5" w:rsidRDefault="000F64E5" w:rsidP="00610E6D">
      <w:pPr>
        <w:spacing w:after="0" w:line="240" w:lineRule="auto"/>
        <w:rPr>
          <w:rFonts w:ascii="Times New Roman" w:hAnsi="Times New Roman" w:cs="Times New Roman"/>
          <w:sz w:val="24"/>
          <w:szCs w:val="24"/>
          <w:lang w:val="es-ES"/>
        </w:rPr>
      </w:pPr>
    </w:p>
    <w:p w14:paraId="5CA6A166" w14:textId="77777777" w:rsidR="000F64E5" w:rsidRDefault="000F64E5" w:rsidP="00610E6D">
      <w:pPr>
        <w:spacing w:after="0" w:line="240" w:lineRule="auto"/>
        <w:rPr>
          <w:rFonts w:ascii="Times New Roman" w:hAnsi="Times New Roman" w:cs="Times New Roman"/>
          <w:sz w:val="24"/>
          <w:szCs w:val="24"/>
          <w:lang w:val="es-ES"/>
        </w:rPr>
      </w:pPr>
    </w:p>
    <w:p w14:paraId="08EA2489" w14:textId="77777777" w:rsidR="000F64E5" w:rsidRDefault="000F64E5" w:rsidP="00610E6D">
      <w:pPr>
        <w:spacing w:after="0" w:line="240" w:lineRule="auto"/>
        <w:rPr>
          <w:rFonts w:ascii="Times New Roman" w:hAnsi="Times New Roman" w:cs="Times New Roman"/>
          <w:sz w:val="24"/>
          <w:szCs w:val="24"/>
          <w:lang w:val="es-ES"/>
        </w:rPr>
      </w:pPr>
    </w:p>
    <w:p w14:paraId="4131BC56" w14:textId="77777777" w:rsidR="000F64E5" w:rsidRPr="00D762D9" w:rsidRDefault="000F64E5" w:rsidP="00610E6D">
      <w:pPr>
        <w:spacing w:after="0" w:line="240" w:lineRule="auto"/>
        <w:rPr>
          <w:rFonts w:ascii="Times New Roman" w:hAnsi="Times New Roman" w:cs="Times New Roman"/>
          <w:sz w:val="24"/>
          <w:szCs w:val="24"/>
          <w:lang w:val="es-ES"/>
        </w:rPr>
      </w:pPr>
    </w:p>
    <w:p w14:paraId="62C97806" w14:textId="29AE31B4" w:rsidR="007841BF" w:rsidRPr="00D762D9" w:rsidRDefault="00E06FE4" w:rsidP="00DB6312">
      <w:pPr>
        <w:pStyle w:val="Ttulo1"/>
        <w:rPr>
          <w:rFonts w:ascii="Times New Roman" w:hAnsi="Times New Roman" w:cs="Times New Roman"/>
          <w:lang w:val="es-NI"/>
        </w:rPr>
      </w:pPr>
      <w:bookmarkStart w:id="35" w:name="_Toc228466476"/>
      <w:r w:rsidRPr="00D762D9">
        <w:rPr>
          <w:rFonts w:ascii="Times New Roman" w:hAnsi="Times New Roman" w:cs="Times New Roman"/>
          <w:lang w:val="es-NI"/>
        </w:rPr>
        <w:t>10. Diseño del Sistema</w:t>
      </w:r>
      <w:r w:rsidR="00D70489" w:rsidRPr="00D762D9">
        <w:rPr>
          <w:rFonts w:ascii="Times New Roman" w:hAnsi="Times New Roman" w:cs="Times New Roman"/>
          <w:lang w:val="es-NI"/>
        </w:rPr>
        <w:t>.</w:t>
      </w:r>
      <w:bookmarkEnd w:id="35"/>
    </w:p>
    <w:p w14:paraId="5EF6C395" w14:textId="7E643B3E" w:rsidR="00DB6312" w:rsidRPr="00D762D9" w:rsidRDefault="00722A53" w:rsidP="00DB6312">
      <w:pPr>
        <w:pStyle w:val="Ttulo2"/>
        <w:rPr>
          <w:rFonts w:cs="Times New Roman"/>
          <w:lang w:val="es-NI"/>
        </w:rPr>
      </w:pPr>
      <w:bookmarkStart w:id="36" w:name="_Toc228466477"/>
      <w:r w:rsidRPr="00D762D9">
        <w:rPr>
          <w:rFonts w:cs="Times New Roman"/>
          <w:lang w:val="es-NI"/>
        </w:rPr>
        <w:t>Identificación de clases principales del sistema</w:t>
      </w:r>
      <w:r w:rsidR="00DB6312" w:rsidRPr="00D762D9">
        <w:rPr>
          <w:rFonts w:cs="Times New Roman"/>
          <w:lang w:val="es-NI"/>
        </w:rPr>
        <w:t>:</w:t>
      </w:r>
      <w:bookmarkEnd w:id="36"/>
    </w:p>
    <w:p w14:paraId="6946A48D" w14:textId="6873FCCE" w:rsidR="00DB6312" w:rsidRPr="00D762D9" w:rsidRDefault="00DB6312" w:rsidP="00DB6312">
      <w:pPr>
        <w:rPr>
          <w:rFonts w:ascii="Times New Roman" w:hAnsi="Times New Roman" w:cs="Times New Roman"/>
          <w:lang w:val="es-NI"/>
        </w:rPr>
      </w:pPr>
      <w:r w:rsidRPr="00D762D9">
        <w:rPr>
          <w:rFonts w:ascii="Times New Roman" w:hAnsi="Times New Roman" w:cs="Times New Roman"/>
          <w:noProof/>
          <w:lang w:val="es-ES"/>
        </w:rPr>
        <w:drawing>
          <wp:anchor distT="0" distB="0" distL="114300" distR="114300" simplePos="0" relativeHeight="251787264" behindDoc="0" locked="0" layoutInCell="1" allowOverlap="1" wp14:anchorId="460B088A" wp14:editId="7D42953D">
            <wp:simplePos x="0" y="0"/>
            <wp:positionH relativeFrom="column">
              <wp:posOffset>2478600</wp:posOffset>
            </wp:positionH>
            <wp:positionV relativeFrom="paragraph">
              <wp:posOffset>122200</wp:posOffset>
            </wp:positionV>
            <wp:extent cx="2382590" cy="2277940"/>
            <wp:effectExtent l="0" t="0" r="0" b="8255"/>
            <wp:wrapNone/>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90184" cy="2285201"/>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762D9">
        <w:rPr>
          <w:rFonts w:ascii="Times New Roman" w:hAnsi="Times New Roman" w:cs="Times New Roman"/>
          <w:noProof/>
          <w:lang w:val="es-NI"/>
        </w:rPr>
        <w:drawing>
          <wp:anchor distT="0" distB="0" distL="114300" distR="114300" simplePos="0" relativeHeight="251786240" behindDoc="0" locked="0" layoutInCell="1" allowOverlap="1" wp14:anchorId="04A6B6DC" wp14:editId="3250E8E8">
            <wp:simplePos x="0" y="0"/>
            <wp:positionH relativeFrom="column">
              <wp:posOffset>9000</wp:posOffset>
            </wp:positionH>
            <wp:positionV relativeFrom="paragraph">
              <wp:posOffset>113160</wp:posOffset>
            </wp:positionV>
            <wp:extent cx="2318320" cy="2289600"/>
            <wp:effectExtent l="0" t="0" r="6350" b="0"/>
            <wp:wrapNone/>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b="49330"/>
                    <a:stretch/>
                  </pic:blipFill>
                  <pic:spPr bwMode="auto">
                    <a:xfrm>
                      <a:off x="0" y="0"/>
                      <a:ext cx="2318400" cy="2289679"/>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5BA02B1B" w14:textId="77777777" w:rsidR="00DB6312" w:rsidRPr="00D762D9" w:rsidRDefault="00DB6312" w:rsidP="00DB6312">
      <w:pPr>
        <w:rPr>
          <w:rFonts w:ascii="Times New Roman" w:hAnsi="Times New Roman" w:cs="Times New Roman"/>
          <w:lang w:val="es-NI"/>
        </w:rPr>
      </w:pPr>
    </w:p>
    <w:p w14:paraId="305381CE" w14:textId="3AFE68E4" w:rsidR="00DB6312" w:rsidRPr="00D762D9" w:rsidRDefault="00DB6312" w:rsidP="00DB6312">
      <w:pPr>
        <w:rPr>
          <w:rFonts w:ascii="Times New Roman" w:hAnsi="Times New Roman" w:cs="Times New Roman"/>
          <w:lang w:val="es-ES"/>
        </w:rPr>
      </w:pPr>
    </w:p>
    <w:p w14:paraId="00B672B5" w14:textId="77777777" w:rsidR="00DB6312" w:rsidRPr="00D762D9" w:rsidRDefault="00DB6312" w:rsidP="00DB6312">
      <w:pPr>
        <w:rPr>
          <w:rFonts w:ascii="Times New Roman" w:hAnsi="Times New Roman" w:cs="Times New Roman"/>
          <w:lang w:val="es-NI"/>
        </w:rPr>
      </w:pPr>
    </w:p>
    <w:p w14:paraId="328DA37E" w14:textId="77777777" w:rsidR="00DB6312" w:rsidRPr="00D762D9" w:rsidRDefault="00DB6312" w:rsidP="00DB6312">
      <w:pPr>
        <w:rPr>
          <w:rFonts w:ascii="Times New Roman" w:hAnsi="Times New Roman" w:cs="Times New Roman"/>
          <w:lang w:val="es-NI"/>
        </w:rPr>
      </w:pPr>
    </w:p>
    <w:p w14:paraId="0BD978A0" w14:textId="77777777" w:rsidR="00DB6312" w:rsidRPr="00D762D9" w:rsidRDefault="00DB6312" w:rsidP="00DB6312">
      <w:pPr>
        <w:rPr>
          <w:rFonts w:ascii="Times New Roman" w:hAnsi="Times New Roman" w:cs="Times New Roman"/>
          <w:lang w:val="es-NI"/>
        </w:rPr>
      </w:pPr>
    </w:p>
    <w:p w14:paraId="4A3D107B" w14:textId="77777777" w:rsidR="00DB6312" w:rsidRPr="00D762D9" w:rsidRDefault="00DB6312" w:rsidP="00DB6312">
      <w:pPr>
        <w:rPr>
          <w:rFonts w:ascii="Times New Roman" w:hAnsi="Times New Roman" w:cs="Times New Roman"/>
          <w:lang w:val="es-NI"/>
        </w:rPr>
      </w:pPr>
    </w:p>
    <w:p w14:paraId="168E1C73" w14:textId="77777777" w:rsidR="00AB6B53" w:rsidRPr="00D762D9" w:rsidRDefault="00AB6B53" w:rsidP="00DB6312">
      <w:pPr>
        <w:rPr>
          <w:rFonts w:ascii="Times New Roman" w:hAnsi="Times New Roman" w:cs="Times New Roman"/>
          <w:lang w:val="es-NI"/>
        </w:rPr>
      </w:pPr>
    </w:p>
    <w:p w14:paraId="24F64C60" w14:textId="77777777" w:rsidR="00AB6B53" w:rsidRPr="00D762D9" w:rsidRDefault="00AB6B53" w:rsidP="00AB6B53">
      <w:pPr>
        <w:rPr>
          <w:rFonts w:ascii="Times New Roman" w:hAnsi="Times New Roman" w:cs="Times New Roman"/>
          <w:sz w:val="24"/>
          <w:szCs w:val="24"/>
          <w:lang w:val="es-ES"/>
        </w:rPr>
      </w:pPr>
      <w:r w:rsidRPr="00D762D9">
        <w:rPr>
          <w:rFonts w:ascii="Times New Roman" w:hAnsi="Times New Roman" w:cs="Times New Roman"/>
          <w:sz w:val="24"/>
          <w:szCs w:val="24"/>
          <w:lang w:val="es-ES"/>
        </w:rPr>
        <w:t xml:space="preserve">La clase </w:t>
      </w:r>
      <w:proofErr w:type="spellStart"/>
      <w:r w:rsidRPr="00D762D9">
        <w:rPr>
          <w:rFonts w:ascii="Times New Roman" w:hAnsi="Times New Roman" w:cs="Times New Roman"/>
          <w:sz w:val="24"/>
          <w:szCs w:val="24"/>
          <w:lang w:val="es-ES"/>
        </w:rPr>
        <w:t>JuegoManager</w:t>
      </w:r>
      <w:proofErr w:type="spellEnd"/>
      <w:r w:rsidRPr="00D762D9">
        <w:rPr>
          <w:rFonts w:ascii="Times New Roman" w:hAnsi="Times New Roman" w:cs="Times New Roman"/>
          <w:sz w:val="24"/>
          <w:szCs w:val="24"/>
          <w:lang w:val="es-ES"/>
        </w:rPr>
        <w:t xml:space="preserve"> es la encargada de gestionar la lógica del juego de evaluación de oraciones en inglés. Su propósito principal es controlar el flujo del juego, incluyendo el almacenamiento de preguntas, la validación de respuestas, el avance entre oraciones y el cálculo del puntaje del usuario.</w:t>
      </w:r>
    </w:p>
    <w:p w14:paraId="353EB908" w14:textId="109C82CF" w:rsidR="00DB6312" w:rsidRDefault="00AB6B53" w:rsidP="00DB6312">
      <w:pPr>
        <w:rPr>
          <w:rFonts w:ascii="Times New Roman" w:hAnsi="Times New Roman" w:cs="Times New Roman"/>
          <w:lang w:val="es-ES"/>
        </w:rPr>
      </w:pPr>
      <w:r w:rsidRPr="00D762D9">
        <w:rPr>
          <w:rFonts w:ascii="Times New Roman" w:hAnsi="Times New Roman" w:cs="Times New Roman"/>
          <w:sz w:val="24"/>
          <w:szCs w:val="24"/>
          <w:lang w:val="es-ES"/>
        </w:rPr>
        <w:t>Esta clase permite separar la lógica del juego de la interfaz gráfica, facilitando la organización y mantenimiento del código</w:t>
      </w:r>
      <w:r w:rsidRPr="00D762D9">
        <w:rPr>
          <w:rFonts w:ascii="Times New Roman" w:hAnsi="Times New Roman" w:cs="Times New Roman"/>
          <w:lang w:val="es-ES"/>
        </w:rPr>
        <w:t>.</w:t>
      </w:r>
    </w:p>
    <w:p w14:paraId="574FFAB1" w14:textId="5F52EA95" w:rsidR="000F64E5" w:rsidRPr="00D762D9" w:rsidRDefault="000F64E5" w:rsidP="00DB6312">
      <w:pPr>
        <w:rPr>
          <w:rFonts w:ascii="Times New Roman" w:hAnsi="Times New Roman" w:cs="Times New Roman"/>
          <w:lang w:val="es-ES"/>
        </w:rPr>
      </w:pPr>
      <w:r w:rsidRPr="00D762D9">
        <w:rPr>
          <w:rFonts w:ascii="Times New Roman" w:hAnsi="Times New Roman" w:cs="Times New Roman"/>
          <w:noProof/>
          <w:lang w:val="es-NI"/>
        </w:rPr>
        <w:lastRenderedPageBreak/>
        <w:drawing>
          <wp:anchor distT="0" distB="0" distL="114300" distR="114300" simplePos="0" relativeHeight="251788288" behindDoc="0" locked="0" layoutInCell="1" allowOverlap="1" wp14:anchorId="49A4F6C1" wp14:editId="0AFE367E">
            <wp:simplePos x="0" y="0"/>
            <wp:positionH relativeFrom="margin">
              <wp:align>right</wp:align>
            </wp:positionH>
            <wp:positionV relativeFrom="paragraph">
              <wp:posOffset>-3810</wp:posOffset>
            </wp:positionV>
            <wp:extent cx="5486400" cy="2336165"/>
            <wp:effectExtent l="0" t="0" r="0" b="6985"/>
            <wp:wrapNone/>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86400" cy="2336165"/>
                    </a:xfrm>
                    <a:prstGeom prst="rect">
                      <a:avLst/>
                    </a:prstGeom>
                  </pic:spPr>
                </pic:pic>
              </a:graphicData>
            </a:graphic>
          </wp:anchor>
        </w:drawing>
      </w:r>
    </w:p>
    <w:p w14:paraId="251A3984" w14:textId="4B3BAD04" w:rsidR="00DB6312" w:rsidRPr="00D762D9" w:rsidRDefault="00DB6312" w:rsidP="00DB6312">
      <w:pPr>
        <w:rPr>
          <w:rFonts w:ascii="Times New Roman" w:hAnsi="Times New Roman" w:cs="Times New Roman"/>
          <w:lang w:val="es-NI"/>
        </w:rPr>
      </w:pPr>
    </w:p>
    <w:p w14:paraId="74EBDDF4" w14:textId="77777777" w:rsidR="00BC4DB1" w:rsidRDefault="00BC4DB1" w:rsidP="00E57B9E">
      <w:pPr>
        <w:spacing w:after="0" w:line="240" w:lineRule="auto"/>
        <w:rPr>
          <w:rFonts w:ascii="Times New Roman" w:hAnsi="Times New Roman" w:cs="Times New Roman"/>
          <w:lang w:val="es-NI"/>
        </w:rPr>
      </w:pPr>
    </w:p>
    <w:p w14:paraId="4C845AB3" w14:textId="77777777" w:rsidR="000F64E5" w:rsidRDefault="000F64E5" w:rsidP="00E57B9E">
      <w:pPr>
        <w:spacing w:after="0" w:line="240" w:lineRule="auto"/>
        <w:rPr>
          <w:rFonts w:ascii="Times New Roman" w:hAnsi="Times New Roman" w:cs="Times New Roman"/>
          <w:lang w:val="es-NI"/>
        </w:rPr>
      </w:pPr>
    </w:p>
    <w:p w14:paraId="4ABEB05E" w14:textId="77777777" w:rsidR="000F64E5" w:rsidRDefault="000F64E5" w:rsidP="00E57B9E">
      <w:pPr>
        <w:spacing w:after="0" w:line="240" w:lineRule="auto"/>
        <w:rPr>
          <w:rFonts w:ascii="Times New Roman" w:hAnsi="Times New Roman" w:cs="Times New Roman"/>
          <w:lang w:val="es-NI"/>
        </w:rPr>
      </w:pPr>
    </w:p>
    <w:p w14:paraId="3CC84B15" w14:textId="77777777" w:rsidR="000F64E5" w:rsidRDefault="000F64E5" w:rsidP="00E57B9E">
      <w:pPr>
        <w:spacing w:after="0" w:line="240" w:lineRule="auto"/>
        <w:rPr>
          <w:rFonts w:ascii="Times New Roman" w:hAnsi="Times New Roman" w:cs="Times New Roman"/>
          <w:lang w:val="es-NI"/>
        </w:rPr>
      </w:pPr>
    </w:p>
    <w:p w14:paraId="5ACF7145" w14:textId="77777777" w:rsidR="000F64E5" w:rsidRDefault="000F64E5" w:rsidP="00E57B9E">
      <w:pPr>
        <w:spacing w:after="0" w:line="240" w:lineRule="auto"/>
        <w:rPr>
          <w:rFonts w:ascii="Times New Roman" w:hAnsi="Times New Roman" w:cs="Times New Roman"/>
          <w:lang w:val="es-NI"/>
        </w:rPr>
      </w:pPr>
    </w:p>
    <w:p w14:paraId="258A44A5" w14:textId="77777777" w:rsidR="000F64E5" w:rsidRDefault="000F64E5" w:rsidP="00E57B9E">
      <w:pPr>
        <w:spacing w:after="0" w:line="240" w:lineRule="auto"/>
        <w:rPr>
          <w:rFonts w:ascii="Times New Roman" w:hAnsi="Times New Roman" w:cs="Times New Roman"/>
          <w:lang w:val="es-NI"/>
        </w:rPr>
      </w:pPr>
    </w:p>
    <w:p w14:paraId="53C2E835" w14:textId="77777777" w:rsidR="000F64E5" w:rsidRDefault="000F64E5" w:rsidP="00E57B9E">
      <w:pPr>
        <w:spacing w:after="0" w:line="240" w:lineRule="auto"/>
        <w:rPr>
          <w:rFonts w:ascii="Times New Roman" w:hAnsi="Times New Roman" w:cs="Times New Roman"/>
          <w:lang w:val="es-NI"/>
        </w:rPr>
      </w:pPr>
    </w:p>
    <w:p w14:paraId="4CED24E7" w14:textId="77777777" w:rsidR="000F64E5" w:rsidRDefault="000F64E5" w:rsidP="00E57B9E">
      <w:pPr>
        <w:spacing w:after="0" w:line="240" w:lineRule="auto"/>
        <w:rPr>
          <w:rFonts w:ascii="Times New Roman" w:hAnsi="Times New Roman" w:cs="Times New Roman"/>
          <w:lang w:val="es-NI"/>
        </w:rPr>
      </w:pPr>
    </w:p>
    <w:p w14:paraId="5D10E08F" w14:textId="77777777" w:rsidR="000F64E5" w:rsidRDefault="000F64E5" w:rsidP="00E57B9E">
      <w:pPr>
        <w:spacing w:after="0" w:line="240" w:lineRule="auto"/>
        <w:rPr>
          <w:rFonts w:ascii="Times New Roman" w:hAnsi="Times New Roman" w:cs="Times New Roman"/>
          <w:lang w:val="es-NI"/>
        </w:rPr>
      </w:pPr>
    </w:p>
    <w:p w14:paraId="3909F682" w14:textId="77777777" w:rsidR="000F64E5" w:rsidRDefault="000F64E5" w:rsidP="00E57B9E">
      <w:pPr>
        <w:spacing w:after="0" w:line="240" w:lineRule="auto"/>
        <w:rPr>
          <w:rFonts w:ascii="Times New Roman" w:hAnsi="Times New Roman" w:cs="Times New Roman"/>
          <w:lang w:val="es-NI"/>
        </w:rPr>
      </w:pPr>
    </w:p>
    <w:p w14:paraId="2A71FF02" w14:textId="77777777" w:rsidR="00BC4DB1" w:rsidRPr="00D762D9" w:rsidRDefault="00BC4DB1" w:rsidP="00E57B9E">
      <w:pPr>
        <w:spacing w:after="0" w:line="240" w:lineRule="auto"/>
        <w:rPr>
          <w:rFonts w:ascii="Times New Roman" w:hAnsi="Times New Roman" w:cs="Times New Roman"/>
          <w:lang w:val="es-NI"/>
        </w:rPr>
      </w:pPr>
    </w:p>
    <w:p w14:paraId="2065B072" w14:textId="77777777" w:rsidR="00BC4DB1" w:rsidRPr="00D762D9" w:rsidRDefault="00BC4DB1" w:rsidP="00E57B9E">
      <w:pPr>
        <w:spacing w:after="0" w:line="240" w:lineRule="auto"/>
        <w:rPr>
          <w:rFonts w:ascii="Times New Roman" w:hAnsi="Times New Roman" w:cs="Times New Roman"/>
          <w:lang w:val="es-NI"/>
        </w:rPr>
      </w:pPr>
    </w:p>
    <w:p w14:paraId="2BCB8F8F" w14:textId="77777777" w:rsidR="00BC4DB1" w:rsidRPr="00D762D9" w:rsidRDefault="00BC4DB1" w:rsidP="00BC4DB1">
      <w:pPr>
        <w:spacing w:after="0" w:line="240" w:lineRule="auto"/>
        <w:rPr>
          <w:rFonts w:ascii="Times New Roman" w:hAnsi="Times New Roman" w:cs="Times New Roman"/>
          <w:sz w:val="24"/>
          <w:szCs w:val="24"/>
          <w:lang w:val="es-ES"/>
        </w:rPr>
      </w:pPr>
      <w:r w:rsidRPr="00D762D9">
        <w:rPr>
          <w:rFonts w:ascii="Times New Roman" w:hAnsi="Times New Roman" w:cs="Times New Roman"/>
          <w:sz w:val="24"/>
          <w:szCs w:val="24"/>
          <w:lang w:val="es-ES"/>
        </w:rPr>
        <w:t>La clase Usuario representa la entidad encargada de almacenar la información de los usuarios dentro del sistema. Su función principal es servir como estructura de datos para gestionar los registros de usuarios que interactúan con la aplicación.</w:t>
      </w:r>
    </w:p>
    <w:p w14:paraId="50FC80DD" w14:textId="77777777" w:rsidR="00BC4DB1" w:rsidRPr="00D762D9" w:rsidRDefault="00BC4DB1" w:rsidP="00BC4DB1">
      <w:pPr>
        <w:spacing w:after="0" w:line="240" w:lineRule="auto"/>
        <w:rPr>
          <w:rFonts w:ascii="Times New Roman" w:hAnsi="Times New Roman" w:cs="Times New Roman"/>
          <w:sz w:val="24"/>
          <w:szCs w:val="24"/>
          <w:lang w:val="es-ES"/>
        </w:rPr>
      </w:pPr>
    </w:p>
    <w:p w14:paraId="3B4F225D" w14:textId="77777777" w:rsidR="00BC4DB1" w:rsidRDefault="00BC4DB1" w:rsidP="00BC4DB1">
      <w:pPr>
        <w:spacing w:after="0" w:line="240" w:lineRule="auto"/>
        <w:rPr>
          <w:rFonts w:ascii="Times New Roman" w:hAnsi="Times New Roman" w:cs="Times New Roman"/>
          <w:sz w:val="24"/>
          <w:szCs w:val="24"/>
          <w:lang w:val="es-ES"/>
        </w:rPr>
      </w:pPr>
      <w:r w:rsidRPr="00D762D9">
        <w:rPr>
          <w:rFonts w:ascii="Times New Roman" w:hAnsi="Times New Roman" w:cs="Times New Roman"/>
          <w:sz w:val="24"/>
          <w:szCs w:val="24"/>
          <w:lang w:val="es-ES"/>
        </w:rPr>
        <w:t xml:space="preserve">Esta clase se encuentra definida dentro del formulario </w:t>
      </w:r>
      <w:proofErr w:type="spellStart"/>
      <w:r w:rsidRPr="00D762D9">
        <w:rPr>
          <w:rFonts w:ascii="Times New Roman" w:hAnsi="Times New Roman" w:cs="Times New Roman"/>
          <w:sz w:val="24"/>
          <w:szCs w:val="24"/>
          <w:lang w:val="es-ES"/>
        </w:rPr>
        <w:t>agregarUsuario</w:t>
      </w:r>
      <w:proofErr w:type="spellEnd"/>
      <w:r w:rsidRPr="00D762D9">
        <w:rPr>
          <w:rFonts w:ascii="Times New Roman" w:hAnsi="Times New Roman" w:cs="Times New Roman"/>
          <w:sz w:val="24"/>
          <w:szCs w:val="24"/>
          <w:lang w:val="es-ES"/>
        </w:rPr>
        <w:t xml:space="preserve"> y permite encapsular los datos personales necesarios para el registro y administración de usuarios.</w:t>
      </w:r>
    </w:p>
    <w:p w14:paraId="1744CCBC" w14:textId="77777777" w:rsidR="000F64E5" w:rsidRPr="00D762D9" w:rsidRDefault="000F64E5" w:rsidP="00BC4DB1">
      <w:pPr>
        <w:spacing w:after="0" w:line="240" w:lineRule="auto"/>
        <w:rPr>
          <w:rFonts w:ascii="Times New Roman" w:hAnsi="Times New Roman" w:cs="Times New Roman"/>
          <w:sz w:val="24"/>
          <w:szCs w:val="24"/>
          <w:lang w:val="es-ES"/>
        </w:rPr>
      </w:pPr>
    </w:p>
    <w:p w14:paraId="34D684B9" w14:textId="14E0D0EA" w:rsidR="00BC4DB1" w:rsidRPr="00D762D9" w:rsidRDefault="00BC4DB1" w:rsidP="00E57B9E">
      <w:pPr>
        <w:spacing w:after="0" w:line="240" w:lineRule="auto"/>
        <w:rPr>
          <w:rFonts w:ascii="Times New Roman" w:hAnsi="Times New Roman" w:cs="Times New Roman"/>
          <w:lang w:val="es-ES"/>
        </w:rPr>
      </w:pPr>
      <w:r w:rsidRPr="00D762D9">
        <w:rPr>
          <w:rFonts w:ascii="Times New Roman" w:hAnsi="Times New Roman" w:cs="Times New Roman"/>
          <w:noProof/>
          <w:lang w:val="es-NI"/>
        </w:rPr>
        <w:drawing>
          <wp:anchor distT="0" distB="0" distL="114300" distR="114300" simplePos="0" relativeHeight="251789312" behindDoc="0" locked="0" layoutInCell="1" allowOverlap="1" wp14:anchorId="1FB58371" wp14:editId="686358E8">
            <wp:simplePos x="0" y="0"/>
            <wp:positionH relativeFrom="margin">
              <wp:align>left</wp:align>
            </wp:positionH>
            <wp:positionV relativeFrom="paragraph">
              <wp:posOffset>163890</wp:posOffset>
            </wp:positionV>
            <wp:extent cx="4608000" cy="2324735"/>
            <wp:effectExtent l="0" t="0" r="2540" b="0"/>
            <wp:wrapNone/>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628669" cy="2335162"/>
                    </a:xfrm>
                    <a:prstGeom prst="rect">
                      <a:avLst/>
                    </a:prstGeom>
                  </pic:spPr>
                </pic:pic>
              </a:graphicData>
            </a:graphic>
            <wp14:sizeRelH relativeFrom="margin">
              <wp14:pctWidth>0</wp14:pctWidth>
            </wp14:sizeRelH>
            <wp14:sizeRelV relativeFrom="margin">
              <wp14:pctHeight>0</wp14:pctHeight>
            </wp14:sizeRelV>
          </wp:anchor>
        </w:drawing>
      </w:r>
    </w:p>
    <w:p w14:paraId="55D330CA" w14:textId="120CECB0" w:rsidR="00BC4DB1" w:rsidRPr="00D762D9" w:rsidRDefault="00BC4DB1" w:rsidP="00E57B9E">
      <w:pPr>
        <w:spacing w:after="0" w:line="240" w:lineRule="auto"/>
        <w:rPr>
          <w:rFonts w:ascii="Times New Roman" w:hAnsi="Times New Roman" w:cs="Times New Roman"/>
          <w:lang w:val="es-NI"/>
        </w:rPr>
      </w:pPr>
    </w:p>
    <w:p w14:paraId="001872AC" w14:textId="77777777" w:rsidR="00BC4DB1" w:rsidRPr="00D762D9" w:rsidRDefault="00BC4DB1" w:rsidP="00E57B9E">
      <w:pPr>
        <w:spacing w:after="0" w:line="240" w:lineRule="auto"/>
        <w:rPr>
          <w:rFonts w:ascii="Times New Roman" w:hAnsi="Times New Roman" w:cs="Times New Roman"/>
          <w:lang w:val="es-NI"/>
        </w:rPr>
      </w:pPr>
    </w:p>
    <w:p w14:paraId="5C4C1CBA" w14:textId="77777777" w:rsidR="00BC4DB1" w:rsidRPr="00D762D9" w:rsidRDefault="00BC4DB1" w:rsidP="00E57B9E">
      <w:pPr>
        <w:spacing w:after="0" w:line="240" w:lineRule="auto"/>
        <w:rPr>
          <w:rFonts w:ascii="Times New Roman" w:hAnsi="Times New Roman" w:cs="Times New Roman"/>
          <w:lang w:val="es-NI"/>
        </w:rPr>
      </w:pPr>
    </w:p>
    <w:p w14:paraId="144C9678" w14:textId="77777777" w:rsidR="00BC4DB1" w:rsidRPr="00D762D9" w:rsidRDefault="00BC4DB1" w:rsidP="00E57B9E">
      <w:pPr>
        <w:spacing w:after="0" w:line="240" w:lineRule="auto"/>
        <w:rPr>
          <w:rFonts w:ascii="Times New Roman" w:hAnsi="Times New Roman" w:cs="Times New Roman"/>
          <w:lang w:val="es-NI"/>
        </w:rPr>
      </w:pPr>
    </w:p>
    <w:p w14:paraId="6ACC3DA7" w14:textId="77777777" w:rsidR="00BC4DB1" w:rsidRPr="00D762D9" w:rsidRDefault="00BC4DB1" w:rsidP="00E57B9E">
      <w:pPr>
        <w:spacing w:after="0" w:line="240" w:lineRule="auto"/>
        <w:rPr>
          <w:rFonts w:ascii="Times New Roman" w:hAnsi="Times New Roman" w:cs="Times New Roman"/>
          <w:lang w:val="es-NI"/>
        </w:rPr>
      </w:pPr>
    </w:p>
    <w:p w14:paraId="41FF9E80" w14:textId="77777777" w:rsidR="00BC4DB1" w:rsidRPr="00D762D9" w:rsidRDefault="00BC4DB1" w:rsidP="00E57B9E">
      <w:pPr>
        <w:spacing w:after="0" w:line="240" w:lineRule="auto"/>
        <w:rPr>
          <w:rFonts w:ascii="Times New Roman" w:hAnsi="Times New Roman" w:cs="Times New Roman"/>
          <w:lang w:val="es-NI"/>
        </w:rPr>
      </w:pPr>
    </w:p>
    <w:p w14:paraId="24AA15BC" w14:textId="77777777" w:rsidR="00BC4DB1" w:rsidRPr="00D762D9" w:rsidRDefault="00BC4DB1" w:rsidP="00E57B9E">
      <w:pPr>
        <w:spacing w:after="0" w:line="240" w:lineRule="auto"/>
        <w:rPr>
          <w:rFonts w:ascii="Times New Roman" w:hAnsi="Times New Roman" w:cs="Times New Roman"/>
          <w:lang w:val="es-NI"/>
        </w:rPr>
      </w:pPr>
    </w:p>
    <w:p w14:paraId="10C7167E" w14:textId="77777777" w:rsidR="00BC4DB1" w:rsidRPr="00D762D9" w:rsidRDefault="00BC4DB1" w:rsidP="00E57B9E">
      <w:pPr>
        <w:spacing w:after="0" w:line="240" w:lineRule="auto"/>
        <w:rPr>
          <w:rFonts w:ascii="Times New Roman" w:hAnsi="Times New Roman" w:cs="Times New Roman"/>
          <w:lang w:val="es-NI"/>
        </w:rPr>
      </w:pPr>
    </w:p>
    <w:p w14:paraId="37B1AA9F" w14:textId="77777777" w:rsidR="00BC4DB1" w:rsidRPr="00D762D9" w:rsidRDefault="00BC4DB1" w:rsidP="00E57B9E">
      <w:pPr>
        <w:spacing w:after="0" w:line="240" w:lineRule="auto"/>
        <w:rPr>
          <w:rFonts w:ascii="Times New Roman" w:hAnsi="Times New Roman" w:cs="Times New Roman"/>
          <w:lang w:val="es-NI"/>
        </w:rPr>
      </w:pPr>
    </w:p>
    <w:p w14:paraId="21C0F42A" w14:textId="77777777" w:rsidR="00BC4DB1" w:rsidRPr="00D762D9" w:rsidRDefault="00BC4DB1" w:rsidP="00E57B9E">
      <w:pPr>
        <w:spacing w:after="0" w:line="240" w:lineRule="auto"/>
        <w:rPr>
          <w:rFonts w:ascii="Times New Roman" w:hAnsi="Times New Roman" w:cs="Times New Roman"/>
          <w:lang w:val="es-NI"/>
        </w:rPr>
      </w:pPr>
    </w:p>
    <w:p w14:paraId="4865FE6B" w14:textId="77777777" w:rsidR="00BC4DB1" w:rsidRPr="00D762D9" w:rsidRDefault="00BC4DB1" w:rsidP="00E57B9E">
      <w:pPr>
        <w:spacing w:after="0" w:line="240" w:lineRule="auto"/>
        <w:rPr>
          <w:rFonts w:ascii="Times New Roman" w:hAnsi="Times New Roman" w:cs="Times New Roman"/>
          <w:lang w:val="es-NI"/>
        </w:rPr>
      </w:pPr>
    </w:p>
    <w:p w14:paraId="65DDCA81" w14:textId="77777777" w:rsidR="00BC4DB1" w:rsidRPr="00D762D9" w:rsidRDefault="00BC4DB1" w:rsidP="00E57B9E">
      <w:pPr>
        <w:spacing w:after="0" w:line="240" w:lineRule="auto"/>
        <w:rPr>
          <w:rFonts w:ascii="Times New Roman" w:hAnsi="Times New Roman" w:cs="Times New Roman"/>
          <w:lang w:val="es-NI"/>
        </w:rPr>
      </w:pPr>
    </w:p>
    <w:p w14:paraId="2F16F6DA" w14:textId="77777777" w:rsidR="00BC4DB1" w:rsidRPr="00D762D9" w:rsidRDefault="00BC4DB1" w:rsidP="00E57B9E">
      <w:pPr>
        <w:spacing w:after="0" w:line="240" w:lineRule="auto"/>
        <w:rPr>
          <w:rFonts w:ascii="Times New Roman" w:hAnsi="Times New Roman" w:cs="Times New Roman"/>
          <w:lang w:val="es-NI"/>
        </w:rPr>
      </w:pPr>
    </w:p>
    <w:p w14:paraId="327667E4" w14:textId="77777777" w:rsidR="00BC4DB1" w:rsidRPr="00D762D9" w:rsidRDefault="00BC4DB1" w:rsidP="00E57B9E">
      <w:pPr>
        <w:spacing w:after="0" w:line="240" w:lineRule="auto"/>
        <w:rPr>
          <w:rFonts w:ascii="Times New Roman" w:hAnsi="Times New Roman" w:cs="Times New Roman"/>
          <w:lang w:val="es-NI"/>
        </w:rPr>
      </w:pPr>
    </w:p>
    <w:p w14:paraId="576D4973" w14:textId="77777777" w:rsidR="00BC4DB1" w:rsidRPr="00D762D9" w:rsidRDefault="00BC4DB1" w:rsidP="00E57B9E">
      <w:pPr>
        <w:spacing w:after="0" w:line="240" w:lineRule="auto"/>
        <w:rPr>
          <w:rFonts w:ascii="Times New Roman" w:hAnsi="Times New Roman" w:cs="Times New Roman"/>
          <w:lang w:val="es-NI"/>
        </w:rPr>
      </w:pPr>
    </w:p>
    <w:p w14:paraId="2E79833D" w14:textId="77777777" w:rsidR="00BC4DB1" w:rsidRPr="00D762D9" w:rsidRDefault="00BC4DB1" w:rsidP="00BC4DB1">
      <w:pPr>
        <w:spacing w:after="0" w:line="240" w:lineRule="auto"/>
        <w:rPr>
          <w:rFonts w:ascii="Times New Roman" w:hAnsi="Times New Roman" w:cs="Times New Roman"/>
          <w:sz w:val="24"/>
          <w:szCs w:val="24"/>
          <w:lang w:val="es-ES"/>
        </w:rPr>
      </w:pPr>
      <w:r w:rsidRPr="00D762D9">
        <w:rPr>
          <w:rFonts w:ascii="Times New Roman" w:hAnsi="Times New Roman" w:cs="Times New Roman"/>
          <w:sz w:val="24"/>
          <w:szCs w:val="24"/>
          <w:lang w:val="es-ES"/>
        </w:rPr>
        <w:t>La clase Pregunta representa la unidad básica del juego de traducción, encargada de almacenar una palabra en español y su respectiva traducción correcta al inglés. Su función principal es servir como modelo de datos para las preguntas que se presentan al usuario durante el juego.</w:t>
      </w:r>
    </w:p>
    <w:p w14:paraId="79C9B49A" w14:textId="77777777" w:rsidR="00BC4DB1" w:rsidRPr="00D762D9" w:rsidRDefault="00BC4DB1" w:rsidP="00BC4DB1">
      <w:pPr>
        <w:spacing w:after="0" w:line="240" w:lineRule="auto"/>
        <w:rPr>
          <w:rFonts w:ascii="Times New Roman" w:hAnsi="Times New Roman" w:cs="Times New Roman"/>
          <w:sz w:val="24"/>
          <w:szCs w:val="24"/>
          <w:lang w:val="es-ES"/>
        </w:rPr>
      </w:pPr>
    </w:p>
    <w:p w14:paraId="06AC93F4" w14:textId="77777777" w:rsidR="00BC4DB1" w:rsidRPr="00D762D9" w:rsidRDefault="00BC4DB1" w:rsidP="00BC4DB1">
      <w:pPr>
        <w:spacing w:after="0" w:line="240" w:lineRule="auto"/>
        <w:rPr>
          <w:rFonts w:ascii="Times New Roman" w:hAnsi="Times New Roman" w:cs="Times New Roman"/>
          <w:sz w:val="24"/>
          <w:szCs w:val="24"/>
          <w:lang w:val="es-ES"/>
        </w:rPr>
      </w:pPr>
      <w:r w:rsidRPr="00D762D9">
        <w:rPr>
          <w:rFonts w:ascii="Times New Roman" w:hAnsi="Times New Roman" w:cs="Times New Roman"/>
          <w:sz w:val="24"/>
          <w:szCs w:val="24"/>
          <w:lang w:val="es-ES"/>
        </w:rPr>
        <w:t>Esta clase permite encapsular la información de cada pregunta y proporciona un método para validar si la respuesta ingresada por el usuario es correcta.</w:t>
      </w:r>
    </w:p>
    <w:p w14:paraId="0B333C3F" w14:textId="77777777" w:rsidR="00B17ABF" w:rsidRPr="00D762D9" w:rsidRDefault="00B17ABF" w:rsidP="00B17ABF">
      <w:pPr>
        <w:rPr>
          <w:lang w:val="es-NI"/>
        </w:rPr>
      </w:pPr>
    </w:p>
    <w:p w14:paraId="1FC73D28" w14:textId="77777777" w:rsidR="00B17ABF" w:rsidRPr="00D762D9" w:rsidRDefault="00B17ABF" w:rsidP="00B17ABF">
      <w:pPr>
        <w:rPr>
          <w:lang w:val="es-NI"/>
        </w:rPr>
      </w:pPr>
    </w:p>
    <w:p w14:paraId="735933BB" w14:textId="353A1F71" w:rsidR="00722A53" w:rsidRPr="00D762D9" w:rsidRDefault="00722A53" w:rsidP="00BC4DB1">
      <w:pPr>
        <w:pStyle w:val="Ttulo2"/>
        <w:rPr>
          <w:rFonts w:cs="Times New Roman"/>
          <w:lang w:val="es-NI"/>
        </w:rPr>
      </w:pPr>
      <w:bookmarkStart w:id="37" w:name="_Toc228466478"/>
      <w:r w:rsidRPr="00D762D9">
        <w:rPr>
          <w:rFonts w:cs="Times New Roman"/>
          <w:lang w:val="es-NI"/>
        </w:rPr>
        <w:lastRenderedPageBreak/>
        <w:t>Diseño del diagrama de clases (UML)</w:t>
      </w:r>
      <w:r w:rsidR="00BC4DB1" w:rsidRPr="00D762D9">
        <w:rPr>
          <w:rFonts w:cs="Times New Roman"/>
          <w:lang w:val="es-NI"/>
        </w:rPr>
        <w:t>:</w:t>
      </w:r>
      <w:bookmarkEnd w:id="37"/>
    </w:p>
    <w:p w14:paraId="572815C4" w14:textId="739EAC65" w:rsidR="007C2FC6" w:rsidRPr="00D762D9" w:rsidRDefault="007C2FC6" w:rsidP="007C2FC6">
      <w:pPr>
        <w:rPr>
          <w:rFonts w:ascii="Times New Roman" w:hAnsi="Times New Roman" w:cs="Times New Roman"/>
          <w:lang w:val="es-NI"/>
        </w:rPr>
      </w:pPr>
      <w:r w:rsidRPr="00D762D9">
        <w:rPr>
          <w:rFonts w:ascii="Times New Roman" w:hAnsi="Times New Roman" w:cs="Times New Roman"/>
          <w:lang w:val="es-NI"/>
        </w:rPr>
        <w:t xml:space="preserve">Clase </w:t>
      </w:r>
      <w:proofErr w:type="spellStart"/>
      <w:r w:rsidRPr="00D762D9">
        <w:rPr>
          <w:rFonts w:ascii="Times New Roman" w:hAnsi="Times New Roman" w:cs="Times New Roman"/>
          <w:lang w:val="es-NI"/>
        </w:rPr>
        <w:t>juegoManager</w:t>
      </w:r>
      <w:proofErr w:type="spellEnd"/>
      <w:r w:rsidRPr="00D762D9">
        <w:rPr>
          <w:rFonts w:ascii="Times New Roman" w:hAnsi="Times New Roman" w:cs="Times New Roman"/>
          <w:lang w:val="es-NI"/>
        </w:rPr>
        <w:t>:</w:t>
      </w:r>
    </w:p>
    <w:p w14:paraId="7067178F" w14:textId="2C26F21A" w:rsidR="007C2FC6" w:rsidRPr="00D762D9" w:rsidRDefault="007C2FC6" w:rsidP="007C2FC6">
      <w:pPr>
        <w:rPr>
          <w:rFonts w:ascii="Times New Roman" w:hAnsi="Times New Roman" w:cs="Times New Roman"/>
          <w:lang w:val="es-NI"/>
        </w:rPr>
      </w:pPr>
      <w:r w:rsidRPr="00D762D9">
        <w:rPr>
          <w:rFonts w:ascii="Times New Roman" w:hAnsi="Times New Roman" w:cs="Times New Roman"/>
          <w:noProof/>
        </w:rPr>
        <w:drawing>
          <wp:inline distT="0" distB="0" distL="0" distR="0" wp14:anchorId="7F206634" wp14:editId="6EDF7987">
            <wp:extent cx="2838163" cy="2929812"/>
            <wp:effectExtent l="0" t="0" r="635" b="4445"/>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43846" cy="2935678"/>
                    </a:xfrm>
                    <a:prstGeom prst="rect">
                      <a:avLst/>
                    </a:prstGeom>
                    <a:noFill/>
                    <a:ln>
                      <a:noFill/>
                    </a:ln>
                  </pic:spPr>
                </pic:pic>
              </a:graphicData>
            </a:graphic>
          </wp:inline>
        </w:drawing>
      </w:r>
    </w:p>
    <w:p w14:paraId="0A60A595" w14:textId="6D0BAAA7" w:rsidR="00BC4DB1" w:rsidRPr="00D762D9" w:rsidRDefault="007C2FC6" w:rsidP="00BC4DB1">
      <w:pPr>
        <w:rPr>
          <w:rFonts w:ascii="Times New Roman" w:hAnsi="Times New Roman" w:cs="Times New Roman"/>
          <w:lang w:val="es-NI"/>
        </w:rPr>
      </w:pPr>
      <w:r w:rsidRPr="00D762D9">
        <w:rPr>
          <w:rFonts w:ascii="Times New Roman" w:hAnsi="Times New Roman" w:cs="Times New Roman"/>
          <w:lang w:val="es-NI"/>
        </w:rPr>
        <w:t>Clase Usuario:</w:t>
      </w:r>
    </w:p>
    <w:p w14:paraId="5DC6EE97" w14:textId="66A67E6E" w:rsidR="007C2FC6" w:rsidRPr="00D762D9" w:rsidRDefault="007C2FC6" w:rsidP="00BC4DB1">
      <w:pPr>
        <w:rPr>
          <w:rFonts w:ascii="Times New Roman" w:hAnsi="Times New Roman" w:cs="Times New Roman"/>
          <w:lang w:val="es-NI"/>
        </w:rPr>
      </w:pPr>
      <w:r w:rsidRPr="00D762D9">
        <w:rPr>
          <w:rFonts w:ascii="Times New Roman" w:hAnsi="Times New Roman" w:cs="Times New Roman"/>
          <w:noProof/>
        </w:rPr>
        <w:drawing>
          <wp:inline distT="0" distB="0" distL="0" distR="0" wp14:anchorId="7BB1AFCE" wp14:editId="71A58FAB">
            <wp:extent cx="4422710" cy="1699467"/>
            <wp:effectExtent l="0" t="0" r="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28126" cy="1701548"/>
                    </a:xfrm>
                    <a:prstGeom prst="rect">
                      <a:avLst/>
                    </a:prstGeom>
                    <a:noFill/>
                    <a:ln>
                      <a:noFill/>
                    </a:ln>
                  </pic:spPr>
                </pic:pic>
              </a:graphicData>
            </a:graphic>
          </wp:inline>
        </w:drawing>
      </w:r>
    </w:p>
    <w:p w14:paraId="3C796D97" w14:textId="77777777" w:rsidR="007C2FC6" w:rsidRPr="00D762D9" w:rsidRDefault="007C2FC6" w:rsidP="00BC4DB1">
      <w:pPr>
        <w:rPr>
          <w:rFonts w:ascii="Times New Roman" w:hAnsi="Times New Roman" w:cs="Times New Roman"/>
          <w:lang w:val="es-NI"/>
        </w:rPr>
      </w:pPr>
    </w:p>
    <w:p w14:paraId="2E7ACAE6" w14:textId="77777777" w:rsidR="007C2FC6" w:rsidRPr="00D762D9" w:rsidRDefault="007C2FC6" w:rsidP="00BC4DB1">
      <w:pPr>
        <w:rPr>
          <w:rFonts w:ascii="Times New Roman" w:hAnsi="Times New Roman" w:cs="Times New Roman"/>
          <w:lang w:val="es-NI"/>
        </w:rPr>
      </w:pPr>
    </w:p>
    <w:p w14:paraId="5A9B355B" w14:textId="77777777" w:rsidR="007C2FC6" w:rsidRPr="00D762D9" w:rsidRDefault="007C2FC6" w:rsidP="00BC4DB1">
      <w:pPr>
        <w:rPr>
          <w:rFonts w:ascii="Times New Roman" w:hAnsi="Times New Roman" w:cs="Times New Roman"/>
          <w:lang w:val="es-NI"/>
        </w:rPr>
      </w:pPr>
    </w:p>
    <w:p w14:paraId="2A89ABD2" w14:textId="77777777" w:rsidR="007C2FC6" w:rsidRPr="00D762D9" w:rsidRDefault="007C2FC6" w:rsidP="00BC4DB1">
      <w:pPr>
        <w:rPr>
          <w:rFonts w:ascii="Times New Roman" w:hAnsi="Times New Roman" w:cs="Times New Roman"/>
          <w:lang w:val="es-NI"/>
        </w:rPr>
      </w:pPr>
    </w:p>
    <w:p w14:paraId="2769AD51" w14:textId="77777777" w:rsidR="007C2FC6" w:rsidRPr="00D762D9" w:rsidRDefault="007C2FC6" w:rsidP="00BC4DB1">
      <w:pPr>
        <w:rPr>
          <w:rFonts w:ascii="Times New Roman" w:hAnsi="Times New Roman" w:cs="Times New Roman"/>
          <w:lang w:val="es-NI"/>
        </w:rPr>
      </w:pPr>
    </w:p>
    <w:p w14:paraId="2ECD2A05" w14:textId="77777777" w:rsidR="007C2FC6" w:rsidRPr="00D762D9" w:rsidRDefault="007C2FC6" w:rsidP="00BC4DB1">
      <w:pPr>
        <w:rPr>
          <w:rFonts w:ascii="Times New Roman" w:hAnsi="Times New Roman" w:cs="Times New Roman"/>
          <w:lang w:val="es-NI"/>
        </w:rPr>
      </w:pPr>
    </w:p>
    <w:p w14:paraId="054AE9A8" w14:textId="77777777" w:rsidR="00B17ABF" w:rsidRPr="00D762D9" w:rsidRDefault="00B17ABF" w:rsidP="00BC4DB1">
      <w:pPr>
        <w:rPr>
          <w:rFonts w:ascii="Times New Roman" w:hAnsi="Times New Roman" w:cs="Times New Roman"/>
          <w:lang w:val="es-NI"/>
        </w:rPr>
      </w:pPr>
    </w:p>
    <w:p w14:paraId="7E77A9A2" w14:textId="77777777" w:rsidR="007C2FC6" w:rsidRPr="00D762D9" w:rsidRDefault="007C2FC6" w:rsidP="00BC4DB1">
      <w:pPr>
        <w:rPr>
          <w:rFonts w:ascii="Times New Roman" w:hAnsi="Times New Roman" w:cs="Times New Roman"/>
          <w:lang w:val="es-NI"/>
        </w:rPr>
      </w:pPr>
    </w:p>
    <w:p w14:paraId="58EDB15C" w14:textId="294895E7" w:rsidR="007C2FC6" w:rsidRPr="00D762D9" w:rsidRDefault="007C2FC6" w:rsidP="007C2FC6">
      <w:pPr>
        <w:spacing w:after="0" w:line="240" w:lineRule="auto"/>
        <w:rPr>
          <w:rFonts w:ascii="Times New Roman" w:hAnsi="Times New Roman" w:cs="Times New Roman"/>
          <w:lang w:val="es-NI"/>
        </w:rPr>
      </w:pPr>
      <w:r w:rsidRPr="00D762D9">
        <w:rPr>
          <w:rFonts w:ascii="Times New Roman" w:hAnsi="Times New Roman" w:cs="Times New Roman"/>
          <w:lang w:val="es-NI"/>
        </w:rPr>
        <w:lastRenderedPageBreak/>
        <w:t>Clase Pregunta:</w:t>
      </w:r>
    </w:p>
    <w:p w14:paraId="046D380B" w14:textId="77777777" w:rsidR="007C2FC6" w:rsidRPr="00D762D9" w:rsidRDefault="007C2FC6" w:rsidP="007C2FC6">
      <w:pPr>
        <w:spacing w:after="0" w:line="240" w:lineRule="auto"/>
        <w:rPr>
          <w:rFonts w:ascii="Times New Roman" w:hAnsi="Times New Roman" w:cs="Times New Roman"/>
          <w:lang w:val="es-NI"/>
        </w:rPr>
      </w:pPr>
    </w:p>
    <w:p w14:paraId="75A3EE2C" w14:textId="12472546" w:rsidR="007C2FC6" w:rsidRPr="00D762D9" w:rsidRDefault="007C2FC6" w:rsidP="007C2FC6">
      <w:pPr>
        <w:spacing w:after="0" w:line="240" w:lineRule="auto"/>
        <w:rPr>
          <w:rFonts w:ascii="Times New Roman" w:hAnsi="Times New Roman" w:cs="Times New Roman"/>
          <w:lang w:val="es-NI"/>
        </w:rPr>
      </w:pPr>
      <w:r w:rsidRPr="00D762D9">
        <w:rPr>
          <w:rFonts w:ascii="Times New Roman" w:hAnsi="Times New Roman" w:cs="Times New Roman"/>
          <w:noProof/>
        </w:rPr>
        <w:drawing>
          <wp:inline distT="0" distB="0" distL="0" distR="0" wp14:anchorId="0765F785" wp14:editId="46B3608C">
            <wp:extent cx="3713584" cy="2154223"/>
            <wp:effectExtent l="0" t="0" r="1270" b="0"/>
            <wp:docPr id="343745345" name="Imagen 343745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732927" cy="2165444"/>
                    </a:xfrm>
                    <a:prstGeom prst="rect">
                      <a:avLst/>
                    </a:prstGeom>
                    <a:noFill/>
                    <a:ln>
                      <a:noFill/>
                    </a:ln>
                  </pic:spPr>
                </pic:pic>
              </a:graphicData>
            </a:graphic>
          </wp:inline>
        </w:drawing>
      </w:r>
    </w:p>
    <w:p w14:paraId="0CCEE8D9" w14:textId="5EA9DAC2" w:rsidR="007C2FC6" w:rsidRPr="00D762D9" w:rsidRDefault="007C2FC6" w:rsidP="007C2FC6">
      <w:pPr>
        <w:spacing w:after="0" w:line="240" w:lineRule="auto"/>
        <w:rPr>
          <w:rFonts w:ascii="Times New Roman" w:hAnsi="Times New Roman" w:cs="Times New Roman"/>
          <w:lang w:val="es-NI"/>
        </w:rPr>
      </w:pPr>
    </w:p>
    <w:p w14:paraId="40227276" w14:textId="31A8B3D8" w:rsidR="00722A53" w:rsidRPr="00D762D9" w:rsidRDefault="00722A53" w:rsidP="007C2FC6">
      <w:pPr>
        <w:pStyle w:val="Ttulo2"/>
        <w:rPr>
          <w:rFonts w:cs="Times New Roman"/>
          <w:lang w:val="es-NI"/>
        </w:rPr>
      </w:pPr>
      <w:bookmarkStart w:id="38" w:name="_Toc228466479"/>
      <w:r w:rsidRPr="00D762D9">
        <w:rPr>
          <w:rFonts w:cs="Times New Roman"/>
          <w:lang w:val="es-NI"/>
        </w:rPr>
        <w:t>Definición de atributos y métodos</w:t>
      </w:r>
      <w:r w:rsidR="007C2FC6" w:rsidRPr="00D762D9">
        <w:rPr>
          <w:rFonts w:cs="Times New Roman"/>
          <w:lang w:val="es-NI"/>
        </w:rPr>
        <w:t>:</w:t>
      </w:r>
      <w:bookmarkEnd w:id="38"/>
    </w:p>
    <w:p w14:paraId="651AFC68" w14:textId="180A8020" w:rsidR="007C2FC6" w:rsidRPr="00D762D9" w:rsidRDefault="007D33F7" w:rsidP="007C2FC6">
      <w:pPr>
        <w:rPr>
          <w:rFonts w:ascii="Times New Roman" w:hAnsi="Times New Roman" w:cs="Times New Roman"/>
          <w:lang w:val="es-NI"/>
        </w:rPr>
      </w:pPr>
      <w:r w:rsidRPr="00D762D9">
        <w:rPr>
          <w:rFonts w:ascii="Times New Roman" w:hAnsi="Times New Roman" w:cs="Times New Roman"/>
          <w:lang w:val="es-NI"/>
        </w:rPr>
        <w:t>Clase pregunta:</w:t>
      </w:r>
    </w:p>
    <w:p w14:paraId="2C897D41" w14:textId="650322C0" w:rsidR="007D33F7" w:rsidRPr="00D762D9" w:rsidRDefault="007D33F7" w:rsidP="007D33F7">
      <w:pPr>
        <w:rPr>
          <w:rFonts w:ascii="Times New Roman" w:hAnsi="Times New Roman" w:cs="Times New Roman"/>
          <w:sz w:val="24"/>
          <w:szCs w:val="24"/>
          <w:lang w:val="es-ES"/>
        </w:rPr>
      </w:pPr>
      <w:r w:rsidRPr="00D762D9">
        <w:rPr>
          <w:rFonts w:ascii="Times New Roman" w:hAnsi="Times New Roman" w:cs="Times New Roman"/>
          <w:sz w:val="24"/>
          <w:szCs w:val="24"/>
          <w:lang w:val="es-ES"/>
        </w:rPr>
        <w:t>Atributos:</w:t>
      </w:r>
    </w:p>
    <w:p w14:paraId="3196DFA3" w14:textId="65456905" w:rsidR="007D33F7" w:rsidRPr="00D762D9" w:rsidRDefault="007D33F7" w:rsidP="007D33F7">
      <w:pPr>
        <w:pStyle w:val="Prrafodelista"/>
        <w:numPr>
          <w:ilvl w:val="0"/>
          <w:numId w:val="44"/>
        </w:numPr>
        <w:rPr>
          <w:rFonts w:ascii="Times New Roman" w:hAnsi="Times New Roman" w:cs="Times New Roman"/>
          <w:sz w:val="24"/>
          <w:szCs w:val="24"/>
          <w:lang w:val="es-ES"/>
        </w:rPr>
      </w:pPr>
      <w:proofErr w:type="spellStart"/>
      <w:r w:rsidRPr="00D762D9">
        <w:rPr>
          <w:rFonts w:ascii="Times New Roman" w:hAnsi="Times New Roman" w:cs="Times New Roman"/>
          <w:sz w:val="24"/>
          <w:szCs w:val="24"/>
          <w:lang w:val="es-ES"/>
        </w:rPr>
        <w:t>string</w:t>
      </w:r>
      <w:proofErr w:type="spellEnd"/>
      <w:r w:rsidRPr="00D762D9">
        <w:rPr>
          <w:rFonts w:ascii="Times New Roman" w:hAnsi="Times New Roman" w:cs="Times New Roman"/>
          <w:sz w:val="24"/>
          <w:szCs w:val="24"/>
          <w:lang w:val="es-ES"/>
        </w:rPr>
        <w:t xml:space="preserve"> </w:t>
      </w:r>
      <w:proofErr w:type="spellStart"/>
      <w:r w:rsidRPr="00D762D9">
        <w:rPr>
          <w:rFonts w:ascii="Times New Roman" w:hAnsi="Times New Roman" w:cs="Times New Roman"/>
          <w:sz w:val="24"/>
          <w:szCs w:val="24"/>
          <w:lang w:val="es-ES"/>
        </w:rPr>
        <w:t>Espanol</w:t>
      </w:r>
      <w:proofErr w:type="spellEnd"/>
      <w:r w:rsidRPr="00D762D9">
        <w:rPr>
          <w:rFonts w:ascii="Times New Roman" w:hAnsi="Times New Roman" w:cs="Times New Roman"/>
          <w:sz w:val="24"/>
          <w:szCs w:val="24"/>
          <w:lang w:val="es-ES"/>
        </w:rPr>
        <w:t>:</w:t>
      </w:r>
      <w:r w:rsidRPr="00D762D9">
        <w:rPr>
          <w:rFonts w:ascii="Times New Roman" w:hAnsi="Times New Roman" w:cs="Times New Roman"/>
          <w:sz w:val="24"/>
          <w:szCs w:val="24"/>
          <w:lang w:val="es-ES"/>
        </w:rPr>
        <w:br/>
        <w:t xml:space="preserve">Representa la palabra en español que se muestra al usuario. </w:t>
      </w:r>
    </w:p>
    <w:p w14:paraId="040E2C76" w14:textId="32DACF97" w:rsidR="007D33F7" w:rsidRPr="00D762D9" w:rsidRDefault="007D33F7" w:rsidP="007D33F7">
      <w:pPr>
        <w:pStyle w:val="Prrafodelista"/>
        <w:numPr>
          <w:ilvl w:val="0"/>
          <w:numId w:val="44"/>
        </w:numPr>
        <w:rPr>
          <w:rFonts w:ascii="Times New Roman" w:hAnsi="Times New Roman" w:cs="Times New Roman"/>
          <w:sz w:val="24"/>
          <w:szCs w:val="24"/>
          <w:lang w:val="es-ES"/>
        </w:rPr>
      </w:pPr>
      <w:proofErr w:type="spellStart"/>
      <w:r w:rsidRPr="00D762D9">
        <w:rPr>
          <w:rFonts w:ascii="Times New Roman" w:hAnsi="Times New Roman" w:cs="Times New Roman"/>
          <w:sz w:val="24"/>
          <w:szCs w:val="24"/>
          <w:lang w:val="es-ES"/>
        </w:rPr>
        <w:t>string</w:t>
      </w:r>
      <w:proofErr w:type="spellEnd"/>
      <w:r w:rsidRPr="00D762D9">
        <w:rPr>
          <w:rFonts w:ascii="Times New Roman" w:hAnsi="Times New Roman" w:cs="Times New Roman"/>
          <w:sz w:val="24"/>
          <w:szCs w:val="24"/>
          <w:lang w:val="es-ES"/>
        </w:rPr>
        <w:t xml:space="preserve"> Ingles:</w:t>
      </w:r>
      <w:r w:rsidRPr="00D762D9">
        <w:rPr>
          <w:rFonts w:ascii="Times New Roman" w:hAnsi="Times New Roman" w:cs="Times New Roman"/>
          <w:sz w:val="24"/>
          <w:szCs w:val="24"/>
          <w:lang w:val="es-ES"/>
        </w:rPr>
        <w:br/>
        <w:t>Contiene la traducción correcta en inglés.</w:t>
      </w:r>
    </w:p>
    <w:p w14:paraId="104F0BB3" w14:textId="3EB255F5" w:rsidR="007D33F7" w:rsidRPr="00D762D9" w:rsidRDefault="007D33F7" w:rsidP="007D33F7">
      <w:pPr>
        <w:rPr>
          <w:rFonts w:ascii="Times New Roman" w:hAnsi="Times New Roman" w:cs="Times New Roman"/>
          <w:sz w:val="24"/>
          <w:szCs w:val="24"/>
          <w:lang w:val="es-ES"/>
        </w:rPr>
      </w:pPr>
      <w:r w:rsidRPr="00D762D9">
        <w:rPr>
          <w:rFonts w:ascii="Times New Roman" w:hAnsi="Times New Roman" w:cs="Times New Roman"/>
          <w:sz w:val="24"/>
          <w:szCs w:val="24"/>
          <w:lang w:val="es-ES"/>
        </w:rPr>
        <w:t>Constructor</w:t>
      </w:r>
      <w:r w:rsidR="000E031D" w:rsidRPr="00D762D9">
        <w:rPr>
          <w:rFonts w:ascii="Times New Roman" w:hAnsi="Times New Roman" w:cs="Times New Roman"/>
          <w:sz w:val="24"/>
          <w:szCs w:val="24"/>
          <w:lang w:val="es-ES"/>
        </w:rPr>
        <w:t>:</w:t>
      </w:r>
    </w:p>
    <w:p w14:paraId="43807984" w14:textId="0F5AA77B" w:rsidR="007D33F7" w:rsidRPr="00D762D9" w:rsidRDefault="007D33F7" w:rsidP="007D33F7">
      <w:pPr>
        <w:pStyle w:val="Prrafodelista"/>
        <w:numPr>
          <w:ilvl w:val="0"/>
          <w:numId w:val="46"/>
        </w:numPr>
        <w:rPr>
          <w:rFonts w:ascii="Times New Roman" w:hAnsi="Times New Roman" w:cs="Times New Roman"/>
          <w:sz w:val="24"/>
          <w:szCs w:val="24"/>
          <w:lang w:val="es-ES"/>
        </w:rPr>
      </w:pPr>
      <w:r w:rsidRPr="00D762D9">
        <w:rPr>
          <w:rFonts w:ascii="Times New Roman" w:hAnsi="Times New Roman" w:cs="Times New Roman"/>
          <w:sz w:val="24"/>
          <w:szCs w:val="24"/>
          <w:lang w:val="es-ES"/>
        </w:rPr>
        <w:t>Pregunta (</w:t>
      </w:r>
      <w:proofErr w:type="spellStart"/>
      <w:r w:rsidRPr="00D762D9">
        <w:rPr>
          <w:rFonts w:ascii="Times New Roman" w:hAnsi="Times New Roman" w:cs="Times New Roman"/>
          <w:sz w:val="24"/>
          <w:szCs w:val="24"/>
          <w:lang w:val="es-ES"/>
        </w:rPr>
        <w:t>string</w:t>
      </w:r>
      <w:proofErr w:type="spellEnd"/>
      <w:r w:rsidRPr="00D762D9">
        <w:rPr>
          <w:rFonts w:ascii="Times New Roman" w:hAnsi="Times New Roman" w:cs="Times New Roman"/>
          <w:sz w:val="24"/>
          <w:szCs w:val="24"/>
          <w:lang w:val="es-ES"/>
        </w:rPr>
        <w:t xml:space="preserve"> </w:t>
      </w:r>
      <w:proofErr w:type="spellStart"/>
      <w:r w:rsidRPr="00D762D9">
        <w:rPr>
          <w:rFonts w:ascii="Times New Roman" w:hAnsi="Times New Roman" w:cs="Times New Roman"/>
          <w:sz w:val="24"/>
          <w:szCs w:val="24"/>
          <w:lang w:val="es-ES"/>
        </w:rPr>
        <w:t>espanol</w:t>
      </w:r>
      <w:proofErr w:type="spellEnd"/>
      <w:r w:rsidRPr="00D762D9">
        <w:rPr>
          <w:rFonts w:ascii="Times New Roman" w:hAnsi="Times New Roman" w:cs="Times New Roman"/>
          <w:sz w:val="24"/>
          <w:szCs w:val="24"/>
          <w:lang w:val="es-ES"/>
        </w:rPr>
        <w:t xml:space="preserve">, </w:t>
      </w:r>
      <w:proofErr w:type="spellStart"/>
      <w:r w:rsidRPr="00D762D9">
        <w:rPr>
          <w:rFonts w:ascii="Times New Roman" w:hAnsi="Times New Roman" w:cs="Times New Roman"/>
          <w:sz w:val="24"/>
          <w:szCs w:val="24"/>
          <w:lang w:val="es-ES"/>
        </w:rPr>
        <w:t>string</w:t>
      </w:r>
      <w:proofErr w:type="spellEnd"/>
      <w:r w:rsidRPr="00D762D9">
        <w:rPr>
          <w:rFonts w:ascii="Times New Roman" w:hAnsi="Times New Roman" w:cs="Times New Roman"/>
          <w:sz w:val="24"/>
          <w:szCs w:val="24"/>
          <w:lang w:val="es-ES"/>
        </w:rPr>
        <w:t xml:space="preserve"> ingles):</w:t>
      </w:r>
      <w:r w:rsidRPr="00D762D9">
        <w:rPr>
          <w:rFonts w:ascii="Times New Roman" w:hAnsi="Times New Roman" w:cs="Times New Roman"/>
          <w:sz w:val="24"/>
          <w:szCs w:val="24"/>
          <w:lang w:val="es-ES"/>
        </w:rPr>
        <w:br/>
        <w:t>Permite crear una nueva instancia de la clase Pregunta, inicializando la palabra en español y su traducción en inglés.</w:t>
      </w:r>
    </w:p>
    <w:p w14:paraId="0B39822F" w14:textId="5A985E49" w:rsidR="007D33F7" w:rsidRPr="00D762D9" w:rsidRDefault="007D33F7" w:rsidP="007D33F7">
      <w:pPr>
        <w:rPr>
          <w:rFonts w:ascii="Times New Roman" w:hAnsi="Times New Roman" w:cs="Times New Roman"/>
          <w:sz w:val="24"/>
          <w:szCs w:val="24"/>
          <w:lang w:val="es-ES"/>
        </w:rPr>
      </w:pPr>
      <w:r w:rsidRPr="00D762D9">
        <w:rPr>
          <w:rFonts w:ascii="Times New Roman" w:hAnsi="Times New Roman" w:cs="Times New Roman"/>
          <w:sz w:val="24"/>
          <w:szCs w:val="24"/>
          <w:lang w:val="es-ES"/>
        </w:rPr>
        <w:t>Método principal</w:t>
      </w:r>
      <w:r w:rsidR="000E031D" w:rsidRPr="00D762D9">
        <w:rPr>
          <w:rFonts w:ascii="Times New Roman" w:hAnsi="Times New Roman" w:cs="Times New Roman"/>
          <w:sz w:val="24"/>
          <w:szCs w:val="24"/>
          <w:lang w:val="es-ES"/>
        </w:rPr>
        <w:t>:</w:t>
      </w:r>
    </w:p>
    <w:p w14:paraId="38440729" w14:textId="4A889867" w:rsidR="007D33F7" w:rsidRPr="00D762D9" w:rsidRDefault="007D33F7" w:rsidP="007D33F7">
      <w:pPr>
        <w:pStyle w:val="Prrafodelista"/>
        <w:numPr>
          <w:ilvl w:val="0"/>
          <w:numId w:val="46"/>
        </w:numPr>
        <w:rPr>
          <w:rFonts w:ascii="Times New Roman" w:hAnsi="Times New Roman" w:cs="Times New Roman"/>
          <w:sz w:val="24"/>
          <w:szCs w:val="24"/>
          <w:lang w:val="es-ES"/>
        </w:rPr>
      </w:pPr>
      <w:proofErr w:type="spellStart"/>
      <w:proofErr w:type="gramStart"/>
      <w:r w:rsidRPr="00D762D9">
        <w:rPr>
          <w:rFonts w:ascii="Times New Roman" w:hAnsi="Times New Roman" w:cs="Times New Roman"/>
          <w:sz w:val="24"/>
          <w:szCs w:val="24"/>
          <w:lang w:val="es-ES"/>
        </w:rPr>
        <w:t>EsCorrecta</w:t>
      </w:r>
      <w:proofErr w:type="spellEnd"/>
      <w:r w:rsidRPr="00D762D9">
        <w:rPr>
          <w:rFonts w:ascii="Times New Roman" w:hAnsi="Times New Roman" w:cs="Times New Roman"/>
          <w:sz w:val="24"/>
          <w:szCs w:val="24"/>
          <w:lang w:val="es-ES"/>
        </w:rPr>
        <w:t>(</w:t>
      </w:r>
      <w:proofErr w:type="spellStart"/>
      <w:proofErr w:type="gramEnd"/>
      <w:r w:rsidRPr="00D762D9">
        <w:rPr>
          <w:rFonts w:ascii="Times New Roman" w:hAnsi="Times New Roman" w:cs="Times New Roman"/>
          <w:sz w:val="24"/>
          <w:szCs w:val="24"/>
          <w:lang w:val="es-ES"/>
        </w:rPr>
        <w:t>string</w:t>
      </w:r>
      <w:proofErr w:type="spellEnd"/>
      <w:r w:rsidRPr="00D762D9">
        <w:rPr>
          <w:rFonts w:ascii="Times New Roman" w:hAnsi="Times New Roman" w:cs="Times New Roman"/>
          <w:sz w:val="24"/>
          <w:szCs w:val="24"/>
          <w:lang w:val="es-ES"/>
        </w:rPr>
        <w:t xml:space="preserve"> respuesta):</w:t>
      </w:r>
      <w:r w:rsidRPr="00D762D9">
        <w:rPr>
          <w:rFonts w:ascii="Times New Roman" w:hAnsi="Times New Roman" w:cs="Times New Roman"/>
          <w:sz w:val="24"/>
          <w:szCs w:val="24"/>
          <w:lang w:val="es-ES"/>
        </w:rPr>
        <w:br/>
        <w:t>Evalúa si la respuesta ingresada por el usuario coincide con la traducción correcta.</w:t>
      </w:r>
      <w:r w:rsidRPr="00D762D9">
        <w:rPr>
          <w:rFonts w:ascii="Times New Roman" w:hAnsi="Times New Roman" w:cs="Times New Roman"/>
          <w:sz w:val="24"/>
          <w:szCs w:val="24"/>
          <w:lang w:val="es-ES"/>
        </w:rPr>
        <w:br/>
        <w:t>La comparación se realiza sin distinguir entre mayúsculas y minúsculas (</w:t>
      </w:r>
      <w:proofErr w:type="spellStart"/>
      <w:r w:rsidRPr="00D762D9">
        <w:rPr>
          <w:rFonts w:ascii="Times New Roman" w:hAnsi="Times New Roman" w:cs="Times New Roman"/>
          <w:sz w:val="24"/>
          <w:szCs w:val="24"/>
          <w:lang w:val="es-ES"/>
        </w:rPr>
        <w:t>ToLower</w:t>
      </w:r>
      <w:proofErr w:type="spellEnd"/>
      <w:r w:rsidRPr="00D762D9">
        <w:rPr>
          <w:rFonts w:ascii="Times New Roman" w:hAnsi="Times New Roman" w:cs="Times New Roman"/>
          <w:sz w:val="24"/>
          <w:szCs w:val="24"/>
          <w:lang w:val="es-ES"/>
        </w:rPr>
        <w:t xml:space="preserve">()), lo que permite mayor flexibilidad al usuario. </w:t>
      </w:r>
    </w:p>
    <w:p w14:paraId="2F32693E" w14:textId="77777777" w:rsidR="007D33F7" w:rsidRPr="00D762D9" w:rsidRDefault="007D33F7" w:rsidP="007C2FC6">
      <w:pPr>
        <w:rPr>
          <w:rFonts w:ascii="Times New Roman" w:hAnsi="Times New Roman" w:cs="Times New Roman"/>
          <w:lang w:val="es-ES"/>
        </w:rPr>
      </w:pPr>
    </w:p>
    <w:p w14:paraId="6F0077BF" w14:textId="77777777" w:rsidR="007D33F7" w:rsidRPr="00D762D9" w:rsidRDefault="007D33F7" w:rsidP="007C2FC6">
      <w:pPr>
        <w:rPr>
          <w:rFonts w:ascii="Times New Roman" w:hAnsi="Times New Roman" w:cs="Times New Roman"/>
          <w:lang w:val="es-ES"/>
        </w:rPr>
      </w:pPr>
    </w:p>
    <w:p w14:paraId="6D0F3BE1" w14:textId="77777777" w:rsidR="007D33F7" w:rsidRPr="00D762D9" w:rsidRDefault="007D33F7" w:rsidP="007C2FC6">
      <w:pPr>
        <w:rPr>
          <w:rFonts w:ascii="Times New Roman" w:hAnsi="Times New Roman" w:cs="Times New Roman"/>
          <w:lang w:val="es-ES"/>
        </w:rPr>
      </w:pPr>
    </w:p>
    <w:p w14:paraId="14A30996" w14:textId="77777777" w:rsidR="00B17ABF" w:rsidRPr="00D762D9" w:rsidRDefault="00B17ABF" w:rsidP="007C2FC6">
      <w:pPr>
        <w:rPr>
          <w:rFonts w:ascii="Times New Roman" w:hAnsi="Times New Roman" w:cs="Times New Roman"/>
          <w:lang w:val="es-ES"/>
        </w:rPr>
      </w:pPr>
    </w:p>
    <w:p w14:paraId="01CA57FF" w14:textId="3F84EE47" w:rsidR="007D33F7" w:rsidRPr="00D762D9" w:rsidRDefault="007D33F7" w:rsidP="007C2FC6">
      <w:pPr>
        <w:rPr>
          <w:rFonts w:ascii="Times New Roman" w:hAnsi="Times New Roman" w:cs="Times New Roman"/>
          <w:lang w:val="es-ES"/>
        </w:rPr>
      </w:pPr>
      <w:r w:rsidRPr="00D762D9">
        <w:rPr>
          <w:rFonts w:ascii="Times New Roman" w:hAnsi="Times New Roman" w:cs="Times New Roman"/>
          <w:lang w:val="es-ES"/>
        </w:rPr>
        <w:lastRenderedPageBreak/>
        <w:t xml:space="preserve">Clase </w:t>
      </w:r>
      <w:proofErr w:type="spellStart"/>
      <w:r w:rsidRPr="00D762D9">
        <w:rPr>
          <w:rFonts w:ascii="Times New Roman" w:hAnsi="Times New Roman" w:cs="Times New Roman"/>
          <w:lang w:val="es-ES"/>
        </w:rPr>
        <w:t>juegoManager</w:t>
      </w:r>
      <w:proofErr w:type="spellEnd"/>
      <w:r w:rsidRPr="00D762D9">
        <w:rPr>
          <w:rFonts w:ascii="Times New Roman" w:hAnsi="Times New Roman" w:cs="Times New Roman"/>
          <w:lang w:val="es-ES"/>
        </w:rPr>
        <w:t>:</w:t>
      </w:r>
    </w:p>
    <w:p w14:paraId="4BAF69AF" w14:textId="68FCA0D1" w:rsidR="007D33F7" w:rsidRPr="00D762D9" w:rsidRDefault="007D33F7" w:rsidP="007D33F7">
      <w:pPr>
        <w:rPr>
          <w:rFonts w:ascii="Times New Roman" w:hAnsi="Times New Roman" w:cs="Times New Roman"/>
          <w:sz w:val="24"/>
          <w:szCs w:val="24"/>
          <w:lang w:val="es-ES"/>
        </w:rPr>
      </w:pPr>
      <w:r w:rsidRPr="00D762D9">
        <w:rPr>
          <w:rFonts w:ascii="Times New Roman" w:hAnsi="Times New Roman" w:cs="Times New Roman"/>
          <w:sz w:val="24"/>
          <w:szCs w:val="24"/>
          <w:lang w:val="es-ES"/>
        </w:rPr>
        <w:t>Atributos</w:t>
      </w:r>
      <w:r w:rsidR="000E031D" w:rsidRPr="00D762D9">
        <w:rPr>
          <w:rFonts w:ascii="Times New Roman" w:hAnsi="Times New Roman" w:cs="Times New Roman"/>
          <w:sz w:val="24"/>
          <w:szCs w:val="24"/>
          <w:lang w:val="es-ES"/>
        </w:rPr>
        <w:t>:</w:t>
      </w:r>
    </w:p>
    <w:p w14:paraId="23763618" w14:textId="0A7A73C0" w:rsidR="007D33F7" w:rsidRPr="00D762D9" w:rsidRDefault="000E031D" w:rsidP="000E031D">
      <w:pPr>
        <w:pStyle w:val="Prrafodelista"/>
        <w:numPr>
          <w:ilvl w:val="0"/>
          <w:numId w:val="46"/>
        </w:numPr>
        <w:rPr>
          <w:rFonts w:ascii="Times New Roman" w:hAnsi="Times New Roman" w:cs="Times New Roman"/>
          <w:sz w:val="24"/>
          <w:szCs w:val="24"/>
          <w:lang w:val="es-ES"/>
        </w:rPr>
      </w:pPr>
      <w:proofErr w:type="spellStart"/>
      <w:r w:rsidRPr="00D762D9">
        <w:rPr>
          <w:rFonts w:ascii="Times New Roman" w:hAnsi="Times New Roman" w:cs="Times New Roman"/>
          <w:sz w:val="24"/>
          <w:szCs w:val="24"/>
          <w:lang w:val="es-ES"/>
        </w:rPr>
        <w:t>S</w:t>
      </w:r>
      <w:r w:rsidR="007D33F7" w:rsidRPr="00D762D9">
        <w:rPr>
          <w:rFonts w:ascii="Times New Roman" w:hAnsi="Times New Roman" w:cs="Times New Roman"/>
          <w:sz w:val="24"/>
          <w:szCs w:val="24"/>
          <w:lang w:val="es-ES"/>
        </w:rPr>
        <w:t>tring</w:t>
      </w:r>
      <w:proofErr w:type="spellEnd"/>
      <w:r w:rsidRPr="00D762D9">
        <w:rPr>
          <w:rFonts w:ascii="Times New Roman" w:hAnsi="Times New Roman" w:cs="Times New Roman"/>
          <w:sz w:val="24"/>
          <w:szCs w:val="24"/>
          <w:lang w:val="es-ES"/>
        </w:rPr>
        <w:t xml:space="preserve"> </w:t>
      </w:r>
      <w:r w:rsidR="007D33F7" w:rsidRPr="00D762D9">
        <w:rPr>
          <w:rFonts w:ascii="Times New Roman" w:hAnsi="Times New Roman" w:cs="Times New Roman"/>
          <w:sz w:val="24"/>
          <w:szCs w:val="24"/>
          <w:lang w:val="es-ES"/>
        </w:rPr>
        <w:t>[] oraciones</w:t>
      </w:r>
      <w:r w:rsidR="007D33F7" w:rsidRPr="00D762D9">
        <w:rPr>
          <w:rFonts w:ascii="Times New Roman" w:hAnsi="Times New Roman" w:cs="Times New Roman"/>
          <w:sz w:val="24"/>
          <w:szCs w:val="24"/>
          <w:lang w:val="es-ES"/>
        </w:rPr>
        <w:br/>
        <w:t xml:space="preserve">Contiene las oraciones que se mostrarán al usuario. </w:t>
      </w:r>
    </w:p>
    <w:p w14:paraId="0905F031" w14:textId="50400B41" w:rsidR="007D33F7" w:rsidRPr="00D762D9" w:rsidRDefault="000E031D" w:rsidP="000E031D">
      <w:pPr>
        <w:pStyle w:val="Prrafodelista"/>
        <w:numPr>
          <w:ilvl w:val="0"/>
          <w:numId w:val="46"/>
        </w:numPr>
        <w:rPr>
          <w:rFonts w:ascii="Times New Roman" w:hAnsi="Times New Roman" w:cs="Times New Roman"/>
          <w:sz w:val="24"/>
          <w:szCs w:val="24"/>
          <w:lang w:val="es-ES"/>
        </w:rPr>
      </w:pPr>
      <w:proofErr w:type="spellStart"/>
      <w:r w:rsidRPr="00D762D9">
        <w:rPr>
          <w:rFonts w:ascii="Times New Roman" w:hAnsi="Times New Roman" w:cs="Times New Roman"/>
          <w:sz w:val="24"/>
          <w:szCs w:val="24"/>
          <w:lang w:val="es-ES"/>
        </w:rPr>
        <w:t>B</w:t>
      </w:r>
      <w:r w:rsidR="007D33F7" w:rsidRPr="00D762D9">
        <w:rPr>
          <w:rFonts w:ascii="Times New Roman" w:hAnsi="Times New Roman" w:cs="Times New Roman"/>
          <w:sz w:val="24"/>
          <w:szCs w:val="24"/>
          <w:lang w:val="es-ES"/>
        </w:rPr>
        <w:t>ool</w:t>
      </w:r>
      <w:proofErr w:type="spellEnd"/>
      <w:r w:rsidRPr="00D762D9">
        <w:rPr>
          <w:rFonts w:ascii="Times New Roman" w:hAnsi="Times New Roman" w:cs="Times New Roman"/>
          <w:sz w:val="24"/>
          <w:szCs w:val="24"/>
          <w:lang w:val="es-ES"/>
        </w:rPr>
        <w:t xml:space="preserve"> </w:t>
      </w:r>
      <w:r w:rsidR="007D33F7" w:rsidRPr="00D762D9">
        <w:rPr>
          <w:rFonts w:ascii="Times New Roman" w:hAnsi="Times New Roman" w:cs="Times New Roman"/>
          <w:sz w:val="24"/>
          <w:szCs w:val="24"/>
          <w:lang w:val="es-ES"/>
        </w:rPr>
        <w:t>[] respuestas</w:t>
      </w:r>
      <w:r w:rsidR="007D33F7" w:rsidRPr="00D762D9">
        <w:rPr>
          <w:rFonts w:ascii="Times New Roman" w:hAnsi="Times New Roman" w:cs="Times New Roman"/>
          <w:sz w:val="24"/>
          <w:szCs w:val="24"/>
          <w:lang w:val="es-ES"/>
        </w:rPr>
        <w:br/>
        <w:t xml:space="preserve">Indica si cada oración es correcta (true) o incorrecta (false). </w:t>
      </w:r>
    </w:p>
    <w:p w14:paraId="43DC477D" w14:textId="77777777" w:rsidR="007D33F7" w:rsidRPr="00D762D9" w:rsidRDefault="007D33F7" w:rsidP="000E031D">
      <w:pPr>
        <w:pStyle w:val="Prrafodelista"/>
        <w:numPr>
          <w:ilvl w:val="0"/>
          <w:numId w:val="46"/>
        </w:numPr>
        <w:rPr>
          <w:rFonts w:ascii="Times New Roman" w:hAnsi="Times New Roman" w:cs="Times New Roman"/>
          <w:sz w:val="24"/>
          <w:szCs w:val="24"/>
          <w:lang w:val="es-ES"/>
        </w:rPr>
      </w:pPr>
      <w:proofErr w:type="spellStart"/>
      <w:r w:rsidRPr="00D762D9">
        <w:rPr>
          <w:rFonts w:ascii="Times New Roman" w:hAnsi="Times New Roman" w:cs="Times New Roman"/>
          <w:sz w:val="24"/>
          <w:szCs w:val="24"/>
          <w:lang w:val="es-ES"/>
        </w:rPr>
        <w:t>int</w:t>
      </w:r>
      <w:proofErr w:type="spellEnd"/>
      <w:r w:rsidRPr="00D762D9">
        <w:rPr>
          <w:rFonts w:ascii="Times New Roman" w:hAnsi="Times New Roman" w:cs="Times New Roman"/>
          <w:sz w:val="24"/>
          <w:szCs w:val="24"/>
          <w:lang w:val="es-ES"/>
        </w:rPr>
        <w:t xml:space="preserve"> </w:t>
      </w:r>
      <w:proofErr w:type="spellStart"/>
      <w:r w:rsidRPr="00D762D9">
        <w:rPr>
          <w:rFonts w:ascii="Times New Roman" w:hAnsi="Times New Roman" w:cs="Times New Roman"/>
          <w:sz w:val="24"/>
          <w:szCs w:val="24"/>
          <w:lang w:val="es-ES"/>
        </w:rPr>
        <w:t>indiceactual</w:t>
      </w:r>
      <w:proofErr w:type="spellEnd"/>
      <w:r w:rsidRPr="00D762D9">
        <w:rPr>
          <w:rFonts w:ascii="Times New Roman" w:hAnsi="Times New Roman" w:cs="Times New Roman"/>
          <w:sz w:val="24"/>
          <w:szCs w:val="24"/>
          <w:lang w:val="es-ES"/>
        </w:rPr>
        <w:br/>
        <w:t xml:space="preserve">Representa la posición actual dentro del arreglo de oraciones. </w:t>
      </w:r>
    </w:p>
    <w:p w14:paraId="74AF6F62" w14:textId="77777777" w:rsidR="007D33F7" w:rsidRPr="00D762D9" w:rsidRDefault="007D33F7" w:rsidP="000E031D">
      <w:pPr>
        <w:pStyle w:val="Prrafodelista"/>
        <w:numPr>
          <w:ilvl w:val="0"/>
          <w:numId w:val="46"/>
        </w:numPr>
        <w:rPr>
          <w:rFonts w:ascii="Times New Roman" w:hAnsi="Times New Roman" w:cs="Times New Roman"/>
          <w:sz w:val="24"/>
          <w:szCs w:val="24"/>
          <w:lang w:val="es-ES"/>
        </w:rPr>
      </w:pPr>
      <w:proofErr w:type="spellStart"/>
      <w:r w:rsidRPr="00D762D9">
        <w:rPr>
          <w:rFonts w:ascii="Times New Roman" w:hAnsi="Times New Roman" w:cs="Times New Roman"/>
          <w:sz w:val="24"/>
          <w:szCs w:val="24"/>
          <w:lang w:val="es-ES"/>
        </w:rPr>
        <w:t>int</w:t>
      </w:r>
      <w:proofErr w:type="spellEnd"/>
      <w:r w:rsidRPr="00D762D9">
        <w:rPr>
          <w:rFonts w:ascii="Times New Roman" w:hAnsi="Times New Roman" w:cs="Times New Roman"/>
          <w:sz w:val="24"/>
          <w:szCs w:val="24"/>
          <w:lang w:val="es-ES"/>
        </w:rPr>
        <w:t xml:space="preserve"> puntos</w:t>
      </w:r>
      <w:r w:rsidRPr="00D762D9">
        <w:rPr>
          <w:rFonts w:ascii="Times New Roman" w:hAnsi="Times New Roman" w:cs="Times New Roman"/>
          <w:sz w:val="24"/>
          <w:szCs w:val="24"/>
          <w:lang w:val="es-ES"/>
        </w:rPr>
        <w:br/>
        <w:t xml:space="preserve">Almacena la cantidad de respuestas correctas del usuario. </w:t>
      </w:r>
    </w:p>
    <w:p w14:paraId="7ABB8C6B" w14:textId="2C1CD3F8" w:rsidR="000E031D" w:rsidRPr="00D762D9" w:rsidRDefault="000E031D" w:rsidP="000E031D">
      <w:pPr>
        <w:rPr>
          <w:rFonts w:ascii="Times New Roman" w:hAnsi="Times New Roman" w:cs="Times New Roman"/>
          <w:sz w:val="24"/>
          <w:szCs w:val="24"/>
          <w:lang w:val="es-ES"/>
        </w:rPr>
      </w:pPr>
      <w:r w:rsidRPr="00D762D9">
        <w:rPr>
          <w:rFonts w:ascii="Times New Roman" w:hAnsi="Times New Roman" w:cs="Times New Roman"/>
          <w:sz w:val="24"/>
          <w:szCs w:val="24"/>
          <w:lang w:val="es-ES"/>
        </w:rPr>
        <w:t>Métodos:</w:t>
      </w:r>
    </w:p>
    <w:p w14:paraId="0806D8DD" w14:textId="439603D0" w:rsidR="000E031D" w:rsidRPr="00D762D9" w:rsidRDefault="000E031D" w:rsidP="000E031D">
      <w:pPr>
        <w:pStyle w:val="Prrafodelista"/>
        <w:numPr>
          <w:ilvl w:val="0"/>
          <w:numId w:val="46"/>
        </w:numPr>
        <w:rPr>
          <w:rFonts w:ascii="Times New Roman" w:hAnsi="Times New Roman" w:cs="Times New Roman"/>
          <w:sz w:val="24"/>
          <w:szCs w:val="24"/>
          <w:lang w:val="es-ES"/>
        </w:rPr>
      </w:pPr>
      <w:r w:rsidRPr="00D762D9">
        <w:rPr>
          <w:rFonts w:ascii="Times New Roman" w:hAnsi="Times New Roman" w:cs="Times New Roman"/>
          <w:sz w:val="24"/>
          <w:szCs w:val="24"/>
          <w:lang w:val="es-ES"/>
        </w:rPr>
        <w:t>Reiniciar ()</w:t>
      </w:r>
      <w:r w:rsidRPr="00D762D9">
        <w:rPr>
          <w:rFonts w:ascii="Times New Roman" w:hAnsi="Times New Roman" w:cs="Times New Roman"/>
          <w:sz w:val="24"/>
          <w:szCs w:val="24"/>
          <w:lang w:val="es-ES"/>
        </w:rPr>
        <w:br/>
        <w:t xml:space="preserve">Restablece el índice y el puntaje a sus valores iniciales para comenzar un nuevo juego. </w:t>
      </w:r>
    </w:p>
    <w:p w14:paraId="09BA50A8" w14:textId="087F3BC6" w:rsidR="000E031D" w:rsidRPr="00D762D9" w:rsidRDefault="000E031D" w:rsidP="000E031D">
      <w:pPr>
        <w:pStyle w:val="Prrafodelista"/>
        <w:numPr>
          <w:ilvl w:val="0"/>
          <w:numId w:val="46"/>
        </w:numPr>
        <w:rPr>
          <w:rFonts w:ascii="Times New Roman" w:hAnsi="Times New Roman" w:cs="Times New Roman"/>
          <w:sz w:val="24"/>
          <w:szCs w:val="24"/>
          <w:lang w:val="es-ES"/>
        </w:rPr>
      </w:pPr>
      <w:proofErr w:type="spellStart"/>
      <w:r w:rsidRPr="00D762D9">
        <w:rPr>
          <w:rFonts w:ascii="Times New Roman" w:hAnsi="Times New Roman" w:cs="Times New Roman"/>
          <w:sz w:val="24"/>
          <w:szCs w:val="24"/>
          <w:lang w:val="es-ES"/>
        </w:rPr>
        <w:t>ObtenerOracion</w:t>
      </w:r>
      <w:proofErr w:type="spellEnd"/>
      <w:r w:rsidRPr="00D762D9">
        <w:rPr>
          <w:rFonts w:ascii="Times New Roman" w:hAnsi="Times New Roman" w:cs="Times New Roman"/>
          <w:sz w:val="24"/>
          <w:szCs w:val="24"/>
          <w:lang w:val="es-ES"/>
        </w:rPr>
        <w:t xml:space="preserve"> ()</w:t>
      </w:r>
      <w:r w:rsidRPr="00D762D9">
        <w:rPr>
          <w:rFonts w:ascii="Times New Roman" w:hAnsi="Times New Roman" w:cs="Times New Roman"/>
          <w:sz w:val="24"/>
          <w:szCs w:val="24"/>
          <w:lang w:val="es-ES"/>
        </w:rPr>
        <w:br/>
        <w:t xml:space="preserve">Devuelve la oración actual según el índice. Si no hay más oraciones, retorna </w:t>
      </w:r>
      <w:proofErr w:type="spellStart"/>
      <w:r w:rsidRPr="00D762D9">
        <w:rPr>
          <w:rFonts w:ascii="Times New Roman" w:hAnsi="Times New Roman" w:cs="Times New Roman"/>
          <w:sz w:val="24"/>
          <w:szCs w:val="24"/>
          <w:lang w:val="es-ES"/>
        </w:rPr>
        <w:t>null</w:t>
      </w:r>
      <w:proofErr w:type="spellEnd"/>
      <w:r w:rsidRPr="00D762D9">
        <w:rPr>
          <w:rFonts w:ascii="Times New Roman" w:hAnsi="Times New Roman" w:cs="Times New Roman"/>
          <w:sz w:val="24"/>
          <w:szCs w:val="24"/>
          <w:lang w:val="es-ES"/>
        </w:rPr>
        <w:t xml:space="preserve">. </w:t>
      </w:r>
    </w:p>
    <w:p w14:paraId="4BB5039D" w14:textId="7BE7E374" w:rsidR="000E031D" w:rsidRPr="00D762D9" w:rsidRDefault="000E031D" w:rsidP="000E031D">
      <w:pPr>
        <w:pStyle w:val="Prrafodelista"/>
        <w:numPr>
          <w:ilvl w:val="0"/>
          <w:numId w:val="46"/>
        </w:numPr>
        <w:rPr>
          <w:rFonts w:ascii="Times New Roman" w:hAnsi="Times New Roman" w:cs="Times New Roman"/>
          <w:sz w:val="24"/>
          <w:szCs w:val="24"/>
          <w:lang w:val="es-ES"/>
        </w:rPr>
      </w:pPr>
      <w:r w:rsidRPr="00D762D9">
        <w:rPr>
          <w:rFonts w:ascii="Times New Roman" w:hAnsi="Times New Roman" w:cs="Times New Roman"/>
          <w:sz w:val="24"/>
          <w:szCs w:val="24"/>
          <w:lang w:val="es-ES"/>
        </w:rPr>
        <w:t>Evaluar (</w:t>
      </w:r>
      <w:proofErr w:type="spellStart"/>
      <w:r w:rsidRPr="00D762D9">
        <w:rPr>
          <w:rFonts w:ascii="Times New Roman" w:hAnsi="Times New Roman" w:cs="Times New Roman"/>
          <w:sz w:val="24"/>
          <w:szCs w:val="24"/>
          <w:lang w:val="es-ES"/>
        </w:rPr>
        <w:t>bool</w:t>
      </w:r>
      <w:proofErr w:type="spellEnd"/>
      <w:r w:rsidRPr="00D762D9">
        <w:rPr>
          <w:rFonts w:ascii="Times New Roman" w:hAnsi="Times New Roman" w:cs="Times New Roman"/>
          <w:sz w:val="24"/>
          <w:szCs w:val="24"/>
          <w:lang w:val="es-ES"/>
        </w:rPr>
        <w:t xml:space="preserve"> </w:t>
      </w:r>
      <w:proofErr w:type="spellStart"/>
      <w:r w:rsidRPr="00D762D9">
        <w:rPr>
          <w:rFonts w:ascii="Times New Roman" w:hAnsi="Times New Roman" w:cs="Times New Roman"/>
          <w:sz w:val="24"/>
          <w:szCs w:val="24"/>
          <w:lang w:val="es-ES"/>
        </w:rPr>
        <w:t>respuestaUsuario</w:t>
      </w:r>
      <w:proofErr w:type="spellEnd"/>
      <w:r w:rsidRPr="00D762D9">
        <w:rPr>
          <w:rFonts w:ascii="Times New Roman" w:hAnsi="Times New Roman" w:cs="Times New Roman"/>
          <w:sz w:val="24"/>
          <w:szCs w:val="24"/>
          <w:lang w:val="es-ES"/>
        </w:rPr>
        <w:t>)</w:t>
      </w:r>
      <w:r w:rsidRPr="00D762D9">
        <w:rPr>
          <w:rFonts w:ascii="Times New Roman" w:hAnsi="Times New Roman" w:cs="Times New Roman"/>
          <w:sz w:val="24"/>
          <w:szCs w:val="24"/>
          <w:lang w:val="es-ES"/>
        </w:rPr>
        <w:br/>
        <w:t>Compara la respuesta del usuario con la respuesta correcta.</w:t>
      </w:r>
      <w:r w:rsidRPr="00D762D9">
        <w:rPr>
          <w:rFonts w:ascii="Times New Roman" w:hAnsi="Times New Roman" w:cs="Times New Roman"/>
          <w:sz w:val="24"/>
          <w:szCs w:val="24"/>
          <w:lang w:val="es-ES"/>
        </w:rPr>
        <w:br/>
        <w:t xml:space="preserve">Si la respuesta es correcta, incrementa el puntaje y devuelve true; en caso contrario, devuelve false. </w:t>
      </w:r>
    </w:p>
    <w:p w14:paraId="7A587BEB" w14:textId="158A42A9" w:rsidR="000E031D" w:rsidRPr="00D762D9" w:rsidRDefault="000E031D" w:rsidP="000E031D">
      <w:pPr>
        <w:pStyle w:val="Prrafodelista"/>
        <w:numPr>
          <w:ilvl w:val="0"/>
          <w:numId w:val="46"/>
        </w:numPr>
        <w:rPr>
          <w:rFonts w:ascii="Times New Roman" w:hAnsi="Times New Roman" w:cs="Times New Roman"/>
          <w:sz w:val="24"/>
          <w:szCs w:val="24"/>
          <w:lang w:val="es-ES"/>
        </w:rPr>
      </w:pPr>
      <w:r w:rsidRPr="00D762D9">
        <w:rPr>
          <w:rFonts w:ascii="Times New Roman" w:hAnsi="Times New Roman" w:cs="Times New Roman"/>
          <w:sz w:val="24"/>
          <w:szCs w:val="24"/>
          <w:lang w:val="es-ES"/>
        </w:rPr>
        <w:t>Siguiente ()</w:t>
      </w:r>
      <w:r w:rsidRPr="00D762D9">
        <w:rPr>
          <w:rFonts w:ascii="Times New Roman" w:hAnsi="Times New Roman" w:cs="Times New Roman"/>
          <w:sz w:val="24"/>
          <w:szCs w:val="24"/>
          <w:lang w:val="es-ES"/>
        </w:rPr>
        <w:br/>
        <w:t xml:space="preserve">Incrementa el índice para pasar a la siguiente oración. </w:t>
      </w:r>
    </w:p>
    <w:p w14:paraId="2F96D711" w14:textId="1749E267" w:rsidR="000E031D" w:rsidRPr="00D762D9" w:rsidRDefault="000E031D" w:rsidP="000E031D">
      <w:pPr>
        <w:pStyle w:val="Prrafodelista"/>
        <w:numPr>
          <w:ilvl w:val="0"/>
          <w:numId w:val="46"/>
        </w:numPr>
        <w:rPr>
          <w:rFonts w:ascii="Times New Roman" w:hAnsi="Times New Roman" w:cs="Times New Roman"/>
          <w:sz w:val="24"/>
          <w:szCs w:val="24"/>
          <w:lang w:val="es-ES"/>
        </w:rPr>
      </w:pPr>
      <w:proofErr w:type="spellStart"/>
      <w:r w:rsidRPr="00D762D9">
        <w:rPr>
          <w:rFonts w:ascii="Times New Roman" w:hAnsi="Times New Roman" w:cs="Times New Roman"/>
          <w:sz w:val="24"/>
          <w:szCs w:val="24"/>
          <w:lang w:val="es-ES"/>
        </w:rPr>
        <w:t>JuegoTerminado</w:t>
      </w:r>
      <w:proofErr w:type="spellEnd"/>
      <w:r w:rsidRPr="00D762D9">
        <w:rPr>
          <w:rFonts w:ascii="Times New Roman" w:hAnsi="Times New Roman" w:cs="Times New Roman"/>
          <w:sz w:val="24"/>
          <w:szCs w:val="24"/>
          <w:lang w:val="es-ES"/>
        </w:rPr>
        <w:t xml:space="preserve"> ()</w:t>
      </w:r>
      <w:r w:rsidRPr="00D762D9">
        <w:rPr>
          <w:rFonts w:ascii="Times New Roman" w:hAnsi="Times New Roman" w:cs="Times New Roman"/>
          <w:sz w:val="24"/>
          <w:szCs w:val="24"/>
          <w:lang w:val="es-ES"/>
        </w:rPr>
        <w:br/>
        <w:t xml:space="preserve">Verifica si el índice actual ha superado la cantidad de oraciones, indicando que el juego ha finalizado. </w:t>
      </w:r>
    </w:p>
    <w:p w14:paraId="48C561D8" w14:textId="62E21B9B" w:rsidR="000E031D" w:rsidRPr="00D762D9" w:rsidRDefault="000E031D" w:rsidP="000E031D">
      <w:pPr>
        <w:pStyle w:val="Prrafodelista"/>
        <w:numPr>
          <w:ilvl w:val="0"/>
          <w:numId w:val="46"/>
        </w:numPr>
        <w:rPr>
          <w:rFonts w:ascii="Times New Roman" w:hAnsi="Times New Roman" w:cs="Times New Roman"/>
          <w:sz w:val="24"/>
          <w:szCs w:val="24"/>
          <w:lang w:val="es-ES"/>
        </w:rPr>
      </w:pPr>
      <w:proofErr w:type="spellStart"/>
      <w:r w:rsidRPr="00D762D9">
        <w:rPr>
          <w:rFonts w:ascii="Times New Roman" w:hAnsi="Times New Roman" w:cs="Times New Roman"/>
          <w:sz w:val="24"/>
          <w:szCs w:val="24"/>
          <w:lang w:val="es-ES"/>
        </w:rPr>
        <w:t>ObtenerPuntos</w:t>
      </w:r>
      <w:proofErr w:type="spellEnd"/>
      <w:r w:rsidRPr="00D762D9">
        <w:rPr>
          <w:rFonts w:ascii="Times New Roman" w:hAnsi="Times New Roman" w:cs="Times New Roman"/>
          <w:sz w:val="24"/>
          <w:szCs w:val="24"/>
          <w:lang w:val="es-ES"/>
        </w:rPr>
        <w:t xml:space="preserve"> ()</w:t>
      </w:r>
      <w:r w:rsidRPr="00D762D9">
        <w:rPr>
          <w:rFonts w:ascii="Times New Roman" w:hAnsi="Times New Roman" w:cs="Times New Roman"/>
          <w:sz w:val="24"/>
          <w:szCs w:val="24"/>
          <w:lang w:val="es-ES"/>
        </w:rPr>
        <w:br/>
        <w:t xml:space="preserve">Retorna el puntaje actual del usuario. </w:t>
      </w:r>
    </w:p>
    <w:p w14:paraId="57477DEC" w14:textId="4B5A50FF" w:rsidR="000E031D" w:rsidRPr="00D762D9" w:rsidRDefault="000E031D" w:rsidP="000E031D">
      <w:pPr>
        <w:pStyle w:val="Prrafodelista"/>
        <w:numPr>
          <w:ilvl w:val="0"/>
          <w:numId w:val="46"/>
        </w:numPr>
        <w:rPr>
          <w:rFonts w:ascii="Times New Roman" w:hAnsi="Times New Roman" w:cs="Times New Roman"/>
          <w:sz w:val="24"/>
          <w:szCs w:val="24"/>
          <w:lang w:val="es-ES"/>
        </w:rPr>
      </w:pPr>
      <w:r w:rsidRPr="00D762D9">
        <w:rPr>
          <w:rFonts w:ascii="Times New Roman" w:hAnsi="Times New Roman" w:cs="Times New Roman"/>
          <w:sz w:val="24"/>
          <w:szCs w:val="24"/>
          <w:lang w:val="es-ES"/>
        </w:rPr>
        <w:t>Total ()</w:t>
      </w:r>
      <w:r w:rsidRPr="00D762D9">
        <w:rPr>
          <w:rFonts w:ascii="Times New Roman" w:hAnsi="Times New Roman" w:cs="Times New Roman"/>
          <w:sz w:val="24"/>
          <w:szCs w:val="24"/>
          <w:lang w:val="es-ES"/>
        </w:rPr>
        <w:br/>
        <w:t>Devuelve el número total de oraciones del juego.</w:t>
      </w:r>
    </w:p>
    <w:p w14:paraId="036D49BF" w14:textId="77777777" w:rsidR="007D33F7" w:rsidRPr="00D762D9" w:rsidRDefault="007D33F7" w:rsidP="007C2FC6">
      <w:pPr>
        <w:rPr>
          <w:rFonts w:ascii="Times New Roman" w:hAnsi="Times New Roman" w:cs="Times New Roman"/>
          <w:lang w:val="es-ES"/>
        </w:rPr>
      </w:pPr>
    </w:p>
    <w:p w14:paraId="4EB13474" w14:textId="77777777" w:rsidR="000E031D" w:rsidRPr="00D762D9" w:rsidRDefault="000E031D" w:rsidP="007C2FC6">
      <w:pPr>
        <w:rPr>
          <w:rFonts w:ascii="Times New Roman" w:hAnsi="Times New Roman" w:cs="Times New Roman"/>
          <w:lang w:val="es-ES"/>
        </w:rPr>
      </w:pPr>
    </w:p>
    <w:p w14:paraId="5DEDE9E4" w14:textId="77777777" w:rsidR="000E031D" w:rsidRPr="00D762D9" w:rsidRDefault="000E031D" w:rsidP="007C2FC6">
      <w:pPr>
        <w:rPr>
          <w:rFonts w:ascii="Times New Roman" w:hAnsi="Times New Roman" w:cs="Times New Roman"/>
          <w:lang w:val="es-ES"/>
        </w:rPr>
      </w:pPr>
    </w:p>
    <w:p w14:paraId="3638A207" w14:textId="77777777" w:rsidR="000E031D" w:rsidRPr="00D762D9" w:rsidRDefault="000E031D" w:rsidP="007C2FC6">
      <w:pPr>
        <w:rPr>
          <w:rFonts w:ascii="Times New Roman" w:hAnsi="Times New Roman" w:cs="Times New Roman"/>
          <w:lang w:val="es-ES"/>
        </w:rPr>
      </w:pPr>
    </w:p>
    <w:p w14:paraId="4048F6AB" w14:textId="77777777" w:rsidR="000E031D" w:rsidRPr="00D762D9" w:rsidRDefault="000E031D" w:rsidP="007C2FC6">
      <w:pPr>
        <w:rPr>
          <w:rFonts w:ascii="Times New Roman" w:hAnsi="Times New Roman" w:cs="Times New Roman"/>
          <w:lang w:val="es-ES"/>
        </w:rPr>
      </w:pPr>
    </w:p>
    <w:p w14:paraId="10113E25" w14:textId="262B668C" w:rsidR="000E031D" w:rsidRPr="00D762D9" w:rsidRDefault="000E031D" w:rsidP="007C2FC6">
      <w:pPr>
        <w:rPr>
          <w:rFonts w:ascii="Times New Roman" w:hAnsi="Times New Roman" w:cs="Times New Roman"/>
          <w:lang w:val="es-ES"/>
        </w:rPr>
      </w:pPr>
      <w:r w:rsidRPr="00D762D9">
        <w:rPr>
          <w:rFonts w:ascii="Times New Roman" w:hAnsi="Times New Roman" w:cs="Times New Roman"/>
          <w:lang w:val="es-ES"/>
        </w:rPr>
        <w:lastRenderedPageBreak/>
        <w:t>Clase Usuario:</w:t>
      </w:r>
    </w:p>
    <w:p w14:paraId="6B7562CA" w14:textId="31EAC795" w:rsidR="000E031D" w:rsidRPr="00D762D9" w:rsidRDefault="000E031D" w:rsidP="000E031D">
      <w:pPr>
        <w:rPr>
          <w:rFonts w:ascii="Times New Roman" w:hAnsi="Times New Roman" w:cs="Times New Roman"/>
          <w:sz w:val="24"/>
          <w:szCs w:val="24"/>
          <w:lang w:val="es-ES"/>
        </w:rPr>
      </w:pPr>
      <w:r w:rsidRPr="00D762D9">
        <w:rPr>
          <w:rFonts w:ascii="Times New Roman" w:hAnsi="Times New Roman" w:cs="Times New Roman"/>
          <w:sz w:val="24"/>
          <w:szCs w:val="24"/>
          <w:lang w:val="es-ES"/>
        </w:rPr>
        <w:t>Atributos:</w:t>
      </w:r>
    </w:p>
    <w:p w14:paraId="115BBF12" w14:textId="77777777" w:rsidR="000E031D" w:rsidRPr="00D762D9" w:rsidRDefault="000E031D" w:rsidP="000E031D">
      <w:pPr>
        <w:numPr>
          <w:ilvl w:val="0"/>
          <w:numId w:val="51"/>
        </w:numPr>
        <w:rPr>
          <w:rFonts w:ascii="Times New Roman" w:hAnsi="Times New Roman" w:cs="Times New Roman"/>
          <w:sz w:val="24"/>
          <w:szCs w:val="24"/>
          <w:lang w:val="es-ES"/>
        </w:rPr>
      </w:pPr>
      <w:proofErr w:type="spellStart"/>
      <w:r w:rsidRPr="00D762D9">
        <w:rPr>
          <w:rFonts w:ascii="Times New Roman" w:hAnsi="Times New Roman" w:cs="Times New Roman"/>
          <w:sz w:val="24"/>
          <w:szCs w:val="24"/>
          <w:lang w:val="es-ES"/>
        </w:rPr>
        <w:t>string</w:t>
      </w:r>
      <w:proofErr w:type="spellEnd"/>
      <w:r w:rsidRPr="00D762D9">
        <w:rPr>
          <w:rFonts w:ascii="Times New Roman" w:hAnsi="Times New Roman" w:cs="Times New Roman"/>
          <w:sz w:val="24"/>
          <w:szCs w:val="24"/>
          <w:lang w:val="es-ES"/>
        </w:rPr>
        <w:t xml:space="preserve"> nombre</w:t>
      </w:r>
      <w:r w:rsidRPr="00D762D9">
        <w:rPr>
          <w:rFonts w:ascii="Times New Roman" w:hAnsi="Times New Roman" w:cs="Times New Roman"/>
          <w:sz w:val="24"/>
          <w:szCs w:val="24"/>
          <w:lang w:val="es-ES"/>
        </w:rPr>
        <w:br/>
        <w:t xml:space="preserve">Representa el nombre del usuario. </w:t>
      </w:r>
    </w:p>
    <w:p w14:paraId="07BDC75F" w14:textId="77777777" w:rsidR="000E031D" w:rsidRPr="00D762D9" w:rsidRDefault="000E031D" w:rsidP="000E031D">
      <w:pPr>
        <w:numPr>
          <w:ilvl w:val="0"/>
          <w:numId w:val="51"/>
        </w:numPr>
        <w:rPr>
          <w:rFonts w:ascii="Times New Roman" w:hAnsi="Times New Roman" w:cs="Times New Roman"/>
          <w:sz w:val="24"/>
          <w:szCs w:val="24"/>
          <w:lang w:val="es-ES"/>
        </w:rPr>
      </w:pPr>
      <w:proofErr w:type="spellStart"/>
      <w:r w:rsidRPr="00D762D9">
        <w:rPr>
          <w:rFonts w:ascii="Times New Roman" w:hAnsi="Times New Roman" w:cs="Times New Roman"/>
          <w:sz w:val="24"/>
          <w:szCs w:val="24"/>
          <w:lang w:val="es-ES"/>
        </w:rPr>
        <w:t>string</w:t>
      </w:r>
      <w:proofErr w:type="spellEnd"/>
      <w:r w:rsidRPr="00D762D9">
        <w:rPr>
          <w:rFonts w:ascii="Times New Roman" w:hAnsi="Times New Roman" w:cs="Times New Roman"/>
          <w:sz w:val="24"/>
          <w:szCs w:val="24"/>
          <w:lang w:val="es-ES"/>
        </w:rPr>
        <w:t xml:space="preserve"> apellido</w:t>
      </w:r>
      <w:r w:rsidRPr="00D762D9">
        <w:rPr>
          <w:rFonts w:ascii="Times New Roman" w:hAnsi="Times New Roman" w:cs="Times New Roman"/>
          <w:sz w:val="24"/>
          <w:szCs w:val="24"/>
          <w:lang w:val="es-ES"/>
        </w:rPr>
        <w:br/>
        <w:t xml:space="preserve">Representa el apellido del usuario. </w:t>
      </w:r>
    </w:p>
    <w:p w14:paraId="169632F9" w14:textId="77777777" w:rsidR="000E031D" w:rsidRPr="00D762D9" w:rsidRDefault="000E031D" w:rsidP="000E031D">
      <w:pPr>
        <w:numPr>
          <w:ilvl w:val="0"/>
          <w:numId w:val="51"/>
        </w:numPr>
        <w:rPr>
          <w:rFonts w:ascii="Times New Roman" w:hAnsi="Times New Roman" w:cs="Times New Roman"/>
          <w:sz w:val="24"/>
          <w:szCs w:val="24"/>
          <w:lang w:val="es-ES"/>
        </w:rPr>
      </w:pPr>
      <w:proofErr w:type="spellStart"/>
      <w:r w:rsidRPr="00D762D9">
        <w:rPr>
          <w:rFonts w:ascii="Times New Roman" w:hAnsi="Times New Roman" w:cs="Times New Roman"/>
          <w:sz w:val="24"/>
          <w:szCs w:val="24"/>
          <w:lang w:val="es-ES"/>
        </w:rPr>
        <w:t>int</w:t>
      </w:r>
      <w:proofErr w:type="spellEnd"/>
      <w:r w:rsidRPr="00D762D9">
        <w:rPr>
          <w:rFonts w:ascii="Times New Roman" w:hAnsi="Times New Roman" w:cs="Times New Roman"/>
          <w:sz w:val="24"/>
          <w:szCs w:val="24"/>
          <w:lang w:val="es-ES"/>
        </w:rPr>
        <w:t xml:space="preserve"> edad</w:t>
      </w:r>
      <w:r w:rsidRPr="00D762D9">
        <w:rPr>
          <w:rFonts w:ascii="Times New Roman" w:hAnsi="Times New Roman" w:cs="Times New Roman"/>
          <w:sz w:val="24"/>
          <w:szCs w:val="24"/>
          <w:lang w:val="es-ES"/>
        </w:rPr>
        <w:br/>
        <w:t xml:space="preserve">Indica la edad del usuario. </w:t>
      </w:r>
    </w:p>
    <w:p w14:paraId="1B2E3B6C" w14:textId="77777777" w:rsidR="000E031D" w:rsidRPr="00D762D9" w:rsidRDefault="000E031D" w:rsidP="000E031D">
      <w:pPr>
        <w:numPr>
          <w:ilvl w:val="0"/>
          <w:numId w:val="51"/>
        </w:numPr>
        <w:rPr>
          <w:rFonts w:ascii="Times New Roman" w:hAnsi="Times New Roman" w:cs="Times New Roman"/>
          <w:sz w:val="24"/>
          <w:szCs w:val="24"/>
          <w:lang w:val="es-ES"/>
        </w:rPr>
      </w:pPr>
      <w:proofErr w:type="spellStart"/>
      <w:r w:rsidRPr="00D762D9">
        <w:rPr>
          <w:rFonts w:ascii="Times New Roman" w:hAnsi="Times New Roman" w:cs="Times New Roman"/>
          <w:sz w:val="24"/>
          <w:szCs w:val="24"/>
          <w:lang w:val="es-ES"/>
        </w:rPr>
        <w:t>string</w:t>
      </w:r>
      <w:proofErr w:type="spellEnd"/>
      <w:r w:rsidRPr="00D762D9">
        <w:rPr>
          <w:rFonts w:ascii="Times New Roman" w:hAnsi="Times New Roman" w:cs="Times New Roman"/>
          <w:sz w:val="24"/>
          <w:szCs w:val="24"/>
          <w:lang w:val="es-ES"/>
        </w:rPr>
        <w:t xml:space="preserve"> correo</w:t>
      </w:r>
      <w:r w:rsidRPr="00D762D9">
        <w:rPr>
          <w:rFonts w:ascii="Times New Roman" w:hAnsi="Times New Roman" w:cs="Times New Roman"/>
          <w:sz w:val="24"/>
          <w:szCs w:val="24"/>
          <w:lang w:val="es-ES"/>
        </w:rPr>
        <w:br/>
        <w:t xml:space="preserve">Almacena el correo electrónico del usuario. </w:t>
      </w:r>
    </w:p>
    <w:p w14:paraId="57AA6437" w14:textId="77777777" w:rsidR="000E031D" w:rsidRPr="00D762D9" w:rsidRDefault="000E031D" w:rsidP="000E031D">
      <w:pPr>
        <w:numPr>
          <w:ilvl w:val="0"/>
          <w:numId w:val="51"/>
        </w:numPr>
        <w:rPr>
          <w:rFonts w:ascii="Times New Roman" w:hAnsi="Times New Roman" w:cs="Times New Roman"/>
          <w:sz w:val="24"/>
          <w:szCs w:val="24"/>
          <w:lang w:val="es-ES"/>
        </w:rPr>
      </w:pPr>
      <w:proofErr w:type="spellStart"/>
      <w:r w:rsidRPr="00D762D9">
        <w:rPr>
          <w:rFonts w:ascii="Times New Roman" w:hAnsi="Times New Roman" w:cs="Times New Roman"/>
          <w:sz w:val="24"/>
          <w:szCs w:val="24"/>
          <w:lang w:val="es-ES"/>
        </w:rPr>
        <w:t>string</w:t>
      </w:r>
      <w:proofErr w:type="spellEnd"/>
      <w:r w:rsidRPr="00D762D9">
        <w:rPr>
          <w:rFonts w:ascii="Times New Roman" w:hAnsi="Times New Roman" w:cs="Times New Roman"/>
          <w:sz w:val="24"/>
          <w:szCs w:val="24"/>
          <w:lang w:val="es-ES"/>
        </w:rPr>
        <w:t xml:space="preserve"> </w:t>
      </w:r>
      <w:proofErr w:type="spellStart"/>
      <w:r w:rsidRPr="00D762D9">
        <w:rPr>
          <w:rFonts w:ascii="Times New Roman" w:hAnsi="Times New Roman" w:cs="Times New Roman"/>
          <w:sz w:val="24"/>
          <w:szCs w:val="24"/>
          <w:lang w:val="es-ES"/>
        </w:rPr>
        <w:t>contrasena</w:t>
      </w:r>
      <w:proofErr w:type="spellEnd"/>
      <w:r w:rsidRPr="00D762D9">
        <w:rPr>
          <w:rFonts w:ascii="Times New Roman" w:hAnsi="Times New Roman" w:cs="Times New Roman"/>
          <w:sz w:val="24"/>
          <w:szCs w:val="24"/>
          <w:lang w:val="es-ES"/>
        </w:rPr>
        <w:br/>
        <w:t>Guarda la contraseña del usuario para el acceso al sistema.</w:t>
      </w:r>
    </w:p>
    <w:p w14:paraId="4D59D70A" w14:textId="16F76650" w:rsidR="000E031D" w:rsidRPr="00D762D9" w:rsidRDefault="000E031D" w:rsidP="000E031D">
      <w:pPr>
        <w:rPr>
          <w:rFonts w:ascii="Times New Roman" w:hAnsi="Times New Roman" w:cs="Times New Roman"/>
          <w:sz w:val="24"/>
          <w:szCs w:val="24"/>
          <w:lang w:val="es-ES"/>
        </w:rPr>
      </w:pPr>
      <w:r w:rsidRPr="00D762D9">
        <w:rPr>
          <w:rFonts w:ascii="Times New Roman" w:hAnsi="Times New Roman" w:cs="Times New Roman"/>
          <w:sz w:val="24"/>
          <w:szCs w:val="24"/>
          <w:lang w:val="es-ES"/>
        </w:rPr>
        <w:t>Constructor:</w:t>
      </w:r>
    </w:p>
    <w:p w14:paraId="0656AF89" w14:textId="085C9989" w:rsidR="00DC60BF" w:rsidRPr="00D762D9" w:rsidRDefault="000E031D" w:rsidP="00AF2375">
      <w:pPr>
        <w:numPr>
          <w:ilvl w:val="0"/>
          <w:numId w:val="52"/>
        </w:numPr>
        <w:rPr>
          <w:rFonts w:ascii="Times New Roman" w:hAnsi="Times New Roman" w:cs="Times New Roman"/>
          <w:sz w:val="24"/>
          <w:szCs w:val="24"/>
          <w:lang w:val="es-ES"/>
        </w:rPr>
      </w:pPr>
      <w:r w:rsidRPr="00D762D9">
        <w:rPr>
          <w:rFonts w:ascii="Times New Roman" w:hAnsi="Times New Roman" w:cs="Times New Roman"/>
          <w:sz w:val="24"/>
          <w:szCs w:val="24"/>
          <w:lang w:val="es-ES"/>
        </w:rPr>
        <w:t>Usuario (</w:t>
      </w:r>
      <w:proofErr w:type="spellStart"/>
      <w:r w:rsidRPr="00D762D9">
        <w:rPr>
          <w:rFonts w:ascii="Times New Roman" w:hAnsi="Times New Roman" w:cs="Times New Roman"/>
          <w:sz w:val="24"/>
          <w:szCs w:val="24"/>
          <w:lang w:val="es-ES"/>
        </w:rPr>
        <w:t>string</w:t>
      </w:r>
      <w:proofErr w:type="spellEnd"/>
      <w:r w:rsidRPr="00D762D9">
        <w:rPr>
          <w:rFonts w:ascii="Times New Roman" w:hAnsi="Times New Roman" w:cs="Times New Roman"/>
          <w:sz w:val="24"/>
          <w:szCs w:val="24"/>
          <w:lang w:val="es-ES"/>
        </w:rPr>
        <w:t xml:space="preserve"> nombre, </w:t>
      </w:r>
      <w:proofErr w:type="spellStart"/>
      <w:r w:rsidRPr="00D762D9">
        <w:rPr>
          <w:rFonts w:ascii="Times New Roman" w:hAnsi="Times New Roman" w:cs="Times New Roman"/>
          <w:sz w:val="24"/>
          <w:szCs w:val="24"/>
          <w:lang w:val="es-ES"/>
        </w:rPr>
        <w:t>string</w:t>
      </w:r>
      <w:proofErr w:type="spellEnd"/>
      <w:r w:rsidRPr="00D762D9">
        <w:rPr>
          <w:rFonts w:ascii="Times New Roman" w:hAnsi="Times New Roman" w:cs="Times New Roman"/>
          <w:sz w:val="24"/>
          <w:szCs w:val="24"/>
          <w:lang w:val="es-ES"/>
        </w:rPr>
        <w:t xml:space="preserve"> apellido, </w:t>
      </w:r>
      <w:proofErr w:type="spellStart"/>
      <w:r w:rsidRPr="00D762D9">
        <w:rPr>
          <w:rFonts w:ascii="Times New Roman" w:hAnsi="Times New Roman" w:cs="Times New Roman"/>
          <w:sz w:val="24"/>
          <w:szCs w:val="24"/>
          <w:lang w:val="es-ES"/>
        </w:rPr>
        <w:t>int</w:t>
      </w:r>
      <w:proofErr w:type="spellEnd"/>
      <w:r w:rsidRPr="00D762D9">
        <w:rPr>
          <w:rFonts w:ascii="Times New Roman" w:hAnsi="Times New Roman" w:cs="Times New Roman"/>
          <w:sz w:val="24"/>
          <w:szCs w:val="24"/>
          <w:lang w:val="es-ES"/>
        </w:rPr>
        <w:t xml:space="preserve"> edad, </w:t>
      </w:r>
      <w:proofErr w:type="spellStart"/>
      <w:r w:rsidRPr="00D762D9">
        <w:rPr>
          <w:rFonts w:ascii="Times New Roman" w:hAnsi="Times New Roman" w:cs="Times New Roman"/>
          <w:sz w:val="24"/>
          <w:szCs w:val="24"/>
          <w:lang w:val="es-ES"/>
        </w:rPr>
        <w:t>string</w:t>
      </w:r>
      <w:proofErr w:type="spellEnd"/>
      <w:r w:rsidRPr="00D762D9">
        <w:rPr>
          <w:rFonts w:ascii="Times New Roman" w:hAnsi="Times New Roman" w:cs="Times New Roman"/>
          <w:sz w:val="24"/>
          <w:szCs w:val="24"/>
          <w:lang w:val="es-ES"/>
        </w:rPr>
        <w:t xml:space="preserve"> correo, </w:t>
      </w:r>
      <w:proofErr w:type="spellStart"/>
      <w:r w:rsidRPr="00D762D9">
        <w:rPr>
          <w:rFonts w:ascii="Times New Roman" w:hAnsi="Times New Roman" w:cs="Times New Roman"/>
          <w:sz w:val="24"/>
          <w:szCs w:val="24"/>
          <w:lang w:val="es-ES"/>
        </w:rPr>
        <w:t>string</w:t>
      </w:r>
      <w:proofErr w:type="spellEnd"/>
      <w:r w:rsidRPr="00D762D9">
        <w:rPr>
          <w:rFonts w:ascii="Times New Roman" w:hAnsi="Times New Roman" w:cs="Times New Roman"/>
          <w:sz w:val="24"/>
          <w:szCs w:val="24"/>
          <w:lang w:val="es-ES"/>
        </w:rPr>
        <w:t xml:space="preserve"> </w:t>
      </w:r>
      <w:proofErr w:type="spellStart"/>
      <w:r w:rsidRPr="00D762D9">
        <w:rPr>
          <w:rFonts w:ascii="Times New Roman" w:hAnsi="Times New Roman" w:cs="Times New Roman"/>
          <w:sz w:val="24"/>
          <w:szCs w:val="24"/>
          <w:lang w:val="es-ES"/>
        </w:rPr>
        <w:t>contrasena</w:t>
      </w:r>
      <w:proofErr w:type="spellEnd"/>
      <w:r w:rsidRPr="00D762D9">
        <w:rPr>
          <w:rFonts w:ascii="Times New Roman" w:hAnsi="Times New Roman" w:cs="Times New Roman"/>
          <w:sz w:val="24"/>
          <w:szCs w:val="24"/>
          <w:lang w:val="es-ES"/>
        </w:rPr>
        <w:t>)</w:t>
      </w:r>
      <w:r w:rsidRPr="00D762D9">
        <w:rPr>
          <w:rFonts w:ascii="Times New Roman" w:hAnsi="Times New Roman" w:cs="Times New Roman"/>
          <w:sz w:val="24"/>
          <w:szCs w:val="24"/>
          <w:lang w:val="es-ES"/>
        </w:rPr>
        <w:br/>
        <w:t>Permite inicializar un objeto de tipo Usuario asignando valores a todos sus atributos al momento de su creación.</w:t>
      </w:r>
    </w:p>
    <w:p w14:paraId="53F26A2E" w14:textId="6F75E145" w:rsidR="00722A53" w:rsidRPr="00D762D9" w:rsidRDefault="00722A53" w:rsidP="000E031D">
      <w:pPr>
        <w:pStyle w:val="Ttulo2"/>
        <w:rPr>
          <w:rFonts w:cs="Times New Roman"/>
          <w:lang w:val="es-NI"/>
        </w:rPr>
      </w:pPr>
      <w:bookmarkStart w:id="39" w:name="_Toc228466480"/>
      <w:r w:rsidRPr="00D762D9">
        <w:rPr>
          <w:rFonts w:cs="Times New Roman"/>
          <w:lang w:val="es-NI"/>
        </w:rPr>
        <w:t>Planteamiento de la arquitectura del sistema (modelo en capas)</w:t>
      </w:r>
      <w:r w:rsidR="000E031D" w:rsidRPr="00D762D9">
        <w:rPr>
          <w:rFonts w:cs="Times New Roman"/>
          <w:lang w:val="es-NI"/>
        </w:rPr>
        <w:t>:</w:t>
      </w:r>
      <w:bookmarkEnd w:id="39"/>
    </w:p>
    <w:p w14:paraId="0A83A104" w14:textId="77777777" w:rsidR="007C2FC6" w:rsidRPr="00D762D9" w:rsidRDefault="007C2FC6" w:rsidP="007C2FC6">
      <w:pPr>
        <w:spacing w:after="0" w:line="240" w:lineRule="auto"/>
        <w:rPr>
          <w:rFonts w:ascii="Times New Roman" w:hAnsi="Times New Roman" w:cs="Times New Roman"/>
          <w:sz w:val="24"/>
          <w:szCs w:val="24"/>
          <w:lang w:val="es-NI"/>
        </w:rPr>
      </w:pPr>
    </w:p>
    <w:p w14:paraId="7B808BFB" w14:textId="77777777" w:rsidR="00FF7827" w:rsidRPr="00D762D9" w:rsidRDefault="00FF7827" w:rsidP="00FF7827">
      <w:pPr>
        <w:spacing w:after="0" w:line="240" w:lineRule="auto"/>
        <w:rPr>
          <w:rFonts w:ascii="Times New Roman" w:hAnsi="Times New Roman" w:cs="Times New Roman"/>
          <w:sz w:val="24"/>
          <w:szCs w:val="24"/>
          <w:lang w:val="es-ES"/>
        </w:rPr>
      </w:pPr>
      <w:r w:rsidRPr="00D762D9">
        <w:rPr>
          <w:rFonts w:ascii="Times New Roman" w:hAnsi="Times New Roman" w:cs="Times New Roman"/>
          <w:sz w:val="24"/>
          <w:szCs w:val="24"/>
          <w:lang w:val="es-ES"/>
        </w:rPr>
        <w:t xml:space="preserve">El sistema </w:t>
      </w:r>
      <w:proofErr w:type="spellStart"/>
      <w:r w:rsidRPr="00D762D9">
        <w:rPr>
          <w:rFonts w:ascii="Times New Roman" w:hAnsi="Times New Roman" w:cs="Times New Roman"/>
          <w:sz w:val="24"/>
          <w:szCs w:val="24"/>
          <w:lang w:val="es-ES"/>
        </w:rPr>
        <w:t>PlayKids</w:t>
      </w:r>
      <w:proofErr w:type="spellEnd"/>
      <w:r w:rsidRPr="00D762D9">
        <w:rPr>
          <w:rFonts w:ascii="Times New Roman" w:hAnsi="Times New Roman" w:cs="Times New Roman"/>
          <w:sz w:val="24"/>
          <w:szCs w:val="24"/>
          <w:lang w:val="es-ES"/>
        </w:rPr>
        <w:t xml:space="preserve"> se desarrolla utilizando una arquitectura en capas, con el objetivo de organizar sus componentes de forma estructurada, facilitando su mantenimiento, escalabilidad y comprensión. Este modelo permite separar las responsabilidades del sistema, evitando dependencias innecesarias entre sus partes.</w:t>
      </w:r>
    </w:p>
    <w:p w14:paraId="1E8505C5" w14:textId="77777777" w:rsidR="00FF7827" w:rsidRPr="00D762D9" w:rsidRDefault="00FF7827" w:rsidP="00FF7827">
      <w:pPr>
        <w:spacing w:after="0" w:line="240" w:lineRule="auto"/>
        <w:rPr>
          <w:rFonts w:ascii="Times New Roman" w:hAnsi="Times New Roman" w:cs="Times New Roman"/>
          <w:sz w:val="24"/>
          <w:szCs w:val="24"/>
          <w:lang w:val="es-ES"/>
        </w:rPr>
      </w:pPr>
    </w:p>
    <w:p w14:paraId="0D871738" w14:textId="77777777" w:rsidR="00FF7827" w:rsidRPr="00D762D9" w:rsidRDefault="00FF7827" w:rsidP="00FF7827">
      <w:pPr>
        <w:spacing w:after="0" w:line="240" w:lineRule="auto"/>
        <w:rPr>
          <w:rFonts w:ascii="Times New Roman" w:hAnsi="Times New Roman" w:cs="Times New Roman"/>
          <w:sz w:val="24"/>
          <w:szCs w:val="24"/>
          <w:lang w:val="es-ES"/>
        </w:rPr>
      </w:pPr>
      <w:r w:rsidRPr="00D762D9">
        <w:rPr>
          <w:rFonts w:ascii="Times New Roman" w:hAnsi="Times New Roman" w:cs="Times New Roman"/>
          <w:sz w:val="24"/>
          <w:szCs w:val="24"/>
          <w:lang w:val="es-ES"/>
        </w:rPr>
        <w:t>La arquitectura está compuesta por las siguientes capas:</w:t>
      </w:r>
    </w:p>
    <w:p w14:paraId="28BFE2D6" w14:textId="77777777" w:rsidR="00FF7827" w:rsidRPr="00D762D9" w:rsidRDefault="00FF7827" w:rsidP="00FF7827">
      <w:pPr>
        <w:spacing w:after="0" w:line="240" w:lineRule="auto"/>
        <w:rPr>
          <w:rFonts w:ascii="Times New Roman" w:hAnsi="Times New Roman" w:cs="Times New Roman"/>
          <w:sz w:val="24"/>
          <w:szCs w:val="24"/>
          <w:lang w:val="es-ES"/>
        </w:rPr>
      </w:pPr>
    </w:p>
    <w:p w14:paraId="12927CB7" w14:textId="77777777" w:rsidR="00FF7827" w:rsidRPr="00D762D9" w:rsidRDefault="00FF7827" w:rsidP="00FF7827">
      <w:pPr>
        <w:spacing w:after="0" w:line="240" w:lineRule="auto"/>
        <w:rPr>
          <w:rFonts w:ascii="Times New Roman" w:hAnsi="Times New Roman" w:cs="Times New Roman"/>
          <w:sz w:val="24"/>
          <w:szCs w:val="24"/>
          <w:lang w:val="es-ES"/>
        </w:rPr>
      </w:pPr>
      <w:r w:rsidRPr="00D762D9">
        <w:rPr>
          <w:rFonts w:ascii="Times New Roman" w:hAnsi="Times New Roman" w:cs="Times New Roman"/>
          <w:sz w:val="24"/>
          <w:szCs w:val="24"/>
          <w:lang w:val="es-ES"/>
        </w:rPr>
        <w:t>1. Capa de Presentación (Interfaz de Usuario)</w:t>
      </w:r>
      <w:r w:rsidRPr="00D762D9">
        <w:rPr>
          <w:rFonts w:ascii="Times New Roman" w:hAnsi="Times New Roman" w:cs="Times New Roman"/>
          <w:sz w:val="24"/>
          <w:szCs w:val="24"/>
          <w:lang w:val="es-ES"/>
        </w:rPr>
        <w:br/>
        <w:t>Corresponde a la parte visual del sistema, donde el usuario interactúa directamente con la aplicación. Permite realizar acciones como registrarse, iniciar sesión, acceder a lecciones y desarrollar actividades. Está diseñada para ser intuitiva, atractiva y adaptable a dispositivos móviles, considerando el tipo de usuarios del sistema.</w:t>
      </w:r>
    </w:p>
    <w:p w14:paraId="2A261F30" w14:textId="77777777" w:rsidR="00FF7827" w:rsidRPr="00D762D9" w:rsidRDefault="00FF7827" w:rsidP="00FF7827">
      <w:pPr>
        <w:spacing w:after="0" w:line="240" w:lineRule="auto"/>
        <w:rPr>
          <w:rFonts w:ascii="Times New Roman" w:hAnsi="Times New Roman" w:cs="Times New Roman"/>
          <w:sz w:val="24"/>
          <w:szCs w:val="24"/>
          <w:lang w:val="es-ES"/>
        </w:rPr>
      </w:pPr>
    </w:p>
    <w:p w14:paraId="18C722E5" w14:textId="77777777" w:rsidR="00FF7827" w:rsidRPr="00D762D9" w:rsidRDefault="00FF7827" w:rsidP="00FF7827">
      <w:pPr>
        <w:spacing w:after="0" w:line="240" w:lineRule="auto"/>
        <w:rPr>
          <w:rFonts w:ascii="Times New Roman" w:hAnsi="Times New Roman" w:cs="Times New Roman"/>
          <w:sz w:val="24"/>
          <w:szCs w:val="24"/>
          <w:lang w:val="es-ES"/>
        </w:rPr>
      </w:pPr>
      <w:r w:rsidRPr="00D762D9">
        <w:rPr>
          <w:rFonts w:ascii="Times New Roman" w:hAnsi="Times New Roman" w:cs="Times New Roman"/>
          <w:sz w:val="24"/>
          <w:szCs w:val="24"/>
          <w:lang w:val="es-ES"/>
        </w:rPr>
        <w:t>2. Capa de Lógica de Negocio</w:t>
      </w:r>
      <w:r w:rsidRPr="00D762D9">
        <w:rPr>
          <w:rFonts w:ascii="Times New Roman" w:hAnsi="Times New Roman" w:cs="Times New Roman"/>
          <w:sz w:val="24"/>
          <w:szCs w:val="24"/>
          <w:lang w:val="es-ES"/>
        </w:rPr>
        <w:br/>
        <w:t xml:space="preserve">Aquí se procesa toda la funcionalidad del sistema. Se encarga de validar datos, evaluar respuestas, calcular puntajes y controlar el avance del usuario. Las clases como </w:t>
      </w:r>
      <w:proofErr w:type="spellStart"/>
      <w:r w:rsidRPr="00D762D9">
        <w:rPr>
          <w:rFonts w:ascii="Times New Roman" w:hAnsi="Times New Roman" w:cs="Times New Roman"/>
          <w:sz w:val="24"/>
          <w:szCs w:val="24"/>
          <w:lang w:val="es-ES"/>
        </w:rPr>
        <w:t>JuegoManager</w:t>
      </w:r>
      <w:proofErr w:type="spellEnd"/>
      <w:r w:rsidRPr="00D762D9">
        <w:rPr>
          <w:rFonts w:ascii="Times New Roman" w:hAnsi="Times New Roman" w:cs="Times New Roman"/>
          <w:sz w:val="24"/>
          <w:szCs w:val="24"/>
          <w:lang w:val="es-ES"/>
        </w:rPr>
        <w:t>, Usuario y Pregunta forman parte de esta capa, ya que gestionan el comportamiento interno del sistema.</w:t>
      </w:r>
    </w:p>
    <w:p w14:paraId="2A925753" w14:textId="77777777" w:rsidR="00FF7827" w:rsidRPr="00D762D9" w:rsidRDefault="00FF7827" w:rsidP="00FF7827">
      <w:pPr>
        <w:spacing w:after="0" w:line="240" w:lineRule="auto"/>
        <w:rPr>
          <w:rFonts w:ascii="Times New Roman" w:hAnsi="Times New Roman" w:cs="Times New Roman"/>
          <w:sz w:val="24"/>
          <w:szCs w:val="24"/>
          <w:lang w:val="es-ES"/>
        </w:rPr>
      </w:pPr>
      <w:r w:rsidRPr="00D762D9">
        <w:rPr>
          <w:rFonts w:ascii="Times New Roman" w:hAnsi="Times New Roman" w:cs="Times New Roman"/>
          <w:sz w:val="24"/>
          <w:szCs w:val="24"/>
          <w:lang w:val="es-ES"/>
        </w:rPr>
        <w:lastRenderedPageBreak/>
        <w:t>3. Capa de Acceso a Datos</w:t>
      </w:r>
      <w:r w:rsidRPr="00D762D9">
        <w:rPr>
          <w:rFonts w:ascii="Times New Roman" w:hAnsi="Times New Roman" w:cs="Times New Roman"/>
          <w:sz w:val="24"/>
          <w:szCs w:val="24"/>
          <w:lang w:val="es-ES"/>
        </w:rPr>
        <w:br/>
        <w:t>Actúa como intermediaria entre la lógica del sistema y la base de datos. Permite guardar, consultar y actualizar la información de manera organizada, asegurando que los datos sean manejados correctamente sin afectar otras partes del sistema.</w:t>
      </w:r>
    </w:p>
    <w:p w14:paraId="5742B837" w14:textId="77777777" w:rsidR="00FF7827" w:rsidRPr="00D762D9" w:rsidRDefault="00FF7827" w:rsidP="00FF7827">
      <w:pPr>
        <w:spacing w:after="0" w:line="240" w:lineRule="auto"/>
        <w:rPr>
          <w:rFonts w:ascii="Times New Roman" w:hAnsi="Times New Roman" w:cs="Times New Roman"/>
          <w:sz w:val="24"/>
          <w:szCs w:val="24"/>
          <w:lang w:val="es-ES"/>
        </w:rPr>
      </w:pPr>
    </w:p>
    <w:p w14:paraId="4B2CE477" w14:textId="77777777" w:rsidR="00FF7827" w:rsidRPr="00D762D9" w:rsidRDefault="00FF7827" w:rsidP="00FF7827">
      <w:pPr>
        <w:spacing w:after="0" w:line="240" w:lineRule="auto"/>
        <w:rPr>
          <w:rFonts w:ascii="Times New Roman" w:hAnsi="Times New Roman" w:cs="Times New Roman"/>
          <w:sz w:val="24"/>
          <w:szCs w:val="24"/>
          <w:lang w:val="es-ES"/>
        </w:rPr>
      </w:pPr>
      <w:r w:rsidRPr="00D762D9">
        <w:rPr>
          <w:rFonts w:ascii="Times New Roman" w:hAnsi="Times New Roman" w:cs="Times New Roman"/>
          <w:sz w:val="24"/>
          <w:szCs w:val="24"/>
          <w:lang w:val="es-ES"/>
        </w:rPr>
        <w:t>4. Capa de Datos (Base de Datos)</w:t>
      </w:r>
      <w:r w:rsidRPr="00D762D9">
        <w:rPr>
          <w:rFonts w:ascii="Times New Roman" w:hAnsi="Times New Roman" w:cs="Times New Roman"/>
          <w:sz w:val="24"/>
          <w:szCs w:val="24"/>
          <w:lang w:val="es-ES"/>
        </w:rPr>
        <w:br/>
        <w:t>Es donde se almacena toda la información del sistema, como usuarios, lecciones, actividades y progreso. Está estructurada de forma normalizada, lo que garantiza orden, eficiencia y consistencia en los datos.</w:t>
      </w:r>
    </w:p>
    <w:p w14:paraId="4C585B68" w14:textId="35A1F1D8" w:rsidR="007C2FC6" w:rsidRPr="00D762D9" w:rsidRDefault="00FF7827" w:rsidP="007C2FC6">
      <w:pPr>
        <w:spacing w:after="0" w:line="240" w:lineRule="auto"/>
        <w:rPr>
          <w:rFonts w:ascii="Times New Roman" w:hAnsi="Times New Roman" w:cs="Times New Roman"/>
          <w:sz w:val="24"/>
          <w:szCs w:val="24"/>
          <w:lang w:val="es-ES"/>
        </w:rPr>
      </w:pPr>
      <w:r w:rsidRPr="00D762D9">
        <w:rPr>
          <w:rFonts w:ascii="Times New Roman" w:hAnsi="Times New Roman" w:cs="Times New Roman"/>
          <w:sz w:val="24"/>
          <w:szCs w:val="24"/>
          <w:lang w:val="es-ES"/>
        </w:rPr>
        <w:t>En conjunto, estas capas permiten que el sistema funcione de manera ordenada, donde cada parte cumple un rol específico, facilitando su desarrollo y futuras mejoras.</w:t>
      </w:r>
    </w:p>
    <w:p w14:paraId="516A316F" w14:textId="061719A1" w:rsidR="007841BF" w:rsidRPr="00D762D9" w:rsidRDefault="00D70489">
      <w:pPr>
        <w:pStyle w:val="Ttulo1"/>
        <w:rPr>
          <w:rFonts w:ascii="Times New Roman" w:hAnsi="Times New Roman" w:cs="Times New Roman"/>
          <w:sz w:val="24"/>
          <w:szCs w:val="24"/>
          <w:lang w:val="es-NI"/>
        </w:rPr>
      </w:pPr>
      <w:bookmarkStart w:id="40" w:name="_Toc228466481"/>
      <w:r w:rsidRPr="00D762D9">
        <w:rPr>
          <w:rFonts w:ascii="Times New Roman" w:hAnsi="Times New Roman" w:cs="Times New Roman"/>
          <w:sz w:val="24"/>
          <w:szCs w:val="24"/>
          <w:lang w:val="es-NI"/>
        </w:rPr>
        <w:t>1</w:t>
      </w:r>
      <w:r w:rsidR="008B3870" w:rsidRPr="00D762D9">
        <w:rPr>
          <w:rFonts w:ascii="Times New Roman" w:hAnsi="Times New Roman" w:cs="Times New Roman"/>
          <w:sz w:val="24"/>
          <w:szCs w:val="24"/>
          <w:lang w:val="es-NI"/>
        </w:rPr>
        <w:t>1</w:t>
      </w:r>
      <w:r w:rsidRPr="00D762D9">
        <w:rPr>
          <w:rFonts w:ascii="Times New Roman" w:hAnsi="Times New Roman" w:cs="Times New Roman"/>
          <w:sz w:val="24"/>
          <w:szCs w:val="24"/>
          <w:lang w:val="es-NI"/>
        </w:rPr>
        <w:t>. Resultados del Avance</w:t>
      </w:r>
      <w:bookmarkEnd w:id="40"/>
      <w:r w:rsidR="00986146" w:rsidRPr="00D762D9">
        <w:rPr>
          <w:rFonts w:ascii="Times New Roman" w:hAnsi="Times New Roman" w:cs="Times New Roman"/>
          <w:sz w:val="24"/>
          <w:szCs w:val="24"/>
          <w:lang w:val="es-NI"/>
        </w:rPr>
        <w:tab/>
      </w:r>
    </w:p>
    <w:p w14:paraId="27900E9F" w14:textId="58F71F7C" w:rsidR="00FE068A" w:rsidRPr="00D762D9" w:rsidRDefault="00D70489" w:rsidP="00FE068A">
      <w:pPr>
        <w:pStyle w:val="Ttulo2"/>
        <w:rPr>
          <w:rFonts w:cs="Times New Roman"/>
          <w:sz w:val="24"/>
          <w:szCs w:val="24"/>
          <w:lang w:val="es-ES"/>
        </w:rPr>
      </w:pPr>
      <w:r w:rsidRPr="00D762D9">
        <w:rPr>
          <w:rFonts w:cs="Times New Roman"/>
          <w:sz w:val="24"/>
          <w:szCs w:val="24"/>
          <w:lang w:val="es-NI"/>
        </w:rPr>
        <w:br/>
      </w:r>
      <w:bookmarkStart w:id="41" w:name="_Toc228466482"/>
      <w:r w:rsidR="00FE068A" w:rsidRPr="00D762D9">
        <w:rPr>
          <w:rFonts w:cs="Times New Roman"/>
          <w:sz w:val="24"/>
          <w:szCs w:val="24"/>
          <w:lang w:val="es-ES"/>
        </w:rPr>
        <w:t>Resultados del Avance:</w:t>
      </w:r>
      <w:bookmarkEnd w:id="41"/>
    </w:p>
    <w:p w14:paraId="41D5A7D0" w14:textId="7C4F6014" w:rsidR="00FE068A" w:rsidRPr="00D762D9" w:rsidRDefault="00FE068A" w:rsidP="00FE068A">
      <w:pPr>
        <w:rPr>
          <w:rFonts w:ascii="Times New Roman" w:hAnsi="Times New Roman" w:cs="Times New Roman"/>
          <w:sz w:val="24"/>
          <w:szCs w:val="24"/>
          <w:lang w:val="es-ES"/>
        </w:rPr>
      </w:pPr>
      <w:r w:rsidRPr="00D762D9">
        <w:rPr>
          <w:rFonts w:ascii="Times New Roman" w:hAnsi="Times New Roman" w:cs="Times New Roman"/>
          <w:sz w:val="24"/>
          <w:szCs w:val="24"/>
          <w:lang w:val="es-ES"/>
        </w:rPr>
        <w:t>Descripción: Detalle de los hitos técnicos alcanzados hasta la semana 7 del proyecto.</w:t>
      </w:r>
    </w:p>
    <w:p w14:paraId="081FB9E3" w14:textId="4A1D4DE6" w:rsidR="00FE068A" w:rsidRPr="00D762D9" w:rsidRDefault="00FE068A" w:rsidP="00FE068A">
      <w:pPr>
        <w:rPr>
          <w:rFonts w:ascii="Times New Roman" w:hAnsi="Times New Roman" w:cs="Times New Roman"/>
          <w:sz w:val="24"/>
          <w:szCs w:val="24"/>
          <w:lang w:val="es-ES"/>
        </w:rPr>
      </w:pPr>
      <w:r w:rsidRPr="00D762D9">
        <w:rPr>
          <w:rFonts w:ascii="Times New Roman" w:hAnsi="Times New Roman" w:cs="Times New Roman"/>
          <w:sz w:val="24"/>
          <w:szCs w:val="24"/>
          <w:lang w:val="es-ES"/>
        </w:rPr>
        <w:t xml:space="preserve">Diseño de Base de Datos: Se consolidó la estructura de datos mediante la identificación de 6 entidades principales: Usuario, Intento, Actividad, Lección, Progreso y Trofeo.  </w:t>
      </w:r>
    </w:p>
    <w:p w14:paraId="442AF82E" w14:textId="77777777" w:rsidR="00FE068A" w:rsidRPr="00D762D9" w:rsidRDefault="00FE068A" w:rsidP="00FE068A">
      <w:pPr>
        <w:rPr>
          <w:rFonts w:ascii="Times New Roman" w:hAnsi="Times New Roman" w:cs="Times New Roman"/>
          <w:sz w:val="24"/>
          <w:szCs w:val="24"/>
          <w:lang w:val="es-ES"/>
        </w:rPr>
      </w:pPr>
      <w:r w:rsidRPr="00D762D9">
        <w:rPr>
          <w:rFonts w:ascii="Times New Roman" w:hAnsi="Times New Roman" w:cs="Times New Roman"/>
          <w:sz w:val="24"/>
          <w:szCs w:val="24"/>
          <w:lang w:val="es-ES"/>
        </w:rPr>
        <w:t xml:space="preserve">Modelado Relacional: Se realizó la transformación exitosa del modelo Entidad-Relación al modelo físico en </w:t>
      </w:r>
      <w:proofErr w:type="spellStart"/>
      <w:r w:rsidRPr="00D762D9">
        <w:rPr>
          <w:rFonts w:ascii="Times New Roman" w:hAnsi="Times New Roman" w:cs="Times New Roman"/>
          <w:sz w:val="24"/>
          <w:szCs w:val="24"/>
          <w:lang w:val="es-ES"/>
        </w:rPr>
        <w:t>Draw.SQL</w:t>
      </w:r>
      <w:proofErr w:type="spellEnd"/>
      <w:r w:rsidRPr="00D762D9">
        <w:rPr>
          <w:rFonts w:ascii="Times New Roman" w:hAnsi="Times New Roman" w:cs="Times New Roman"/>
          <w:sz w:val="24"/>
          <w:szCs w:val="24"/>
          <w:lang w:val="es-ES"/>
        </w:rPr>
        <w:t>, definiendo llaves primarias, foráneas y tipos de datos.</w:t>
      </w:r>
    </w:p>
    <w:p w14:paraId="26878EB3" w14:textId="61423B7B" w:rsidR="00FE068A" w:rsidRPr="00D762D9" w:rsidRDefault="00FE068A" w:rsidP="00FE068A">
      <w:pPr>
        <w:rPr>
          <w:rFonts w:ascii="Times New Roman" w:hAnsi="Times New Roman" w:cs="Times New Roman"/>
          <w:sz w:val="24"/>
          <w:szCs w:val="24"/>
          <w:lang w:val="es-ES"/>
        </w:rPr>
      </w:pPr>
      <w:r w:rsidRPr="00D762D9">
        <w:rPr>
          <w:rFonts w:ascii="Times New Roman" w:hAnsi="Times New Roman" w:cs="Times New Roman"/>
          <w:sz w:val="24"/>
          <w:szCs w:val="24"/>
          <w:lang w:val="es-ES"/>
        </w:rPr>
        <w:t xml:space="preserve">Normalización: Se aplicaron las reglas de normalización hasta la Tercera Forma Normal (3NF), garantizando una base de datos eficiente y libre de redundancias.  </w:t>
      </w:r>
    </w:p>
    <w:p w14:paraId="397A22B9" w14:textId="77777777" w:rsidR="00FE068A" w:rsidRPr="00D762D9" w:rsidRDefault="00FE068A" w:rsidP="00FE068A">
      <w:pPr>
        <w:rPr>
          <w:rFonts w:ascii="Times New Roman" w:hAnsi="Times New Roman" w:cs="Times New Roman"/>
          <w:sz w:val="24"/>
          <w:szCs w:val="24"/>
          <w:lang w:val="es-ES"/>
        </w:rPr>
      </w:pPr>
      <w:r w:rsidRPr="00D762D9">
        <w:rPr>
          <w:rFonts w:ascii="Times New Roman" w:hAnsi="Times New Roman" w:cs="Times New Roman"/>
          <w:sz w:val="24"/>
          <w:szCs w:val="24"/>
          <w:lang w:val="es-ES"/>
        </w:rPr>
        <w:t xml:space="preserve">Arquitectura de Software: Se definió una arquitectura en 4 capas (Presentación, Lógica de Negocio, Acceso a Datos y Datos) y se diseñó el diagrama de clases UML, incluyendo clases fundamentales como </w:t>
      </w:r>
      <w:proofErr w:type="spellStart"/>
      <w:r w:rsidRPr="00D762D9">
        <w:rPr>
          <w:rFonts w:ascii="Times New Roman" w:hAnsi="Times New Roman" w:cs="Times New Roman"/>
          <w:sz w:val="24"/>
          <w:szCs w:val="24"/>
          <w:lang w:val="es-ES"/>
        </w:rPr>
        <w:t>JuegoManager</w:t>
      </w:r>
      <w:proofErr w:type="spellEnd"/>
      <w:r w:rsidRPr="00D762D9">
        <w:rPr>
          <w:rFonts w:ascii="Times New Roman" w:hAnsi="Times New Roman" w:cs="Times New Roman"/>
          <w:sz w:val="24"/>
          <w:szCs w:val="24"/>
          <w:lang w:val="es-ES"/>
        </w:rPr>
        <w:t>, Usuario y Pregunta.</w:t>
      </w:r>
    </w:p>
    <w:p w14:paraId="1D92E7CE" w14:textId="77777777" w:rsidR="00FE068A" w:rsidRPr="00D762D9" w:rsidRDefault="00FE068A" w:rsidP="00FE068A">
      <w:pPr>
        <w:rPr>
          <w:rFonts w:ascii="Times New Roman" w:hAnsi="Times New Roman" w:cs="Times New Roman"/>
          <w:sz w:val="24"/>
          <w:szCs w:val="24"/>
          <w:lang w:val="es-ES"/>
        </w:rPr>
      </w:pPr>
    </w:p>
    <w:p w14:paraId="6BFB73B8" w14:textId="77777777" w:rsidR="00FE068A" w:rsidRPr="00D762D9" w:rsidRDefault="00FE068A" w:rsidP="00FE068A">
      <w:pPr>
        <w:rPr>
          <w:rFonts w:ascii="Times New Roman" w:hAnsi="Times New Roman" w:cs="Times New Roman"/>
          <w:sz w:val="24"/>
          <w:szCs w:val="24"/>
          <w:lang w:val="es-ES"/>
        </w:rPr>
      </w:pPr>
    </w:p>
    <w:p w14:paraId="354B8FFA" w14:textId="77777777" w:rsidR="00FE068A" w:rsidRPr="00D762D9" w:rsidRDefault="00FE068A" w:rsidP="00FE068A">
      <w:pPr>
        <w:rPr>
          <w:rFonts w:ascii="Times New Roman" w:hAnsi="Times New Roman" w:cs="Times New Roman"/>
          <w:sz w:val="24"/>
          <w:szCs w:val="24"/>
          <w:lang w:val="es-ES"/>
        </w:rPr>
      </w:pPr>
    </w:p>
    <w:p w14:paraId="459E02CB" w14:textId="77777777" w:rsidR="00FE068A" w:rsidRPr="00D762D9" w:rsidRDefault="00FE068A" w:rsidP="00FE068A">
      <w:pPr>
        <w:rPr>
          <w:rFonts w:ascii="Times New Roman" w:hAnsi="Times New Roman" w:cs="Times New Roman"/>
          <w:sz w:val="24"/>
          <w:szCs w:val="24"/>
          <w:lang w:val="es-ES"/>
        </w:rPr>
      </w:pPr>
    </w:p>
    <w:p w14:paraId="32304B5C" w14:textId="77777777" w:rsidR="00FE068A" w:rsidRPr="00D762D9" w:rsidRDefault="00FE068A" w:rsidP="00FE068A">
      <w:pPr>
        <w:rPr>
          <w:rFonts w:ascii="Times New Roman" w:hAnsi="Times New Roman" w:cs="Times New Roman"/>
          <w:sz w:val="24"/>
          <w:szCs w:val="24"/>
          <w:lang w:val="es-ES"/>
        </w:rPr>
      </w:pPr>
    </w:p>
    <w:p w14:paraId="68D61D53" w14:textId="77777777" w:rsidR="00FE068A" w:rsidRPr="00D762D9" w:rsidRDefault="00FE068A" w:rsidP="00FE068A">
      <w:pPr>
        <w:rPr>
          <w:rFonts w:ascii="Times New Roman" w:hAnsi="Times New Roman" w:cs="Times New Roman"/>
          <w:sz w:val="24"/>
          <w:szCs w:val="24"/>
          <w:lang w:val="es-ES"/>
        </w:rPr>
      </w:pPr>
    </w:p>
    <w:p w14:paraId="656C36EE" w14:textId="77777777" w:rsidR="00FE068A" w:rsidRPr="00D762D9" w:rsidRDefault="00FE068A" w:rsidP="00FE068A">
      <w:pPr>
        <w:rPr>
          <w:rFonts w:ascii="Times New Roman" w:hAnsi="Times New Roman" w:cs="Times New Roman"/>
          <w:sz w:val="24"/>
          <w:szCs w:val="24"/>
          <w:lang w:val="es-ES"/>
        </w:rPr>
      </w:pPr>
    </w:p>
    <w:p w14:paraId="120D695F" w14:textId="27D38016" w:rsidR="00FE068A" w:rsidRPr="00D762D9" w:rsidRDefault="00FE068A" w:rsidP="00FE068A">
      <w:pPr>
        <w:rPr>
          <w:rFonts w:ascii="Times New Roman" w:hAnsi="Times New Roman" w:cs="Times New Roman"/>
          <w:sz w:val="24"/>
          <w:szCs w:val="24"/>
          <w:lang w:val="es-NI"/>
        </w:rPr>
      </w:pPr>
    </w:p>
    <w:p w14:paraId="6BD209B8" w14:textId="1AF42585" w:rsidR="00FE068A" w:rsidRPr="00D762D9" w:rsidRDefault="00D70489" w:rsidP="00FE068A">
      <w:pPr>
        <w:pStyle w:val="Ttulo1"/>
        <w:rPr>
          <w:rFonts w:ascii="Times New Roman" w:hAnsi="Times New Roman" w:cs="Times New Roman"/>
          <w:sz w:val="24"/>
          <w:szCs w:val="24"/>
          <w:lang w:val="es-NI"/>
        </w:rPr>
      </w:pPr>
      <w:bookmarkStart w:id="42" w:name="_Toc228466483"/>
      <w:r w:rsidRPr="00D762D9">
        <w:rPr>
          <w:rFonts w:ascii="Times New Roman" w:hAnsi="Times New Roman" w:cs="Times New Roman"/>
          <w:sz w:val="24"/>
          <w:szCs w:val="24"/>
          <w:lang w:val="es-NI"/>
        </w:rPr>
        <w:lastRenderedPageBreak/>
        <w:t>1</w:t>
      </w:r>
      <w:r w:rsidR="002D3DAE" w:rsidRPr="00D762D9">
        <w:rPr>
          <w:rFonts w:ascii="Times New Roman" w:hAnsi="Times New Roman" w:cs="Times New Roman"/>
          <w:sz w:val="24"/>
          <w:szCs w:val="24"/>
          <w:lang w:val="es-NI"/>
        </w:rPr>
        <w:t>2</w:t>
      </w:r>
      <w:r w:rsidRPr="00D762D9">
        <w:rPr>
          <w:rFonts w:ascii="Times New Roman" w:hAnsi="Times New Roman" w:cs="Times New Roman"/>
          <w:sz w:val="24"/>
          <w:szCs w:val="24"/>
          <w:lang w:val="es-NI"/>
        </w:rPr>
        <w:t>. Conclusiones</w:t>
      </w:r>
      <w:bookmarkEnd w:id="42"/>
    </w:p>
    <w:p w14:paraId="08D89B95" w14:textId="34BABC7D" w:rsidR="00FE068A" w:rsidRPr="00D762D9" w:rsidRDefault="00FE068A" w:rsidP="00FE068A">
      <w:pPr>
        <w:rPr>
          <w:rFonts w:ascii="Times New Roman" w:hAnsi="Times New Roman" w:cs="Times New Roman"/>
          <w:sz w:val="24"/>
          <w:szCs w:val="24"/>
          <w:lang w:val="es-ES"/>
        </w:rPr>
      </w:pPr>
      <w:r w:rsidRPr="00D762D9">
        <w:rPr>
          <w:rFonts w:ascii="Times New Roman" w:hAnsi="Times New Roman" w:cs="Times New Roman"/>
          <w:sz w:val="24"/>
          <w:szCs w:val="24"/>
          <w:lang w:val="es-ES"/>
        </w:rPr>
        <w:t>Descripción: Resumen de los hallazgos y validaciones tras la fase de diseño.</w:t>
      </w:r>
    </w:p>
    <w:p w14:paraId="292C43B8" w14:textId="72A1655E" w:rsidR="00FE068A" w:rsidRPr="00D762D9" w:rsidRDefault="00FE068A" w:rsidP="00FE068A">
      <w:pPr>
        <w:rPr>
          <w:rFonts w:ascii="Times New Roman" w:hAnsi="Times New Roman" w:cs="Times New Roman"/>
          <w:sz w:val="24"/>
          <w:szCs w:val="24"/>
          <w:lang w:val="es-ES"/>
        </w:rPr>
      </w:pPr>
      <w:r w:rsidRPr="00D762D9">
        <w:rPr>
          <w:rFonts w:ascii="Times New Roman" w:hAnsi="Times New Roman" w:cs="Times New Roman"/>
          <w:sz w:val="24"/>
          <w:szCs w:val="24"/>
          <w:lang w:val="es-ES"/>
        </w:rPr>
        <w:t xml:space="preserve">Escalabilidad Técnica: La arquitectura en capas y la base de datos normalizada aseguran que el sistema sea escalable y fácil de mantener para futuras expansiones de contenido educativo.  </w:t>
      </w:r>
    </w:p>
    <w:p w14:paraId="222EAB68" w14:textId="77777777" w:rsidR="00FE068A" w:rsidRPr="00D762D9" w:rsidRDefault="00FE068A" w:rsidP="00FE068A">
      <w:pPr>
        <w:rPr>
          <w:rFonts w:ascii="Times New Roman" w:hAnsi="Times New Roman" w:cs="Times New Roman"/>
          <w:sz w:val="24"/>
          <w:szCs w:val="24"/>
          <w:lang w:val="es-ES"/>
        </w:rPr>
      </w:pPr>
      <w:r w:rsidRPr="00D762D9">
        <w:rPr>
          <w:rFonts w:ascii="Times New Roman" w:hAnsi="Times New Roman" w:cs="Times New Roman"/>
          <w:sz w:val="24"/>
          <w:szCs w:val="24"/>
          <w:lang w:val="es-ES"/>
        </w:rPr>
        <w:t xml:space="preserve">Viabilidad del Modelo Ágil: La selección de la metodología Scrum ha permitido una organización eficiente del equipo, para cumplir con las entregas de diseño a tiempo. </w:t>
      </w:r>
    </w:p>
    <w:p w14:paraId="6A66418F" w14:textId="23502A79" w:rsidR="00FE068A" w:rsidRPr="00D762D9" w:rsidRDefault="00FE068A" w:rsidP="00FE068A">
      <w:pPr>
        <w:rPr>
          <w:rFonts w:ascii="Times New Roman" w:eastAsia="Times New Roman" w:hAnsi="Times New Roman" w:cs="Times New Roman"/>
          <w:sz w:val="24"/>
          <w:szCs w:val="24"/>
          <w:lang w:val="es-ES"/>
        </w:rPr>
      </w:pPr>
      <w:r w:rsidRPr="00D762D9">
        <w:rPr>
          <w:rFonts w:ascii="Times New Roman" w:eastAsia="Times New Roman" w:hAnsi="Times New Roman" w:cs="Times New Roman"/>
          <w:sz w:val="24"/>
          <w:szCs w:val="24"/>
          <w:lang w:val="es-ES"/>
        </w:rPr>
        <w:t>Enfoque en el Usuario: tras el análisis estadístico descriptivo qué hicimos a algunos usuarios gracias a la encuesta se confirmó que el 75% de los usuarios potenciales usan smartphones, validando nuestra decisión de priorizar la compatibilidad móvil y el funcionamiento offline (valorado por el 40.63% de los encuestados), por tanto, podemos proseguir con este Modelado, y centrarnos en los smartphones.</w:t>
      </w:r>
    </w:p>
    <w:p w14:paraId="05C334EC" w14:textId="2C0B8D19" w:rsidR="007841BF" w:rsidRPr="00D762D9" w:rsidRDefault="00D70489">
      <w:pPr>
        <w:pStyle w:val="Ttulo1"/>
        <w:rPr>
          <w:rFonts w:ascii="Times New Roman" w:hAnsi="Times New Roman" w:cs="Times New Roman"/>
          <w:sz w:val="24"/>
          <w:szCs w:val="24"/>
          <w:lang w:val="es-NI"/>
        </w:rPr>
      </w:pPr>
      <w:bookmarkStart w:id="43" w:name="_Toc228466484"/>
      <w:r w:rsidRPr="00D762D9">
        <w:rPr>
          <w:rFonts w:ascii="Times New Roman" w:hAnsi="Times New Roman" w:cs="Times New Roman"/>
          <w:sz w:val="24"/>
          <w:szCs w:val="24"/>
          <w:lang w:val="es-NI"/>
        </w:rPr>
        <w:t>1</w:t>
      </w:r>
      <w:r w:rsidR="002D3DAE" w:rsidRPr="00D762D9">
        <w:rPr>
          <w:rFonts w:ascii="Times New Roman" w:hAnsi="Times New Roman" w:cs="Times New Roman"/>
          <w:sz w:val="24"/>
          <w:szCs w:val="24"/>
          <w:lang w:val="es-NI"/>
        </w:rPr>
        <w:t>3</w:t>
      </w:r>
      <w:r w:rsidRPr="00D762D9">
        <w:rPr>
          <w:rFonts w:ascii="Times New Roman" w:hAnsi="Times New Roman" w:cs="Times New Roman"/>
          <w:sz w:val="24"/>
          <w:szCs w:val="24"/>
          <w:lang w:val="es-NI"/>
        </w:rPr>
        <w:t>. Recomendaciones</w:t>
      </w:r>
      <w:bookmarkEnd w:id="43"/>
    </w:p>
    <w:p w14:paraId="033B8F0B" w14:textId="1BBEDF28" w:rsidR="00FE068A" w:rsidRPr="00D762D9" w:rsidRDefault="00FE068A" w:rsidP="00FE068A">
      <w:pPr>
        <w:rPr>
          <w:rFonts w:ascii="Times New Roman" w:hAnsi="Times New Roman" w:cs="Times New Roman"/>
          <w:sz w:val="24"/>
          <w:szCs w:val="24"/>
          <w:lang w:val="es-ES"/>
        </w:rPr>
      </w:pPr>
      <w:r w:rsidRPr="00D762D9">
        <w:rPr>
          <w:rFonts w:ascii="Times New Roman" w:hAnsi="Times New Roman" w:cs="Times New Roman"/>
          <w:sz w:val="24"/>
          <w:szCs w:val="24"/>
          <w:lang w:val="es-ES"/>
        </w:rPr>
        <w:t>Descripción: Próximos pasos sugeridos para el éxito del desarrollo.</w:t>
      </w:r>
    </w:p>
    <w:p w14:paraId="43CD7089" w14:textId="0483BB9B" w:rsidR="00FE068A" w:rsidRPr="00D762D9" w:rsidRDefault="00FE068A" w:rsidP="00FE068A">
      <w:pPr>
        <w:rPr>
          <w:rFonts w:ascii="Times New Roman" w:hAnsi="Times New Roman" w:cs="Times New Roman"/>
          <w:sz w:val="24"/>
          <w:szCs w:val="24"/>
          <w:lang w:val="es-ES"/>
        </w:rPr>
      </w:pPr>
      <w:r w:rsidRPr="00D762D9">
        <w:rPr>
          <w:rFonts w:ascii="Times New Roman" w:hAnsi="Times New Roman" w:cs="Times New Roman"/>
          <w:sz w:val="24"/>
          <w:szCs w:val="24"/>
          <w:lang w:val="es-ES"/>
        </w:rPr>
        <w:t>Implementación de Seguridad: Se recomienda priorizar el desarrollo del requerimiento RNF03, asegurando que las contraseñas de los usuarios se almacenen de forma cifrada en la base de datos diseñada, de igual manera con la validación de correo, evitando el duplicado de correos, y así evitar problemas del usuario, al poder tener una posible pérdida de su progreso</w:t>
      </w:r>
    </w:p>
    <w:p w14:paraId="3B631EA6" w14:textId="77777777" w:rsidR="00FE068A" w:rsidRPr="00D762D9" w:rsidRDefault="00FE068A" w:rsidP="00FE068A">
      <w:pPr>
        <w:rPr>
          <w:rFonts w:ascii="Times New Roman" w:hAnsi="Times New Roman" w:cs="Times New Roman"/>
          <w:sz w:val="24"/>
          <w:szCs w:val="24"/>
          <w:lang w:val="es-ES"/>
        </w:rPr>
      </w:pPr>
      <w:r w:rsidRPr="00D762D9">
        <w:rPr>
          <w:rFonts w:ascii="Times New Roman" w:hAnsi="Times New Roman" w:cs="Times New Roman"/>
          <w:sz w:val="24"/>
          <w:szCs w:val="24"/>
          <w:lang w:val="es-ES"/>
        </w:rPr>
        <w:t xml:space="preserve">Diccionario de Datos Detallado: Elaborar un documento técnico que complemente el diagrama de </w:t>
      </w:r>
      <w:proofErr w:type="spellStart"/>
      <w:r w:rsidRPr="00D762D9">
        <w:rPr>
          <w:rFonts w:ascii="Times New Roman" w:hAnsi="Times New Roman" w:cs="Times New Roman"/>
          <w:sz w:val="24"/>
          <w:szCs w:val="24"/>
          <w:lang w:val="es-ES"/>
        </w:rPr>
        <w:t>Draw.SQL</w:t>
      </w:r>
      <w:proofErr w:type="spellEnd"/>
      <w:r w:rsidRPr="00D762D9">
        <w:rPr>
          <w:rFonts w:ascii="Times New Roman" w:hAnsi="Times New Roman" w:cs="Times New Roman"/>
          <w:sz w:val="24"/>
          <w:szCs w:val="24"/>
          <w:lang w:val="es-ES"/>
        </w:rPr>
        <w:t xml:space="preserve">, especificando las restricciones de cada campo para evitar errores durante la fase de codificación, esto ayudando a no caer en puntos no redundantes y optimizando nuestro código. </w:t>
      </w:r>
    </w:p>
    <w:p w14:paraId="649B88D7" w14:textId="3D0AE67C" w:rsidR="00FE068A" w:rsidRPr="00D762D9" w:rsidRDefault="00FE068A" w:rsidP="00FE068A">
      <w:pPr>
        <w:rPr>
          <w:rFonts w:ascii="Times New Roman" w:hAnsi="Times New Roman" w:cs="Times New Roman"/>
          <w:sz w:val="24"/>
          <w:szCs w:val="24"/>
          <w:lang w:val="es-ES"/>
        </w:rPr>
      </w:pPr>
      <w:r w:rsidRPr="00D762D9">
        <w:rPr>
          <w:rFonts w:ascii="Times New Roman" w:hAnsi="Times New Roman" w:cs="Times New Roman"/>
          <w:sz w:val="24"/>
          <w:szCs w:val="24"/>
          <w:lang w:val="es-ES"/>
        </w:rPr>
        <w:t xml:space="preserve">Pruebas de Lógica: Iniciar la programación de la clase </w:t>
      </w:r>
      <w:proofErr w:type="spellStart"/>
      <w:r w:rsidRPr="00D762D9">
        <w:rPr>
          <w:rFonts w:ascii="Times New Roman" w:hAnsi="Times New Roman" w:cs="Times New Roman"/>
          <w:sz w:val="24"/>
          <w:szCs w:val="24"/>
          <w:lang w:val="es-ES"/>
        </w:rPr>
        <w:t>JuegoManager</w:t>
      </w:r>
      <w:proofErr w:type="spellEnd"/>
      <w:r w:rsidRPr="00D762D9">
        <w:rPr>
          <w:rFonts w:ascii="Times New Roman" w:hAnsi="Times New Roman" w:cs="Times New Roman"/>
          <w:sz w:val="24"/>
          <w:szCs w:val="24"/>
          <w:lang w:val="es-ES"/>
        </w:rPr>
        <w:t xml:space="preserve"> realizando pruebas unitarias sobre el método Evaluar (), para asegurar que la retroalimentación inmediata (aciertos/errores) sea precisa desde la primera versión, pues debemos mejorar nuestra clase padre o manager, la cual será el cerebro y la que definirá el futuro y progreso de nuestro código y app. </w:t>
      </w:r>
    </w:p>
    <w:p w14:paraId="3DDD8556" w14:textId="77777777" w:rsidR="00FE068A" w:rsidRPr="00D762D9" w:rsidRDefault="00FE068A" w:rsidP="00FE068A">
      <w:pPr>
        <w:rPr>
          <w:rFonts w:ascii="Times New Roman" w:hAnsi="Times New Roman" w:cs="Times New Roman"/>
          <w:lang w:val="es-ES"/>
        </w:rPr>
      </w:pPr>
    </w:p>
    <w:p w14:paraId="0ED85D5C" w14:textId="63808634" w:rsidR="007841BF" w:rsidRPr="00D762D9" w:rsidRDefault="007841BF">
      <w:pPr>
        <w:rPr>
          <w:rFonts w:ascii="Times New Roman" w:hAnsi="Times New Roman" w:cs="Times New Roman"/>
          <w:lang w:val="es-NI"/>
        </w:rPr>
      </w:pPr>
    </w:p>
    <w:sectPr w:rsidR="007841BF" w:rsidRPr="00D762D9" w:rsidSect="00AE580A">
      <w:headerReference w:type="default" r:id="rId24"/>
      <w:footerReference w:type="default" r:id="rId25"/>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96A422" w14:textId="77777777" w:rsidR="007975DF" w:rsidRDefault="007975DF" w:rsidP="006478E5">
      <w:pPr>
        <w:spacing w:after="0" w:line="240" w:lineRule="auto"/>
      </w:pPr>
      <w:r>
        <w:separator/>
      </w:r>
    </w:p>
  </w:endnote>
  <w:endnote w:type="continuationSeparator" w:id="0">
    <w:p w14:paraId="70EB56F4" w14:textId="77777777" w:rsidR="007975DF" w:rsidRDefault="007975DF" w:rsidP="006478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88407442"/>
      <w:docPartObj>
        <w:docPartGallery w:val="Page Numbers (Bottom of Page)"/>
        <w:docPartUnique/>
      </w:docPartObj>
    </w:sdtPr>
    <w:sdtContent>
      <w:p w14:paraId="1B9010EA" w14:textId="27C2A649" w:rsidR="00AE580A" w:rsidRDefault="00AE580A">
        <w:pPr>
          <w:pStyle w:val="Piedepgina"/>
          <w:jc w:val="center"/>
        </w:pPr>
        <w:r>
          <w:fldChar w:fldCharType="begin"/>
        </w:r>
        <w:r>
          <w:instrText>PAGE   \* MERGEFORMAT</w:instrText>
        </w:r>
        <w:r>
          <w:fldChar w:fldCharType="separate"/>
        </w:r>
        <w:r>
          <w:rPr>
            <w:lang w:val="es-ES"/>
          </w:rPr>
          <w:t>2</w:t>
        </w:r>
        <w:r>
          <w:fldChar w:fldCharType="end"/>
        </w:r>
      </w:p>
    </w:sdtContent>
  </w:sdt>
  <w:p w14:paraId="75F4D220" w14:textId="77777777" w:rsidR="00AE580A" w:rsidRDefault="00AE580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E732B7" w14:textId="77777777" w:rsidR="007975DF" w:rsidRDefault="007975DF" w:rsidP="006478E5">
      <w:pPr>
        <w:spacing w:after="0" w:line="240" w:lineRule="auto"/>
      </w:pPr>
      <w:r>
        <w:separator/>
      </w:r>
    </w:p>
  </w:footnote>
  <w:footnote w:type="continuationSeparator" w:id="0">
    <w:p w14:paraId="30B6B2A2" w14:textId="77777777" w:rsidR="007975DF" w:rsidRDefault="007975DF" w:rsidP="006478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423BAB" w14:textId="1849C95B" w:rsidR="00C95EF1" w:rsidRDefault="00C95EF1">
    <w:pPr>
      <w:pStyle w:val="Encabezado"/>
    </w:pPr>
    <w:r>
      <w:rPr>
        <w:noProof/>
      </w:rPr>
      <w:drawing>
        <wp:anchor distT="0" distB="0" distL="114300" distR="114300" simplePos="0" relativeHeight="251656704" behindDoc="1" locked="0" layoutInCell="1" allowOverlap="1" wp14:anchorId="61BE6161" wp14:editId="47A55940">
          <wp:simplePos x="0" y="0"/>
          <wp:positionH relativeFrom="column">
            <wp:posOffset>-1104900</wp:posOffset>
          </wp:positionH>
          <wp:positionV relativeFrom="paragraph">
            <wp:posOffset>-447675</wp:posOffset>
          </wp:positionV>
          <wp:extent cx="7734300" cy="10181590"/>
          <wp:effectExtent l="0" t="0" r="0" b="0"/>
          <wp:wrapNone/>
          <wp:docPr id="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584161" name="Imagen 1678584161"/>
                  <pic:cNvPicPr/>
                </pic:nvPicPr>
                <pic:blipFill>
                  <a:blip r:embed="rId1"/>
                  <a:stretch>
                    <a:fillRect/>
                  </a:stretch>
                </pic:blipFill>
                <pic:spPr>
                  <a:xfrm>
                    <a:off x="0" y="0"/>
                    <a:ext cx="7743861" cy="10194176"/>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D0F5EA" w14:textId="77777777" w:rsidR="00AE580A" w:rsidRDefault="00AE580A">
    <w:pPr>
      <w:pStyle w:val="Encabezado"/>
    </w:pPr>
    <w:r>
      <w:rPr>
        <w:noProof/>
      </w:rPr>
      <w:drawing>
        <wp:anchor distT="0" distB="0" distL="114300" distR="114300" simplePos="0" relativeHeight="251657728" behindDoc="1" locked="0" layoutInCell="1" allowOverlap="1" wp14:anchorId="79770E03" wp14:editId="67617A87">
          <wp:simplePos x="0" y="0"/>
          <wp:positionH relativeFrom="column">
            <wp:posOffset>-4628515</wp:posOffset>
          </wp:positionH>
          <wp:positionV relativeFrom="paragraph">
            <wp:posOffset>-2028825</wp:posOffset>
          </wp:positionV>
          <wp:extent cx="12054840" cy="16067540"/>
          <wp:effectExtent l="0" t="0" r="3810" b="0"/>
          <wp:wrapNone/>
          <wp:docPr id="98678863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602686" name="Imagen 1124602686"/>
                  <pic:cNvPicPr/>
                </pic:nvPicPr>
                <pic:blipFill>
                  <a:blip r:embed="rId1"/>
                  <a:stretch>
                    <a:fillRect/>
                  </a:stretch>
                </pic:blipFill>
                <pic:spPr>
                  <a:xfrm>
                    <a:off x="0" y="0"/>
                    <a:ext cx="12054840" cy="1606754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6714249"/>
    <w:multiLevelType w:val="multilevel"/>
    <w:tmpl w:val="036813C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 w15:restartNumberingAfterBreak="0">
    <w:nsid w:val="0B322897"/>
    <w:multiLevelType w:val="hybridMultilevel"/>
    <w:tmpl w:val="06EE4A7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1" w15:restartNumberingAfterBreak="0">
    <w:nsid w:val="0C500B75"/>
    <w:multiLevelType w:val="hybridMultilevel"/>
    <w:tmpl w:val="858E077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2" w15:restartNumberingAfterBreak="0">
    <w:nsid w:val="0D7B5DD9"/>
    <w:multiLevelType w:val="multilevel"/>
    <w:tmpl w:val="4CFE3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FB720E"/>
    <w:multiLevelType w:val="multilevel"/>
    <w:tmpl w:val="B1C66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DA5ADF"/>
    <w:multiLevelType w:val="multilevel"/>
    <w:tmpl w:val="EBDA9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DE6635"/>
    <w:multiLevelType w:val="multilevel"/>
    <w:tmpl w:val="72968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F263F8"/>
    <w:multiLevelType w:val="multilevel"/>
    <w:tmpl w:val="00BED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580364"/>
    <w:multiLevelType w:val="multilevel"/>
    <w:tmpl w:val="A0A6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1C783E"/>
    <w:multiLevelType w:val="multilevel"/>
    <w:tmpl w:val="D0EA4E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060FE2"/>
    <w:multiLevelType w:val="hybridMultilevel"/>
    <w:tmpl w:val="F01AB80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0" w15:restartNumberingAfterBreak="0">
    <w:nsid w:val="2AB11207"/>
    <w:multiLevelType w:val="multilevel"/>
    <w:tmpl w:val="036813C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1" w15:restartNumberingAfterBreak="0">
    <w:nsid w:val="2DC05DB4"/>
    <w:multiLevelType w:val="multilevel"/>
    <w:tmpl w:val="FD58A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095A6E"/>
    <w:multiLevelType w:val="multilevel"/>
    <w:tmpl w:val="CC3EE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FD653E"/>
    <w:multiLevelType w:val="multilevel"/>
    <w:tmpl w:val="84645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7C31DD"/>
    <w:multiLevelType w:val="multilevel"/>
    <w:tmpl w:val="E07C8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175AE6"/>
    <w:multiLevelType w:val="multilevel"/>
    <w:tmpl w:val="E02A4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25122E"/>
    <w:multiLevelType w:val="multilevel"/>
    <w:tmpl w:val="41E8E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981F5E"/>
    <w:multiLevelType w:val="hybridMultilevel"/>
    <w:tmpl w:val="02AAA5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4196587E"/>
    <w:multiLevelType w:val="hybridMultilevel"/>
    <w:tmpl w:val="3CE0C8E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9" w15:restartNumberingAfterBreak="0">
    <w:nsid w:val="437E0025"/>
    <w:multiLevelType w:val="multilevel"/>
    <w:tmpl w:val="81926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224A2E"/>
    <w:multiLevelType w:val="multilevel"/>
    <w:tmpl w:val="036813C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1" w15:restartNumberingAfterBreak="0">
    <w:nsid w:val="46F320F6"/>
    <w:multiLevelType w:val="multilevel"/>
    <w:tmpl w:val="513E3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EE2706"/>
    <w:multiLevelType w:val="multilevel"/>
    <w:tmpl w:val="B1048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F9492D"/>
    <w:multiLevelType w:val="multilevel"/>
    <w:tmpl w:val="E07C8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4A5A76"/>
    <w:multiLevelType w:val="multilevel"/>
    <w:tmpl w:val="77881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4E6797"/>
    <w:multiLevelType w:val="multilevel"/>
    <w:tmpl w:val="95B48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F4288A"/>
    <w:multiLevelType w:val="multilevel"/>
    <w:tmpl w:val="E07C8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40909B"/>
    <w:multiLevelType w:val="hybridMultilevel"/>
    <w:tmpl w:val="CCD49332"/>
    <w:lvl w:ilvl="0" w:tplc="6D1C6BD6">
      <w:start w:val="1"/>
      <w:numFmt w:val="bullet"/>
      <w:lvlText w:val="·"/>
      <w:lvlJc w:val="left"/>
      <w:pPr>
        <w:ind w:left="720" w:hanging="360"/>
      </w:pPr>
      <w:rPr>
        <w:rFonts w:ascii="Symbol" w:hAnsi="Symbol" w:hint="default"/>
      </w:rPr>
    </w:lvl>
    <w:lvl w:ilvl="1" w:tplc="5BAE7C9C">
      <w:start w:val="1"/>
      <w:numFmt w:val="bullet"/>
      <w:lvlText w:val="o"/>
      <w:lvlJc w:val="left"/>
      <w:pPr>
        <w:ind w:left="1440" w:hanging="360"/>
      </w:pPr>
      <w:rPr>
        <w:rFonts w:ascii="Courier New" w:hAnsi="Courier New" w:hint="default"/>
      </w:rPr>
    </w:lvl>
    <w:lvl w:ilvl="2" w:tplc="D3DE677E">
      <w:start w:val="1"/>
      <w:numFmt w:val="bullet"/>
      <w:lvlText w:val=""/>
      <w:lvlJc w:val="left"/>
      <w:pPr>
        <w:ind w:left="2160" w:hanging="360"/>
      </w:pPr>
      <w:rPr>
        <w:rFonts w:ascii="Wingdings" w:hAnsi="Wingdings" w:hint="default"/>
      </w:rPr>
    </w:lvl>
    <w:lvl w:ilvl="3" w:tplc="ED741B1E">
      <w:start w:val="1"/>
      <w:numFmt w:val="bullet"/>
      <w:lvlText w:val=""/>
      <w:lvlJc w:val="left"/>
      <w:pPr>
        <w:ind w:left="2880" w:hanging="360"/>
      </w:pPr>
      <w:rPr>
        <w:rFonts w:ascii="Symbol" w:hAnsi="Symbol" w:hint="default"/>
      </w:rPr>
    </w:lvl>
    <w:lvl w:ilvl="4" w:tplc="A6C097EA">
      <w:start w:val="1"/>
      <w:numFmt w:val="bullet"/>
      <w:lvlText w:val="o"/>
      <w:lvlJc w:val="left"/>
      <w:pPr>
        <w:ind w:left="3600" w:hanging="360"/>
      </w:pPr>
      <w:rPr>
        <w:rFonts w:ascii="Courier New" w:hAnsi="Courier New" w:hint="default"/>
      </w:rPr>
    </w:lvl>
    <w:lvl w:ilvl="5" w:tplc="5268E310">
      <w:start w:val="1"/>
      <w:numFmt w:val="bullet"/>
      <w:lvlText w:val=""/>
      <w:lvlJc w:val="left"/>
      <w:pPr>
        <w:ind w:left="4320" w:hanging="360"/>
      </w:pPr>
      <w:rPr>
        <w:rFonts w:ascii="Wingdings" w:hAnsi="Wingdings" w:hint="default"/>
      </w:rPr>
    </w:lvl>
    <w:lvl w:ilvl="6" w:tplc="87CAE672">
      <w:start w:val="1"/>
      <w:numFmt w:val="bullet"/>
      <w:lvlText w:val=""/>
      <w:lvlJc w:val="left"/>
      <w:pPr>
        <w:ind w:left="5040" w:hanging="360"/>
      </w:pPr>
      <w:rPr>
        <w:rFonts w:ascii="Symbol" w:hAnsi="Symbol" w:hint="default"/>
      </w:rPr>
    </w:lvl>
    <w:lvl w:ilvl="7" w:tplc="2B2ED698">
      <w:start w:val="1"/>
      <w:numFmt w:val="bullet"/>
      <w:lvlText w:val="o"/>
      <w:lvlJc w:val="left"/>
      <w:pPr>
        <w:ind w:left="5760" w:hanging="360"/>
      </w:pPr>
      <w:rPr>
        <w:rFonts w:ascii="Courier New" w:hAnsi="Courier New" w:hint="default"/>
      </w:rPr>
    </w:lvl>
    <w:lvl w:ilvl="8" w:tplc="427CEBEC">
      <w:start w:val="1"/>
      <w:numFmt w:val="bullet"/>
      <w:lvlText w:val=""/>
      <w:lvlJc w:val="left"/>
      <w:pPr>
        <w:ind w:left="6480" w:hanging="360"/>
      </w:pPr>
      <w:rPr>
        <w:rFonts w:ascii="Wingdings" w:hAnsi="Wingdings" w:hint="default"/>
      </w:rPr>
    </w:lvl>
  </w:abstractNum>
  <w:abstractNum w:abstractNumId="38" w15:restartNumberingAfterBreak="0">
    <w:nsid w:val="4D504E0B"/>
    <w:multiLevelType w:val="multilevel"/>
    <w:tmpl w:val="86C23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6062EE"/>
    <w:multiLevelType w:val="multilevel"/>
    <w:tmpl w:val="1C904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AD4379"/>
    <w:multiLevelType w:val="hybridMultilevel"/>
    <w:tmpl w:val="801E8CE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1" w15:restartNumberingAfterBreak="0">
    <w:nsid w:val="55475F78"/>
    <w:multiLevelType w:val="multilevel"/>
    <w:tmpl w:val="A9745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6AE1093"/>
    <w:multiLevelType w:val="hybridMultilevel"/>
    <w:tmpl w:val="1134722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3" w15:restartNumberingAfterBreak="0">
    <w:nsid w:val="5D873ED3"/>
    <w:multiLevelType w:val="multilevel"/>
    <w:tmpl w:val="A5948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B95EC9"/>
    <w:multiLevelType w:val="multilevel"/>
    <w:tmpl w:val="1C683862"/>
    <w:lvl w:ilvl="0">
      <w:start w:val="1"/>
      <w:numFmt w:val="bullet"/>
      <w:lvlText w:val=""/>
      <w:lvlJc w:val="left"/>
      <w:pPr>
        <w:tabs>
          <w:tab w:val="num" w:pos="720"/>
        </w:tabs>
        <w:ind w:left="720" w:hanging="360"/>
      </w:pPr>
      <w:rPr>
        <w:rFonts w:ascii="Symbol" w:hAnsi="Symbol" w:hint="default"/>
        <w:sz w:val="20"/>
        <w:szCs w:val="20"/>
      </w:rPr>
    </w:lvl>
    <w:lvl w:ilvl="1">
      <w:start w:val="1"/>
      <w:numFmt w:val="decimal"/>
      <w:lvlText w:val="%2."/>
      <w:lvlJc w:val="left"/>
      <w:pPr>
        <w:ind w:left="1455" w:hanging="375"/>
      </w:pPr>
      <w:rPr>
        <w:rFonts w:ascii="Times New Roman" w:hAnsi="Times New Roman" w:cs="Times New Roman" w:hint="default"/>
        <w:b/>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45" w15:restartNumberingAfterBreak="0">
    <w:nsid w:val="5ECF6385"/>
    <w:multiLevelType w:val="hybridMultilevel"/>
    <w:tmpl w:val="6494F02A"/>
    <w:lvl w:ilvl="0" w:tplc="017E93F0">
      <w:numFmt w:val="bullet"/>
      <w:lvlText w:val=""/>
      <w:lvlJc w:val="left"/>
      <w:pPr>
        <w:ind w:left="1080" w:hanging="360"/>
      </w:pPr>
      <w:rPr>
        <w:rFonts w:ascii="Trebuchet MS" w:eastAsiaTheme="minorHAnsi" w:hAnsi="Trebuchet MS" w:cstheme="minorBidi"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6" w15:restartNumberingAfterBreak="0">
    <w:nsid w:val="64FC719C"/>
    <w:multiLevelType w:val="multilevel"/>
    <w:tmpl w:val="5DC0040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A150596"/>
    <w:multiLevelType w:val="multilevel"/>
    <w:tmpl w:val="0E681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A3D74A9"/>
    <w:multiLevelType w:val="multilevel"/>
    <w:tmpl w:val="AFCA6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F8762F4"/>
    <w:multiLevelType w:val="multilevel"/>
    <w:tmpl w:val="F0A4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0646B82"/>
    <w:multiLevelType w:val="multilevel"/>
    <w:tmpl w:val="5F883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DF66DA"/>
    <w:multiLevelType w:val="multilevel"/>
    <w:tmpl w:val="018A5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1366E23"/>
    <w:multiLevelType w:val="multilevel"/>
    <w:tmpl w:val="FFBA0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58C525C"/>
    <w:multiLevelType w:val="multilevel"/>
    <w:tmpl w:val="C032D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60157EB"/>
    <w:multiLevelType w:val="multilevel"/>
    <w:tmpl w:val="2DACA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7B82F27"/>
    <w:multiLevelType w:val="hybridMultilevel"/>
    <w:tmpl w:val="4FEA147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56" w15:restartNumberingAfterBreak="0">
    <w:nsid w:val="7832760A"/>
    <w:multiLevelType w:val="hybridMultilevel"/>
    <w:tmpl w:val="3D0C4FD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57" w15:restartNumberingAfterBreak="0">
    <w:nsid w:val="790914D7"/>
    <w:multiLevelType w:val="multilevel"/>
    <w:tmpl w:val="61EAD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AA96A87"/>
    <w:multiLevelType w:val="multilevel"/>
    <w:tmpl w:val="32DCA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8457467">
    <w:abstractNumId w:val="37"/>
  </w:num>
  <w:num w:numId="2" w16cid:durableId="190144565">
    <w:abstractNumId w:val="8"/>
  </w:num>
  <w:num w:numId="3" w16cid:durableId="1410230819">
    <w:abstractNumId w:val="6"/>
  </w:num>
  <w:num w:numId="4" w16cid:durableId="1276477405">
    <w:abstractNumId w:val="5"/>
  </w:num>
  <w:num w:numId="5" w16cid:durableId="632903821">
    <w:abstractNumId w:val="4"/>
  </w:num>
  <w:num w:numId="6" w16cid:durableId="1774395886">
    <w:abstractNumId w:val="7"/>
  </w:num>
  <w:num w:numId="7" w16cid:durableId="2041932700">
    <w:abstractNumId w:val="3"/>
  </w:num>
  <w:num w:numId="8" w16cid:durableId="996769151">
    <w:abstractNumId w:val="2"/>
  </w:num>
  <w:num w:numId="9" w16cid:durableId="1926259529">
    <w:abstractNumId w:val="1"/>
  </w:num>
  <w:num w:numId="10" w16cid:durableId="251162438">
    <w:abstractNumId w:val="0"/>
  </w:num>
  <w:num w:numId="11" w16cid:durableId="239415633">
    <w:abstractNumId w:val="19"/>
  </w:num>
  <w:num w:numId="12" w16cid:durableId="794375483">
    <w:abstractNumId w:val="21"/>
  </w:num>
  <w:num w:numId="13" w16cid:durableId="1125078400">
    <w:abstractNumId w:val="18"/>
  </w:num>
  <w:num w:numId="14" w16cid:durableId="749039938">
    <w:abstractNumId w:val="46"/>
  </w:num>
  <w:num w:numId="15" w16cid:durableId="642467517">
    <w:abstractNumId w:val="9"/>
  </w:num>
  <w:num w:numId="16" w16cid:durableId="1926957264">
    <w:abstractNumId w:val="30"/>
  </w:num>
  <w:num w:numId="17" w16cid:durableId="398941924">
    <w:abstractNumId w:val="20"/>
  </w:num>
  <w:num w:numId="18" w16cid:durableId="1060253396">
    <w:abstractNumId w:val="44"/>
    <w:lvlOverride w:ilvl="0"/>
    <w:lvlOverride w:ilvl="1">
      <w:startOverride w:val="1"/>
    </w:lvlOverride>
    <w:lvlOverride w:ilvl="2"/>
    <w:lvlOverride w:ilvl="3"/>
    <w:lvlOverride w:ilvl="4"/>
    <w:lvlOverride w:ilvl="5"/>
    <w:lvlOverride w:ilvl="6"/>
    <w:lvlOverride w:ilvl="7"/>
    <w:lvlOverride w:ilvl="8"/>
  </w:num>
  <w:num w:numId="19" w16cid:durableId="2023164096">
    <w:abstractNumId w:val="58"/>
  </w:num>
  <w:num w:numId="20" w16cid:durableId="1650479114">
    <w:abstractNumId w:val="50"/>
  </w:num>
  <w:num w:numId="21" w16cid:durableId="1343045512">
    <w:abstractNumId w:val="35"/>
  </w:num>
  <w:num w:numId="22" w16cid:durableId="986783824">
    <w:abstractNumId w:val="13"/>
  </w:num>
  <w:num w:numId="23" w16cid:durableId="296372585">
    <w:abstractNumId w:val="57"/>
  </w:num>
  <w:num w:numId="24" w16cid:durableId="1414165461">
    <w:abstractNumId w:val="14"/>
  </w:num>
  <w:num w:numId="25" w16cid:durableId="1036083797">
    <w:abstractNumId w:val="29"/>
  </w:num>
  <w:num w:numId="26" w16cid:durableId="1609852055">
    <w:abstractNumId w:val="27"/>
  </w:num>
  <w:num w:numId="27" w16cid:durableId="1885671322">
    <w:abstractNumId w:val="52"/>
  </w:num>
  <w:num w:numId="28" w16cid:durableId="733626944">
    <w:abstractNumId w:val="45"/>
  </w:num>
  <w:num w:numId="29" w16cid:durableId="1600017033">
    <w:abstractNumId w:val="49"/>
  </w:num>
  <w:num w:numId="30" w16cid:durableId="470173761">
    <w:abstractNumId w:val="26"/>
  </w:num>
  <w:num w:numId="31" w16cid:durableId="1314290827">
    <w:abstractNumId w:val="25"/>
  </w:num>
  <w:num w:numId="32" w16cid:durableId="1890872055">
    <w:abstractNumId w:val="31"/>
  </w:num>
  <w:num w:numId="33" w16cid:durableId="657464555">
    <w:abstractNumId w:val="36"/>
  </w:num>
  <w:num w:numId="34" w16cid:durableId="464322798">
    <w:abstractNumId w:val="16"/>
  </w:num>
  <w:num w:numId="35" w16cid:durableId="306671582">
    <w:abstractNumId w:val="32"/>
  </w:num>
  <w:num w:numId="36" w16cid:durableId="1827896570">
    <w:abstractNumId w:val="40"/>
  </w:num>
  <w:num w:numId="37" w16cid:durableId="219439526">
    <w:abstractNumId w:val="42"/>
  </w:num>
  <w:num w:numId="38" w16cid:durableId="1454710374">
    <w:abstractNumId w:val="55"/>
  </w:num>
  <w:num w:numId="39" w16cid:durableId="343361257">
    <w:abstractNumId w:val="11"/>
  </w:num>
  <w:num w:numId="40" w16cid:durableId="875628433">
    <w:abstractNumId w:val="56"/>
  </w:num>
  <w:num w:numId="41" w16cid:durableId="995916435">
    <w:abstractNumId w:val="24"/>
  </w:num>
  <w:num w:numId="42" w16cid:durableId="1016688869">
    <w:abstractNumId w:val="33"/>
  </w:num>
  <w:num w:numId="43" w16cid:durableId="2055615123">
    <w:abstractNumId w:val="12"/>
  </w:num>
  <w:num w:numId="44" w16cid:durableId="1501458897">
    <w:abstractNumId w:val="28"/>
  </w:num>
  <w:num w:numId="45" w16cid:durableId="945039134">
    <w:abstractNumId w:val="15"/>
  </w:num>
  <w:num w:numId="46" w16cid:durableId="995306818">
    <w:abstractNumId w:val="10"/>
  </w:num>
  <w:num w:numId="47" w16cid:durableId="1601110741">
    <w:abstractNumId w:val="22"/>
  </w:num>
  <w:num w:numId="48" w16cid:durableId="299456908">
    <w:abstractNumId w:val="23"/>
  </w:num>
  <w:num w:numId="49" w16cid:durableId="635261652">
    <w:abstractNumId w:val="43"/>
  </w:num>
  <w:num w:numId="50" w16cid:durableId="1504279710">
    <w:abstractNumId w:val="47"/>
  </w:num>
  <w:num w:numId="51" w16cid:durableId="1024328668">
    <w:abstractNumId w:val="41"/>
  </w:num>
  <w:num w:numId="52" w16cid:durableId="1861315909">
    <w:abstractNumId w:val="54"/>
  </w:num>
  <w:num w:numId="53" w16cid:durableId="911233331">
    <w:abstractNumId w:val="34"/>
  </w:num>
  <w:num w:numId="54" w16cid:durableId="1635721892">
    <w:abstractNumId w:val="38"/>
  </w:num>
  <w:num w:numId="55" w16cid:durableId="1612856940">
    <w:abstractNumId w:val="17"/>
  </w:num>
  <w:num w:numId="56" w16cid:durableId="129444652">
    <w:abstractNumId w:val="53"/>
  </w:num>
  <w:num w:numId="57" w16cid:durableId="580414523">
    <w:abstractNumId w:val="51"/>
  </w:num>
  <w:num w:numId="58" w16cid:durableId="185875932">
    <w:abstractNumId w:val="48"/>
  </w:num>
  <w:num w:numId="59" w16cid:durableId="2051567375">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3"/>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9E0"/>
    <w:rsid w:val="00034616"/>
    <w:rsid w:val="00037B59"/>
    <w:rsid w:val="00047BF7"/>
    <w:rsid w:val="0006063C"/>
    <w:rsid w:val="00062C3A"/>
    <w:rsid w:val="000E031D"/>
    <w:rsid w:val="000F64E5"/>
    <w:rsid w:val="00113332"/>
    <w:rsid w:val="00140AC4"/>
    <w:rsid w:val="0015074B"/>
    <w:rsid w:val="00153775"/>
    <w:rsid w:val="001727D5"/>
    <w:rsid w:val="0017643A"/>
    <w:rsid w:val="00185062"/>
    <w:rsid w:val="0019069A"/>
    <w:rsid w:val="001F0C03"/>
    <w:rsid w:val="001F7C6A"/>
    <w:rsid w:val="002018F6"/>
    <w:rsid w:val="002100B0"/>
    <w:rsid w:val="00220F69"/>
    <w:rsid w:val="00240EC1"/>
    <w:rsid w:val="00245ED2"/>
    <w:rsid w:val="002601C5"/>
    <w:rsid w:val="00284A37"/>
    <w:rsid w:val="0029639D"/>
    <w:rsid w:val="002A0E90"/>
    <w:rsid w:val="002A711A"/>
    <w:rsid w:val="002B1B4D"/>
    <w:rsid w:val="002D32CE"/>
    <w:rsid w:val="002D3DAE"/>
    <w:rsid w:val="002F4DD9"/>
    <w:rsid w:val="003033DD"/>
    <w:rsid w:val="00310583"/>
    <w:rsid w:val="00324FA0"/>
    <w:rsid w:val="00326F90"/>
    <w:rsid w:val="0040283B"/>
    <w:rsid w:val="004113AF"/>
    <w:rsid w:val="0045223B"/>
    <w:rsid w:val="00463820"/>
    <w:rsid w:val="004664B7"/>
    <w:rsid w:val="004872D8"/>
    <w:rsid w:val="00492151"/>
    <w:rsid w:val="004D75AC"/>
    <w:rsid w:val="004E27FC"/>
    <w:rsid w:val="00505F6F"/>
    <w:rsid w:val="00514A76"/>
    <w:rsid w:val="005457B1"/>
    <w:rsid w:val="0054596E"/>
    <w:rsid w:val="0056392B"/>
    <w:rsid w:val="005C3CEF"/>
    <w:rsid w:val="005D5447"/>
    <w:rsid w:val="005F5362"/>
    <w:rsid w:val="005F56D8"/>
    <w:rsid w:val="00605309"/>
    <w:rsid w:val="00610E6D"/>
    <w:rsid w:val="00641E84"/>
    <w:rsid w:val="006478E5"/>
    <w:rsid w:val="0066209F"/>
    <w:rsid w:val="006733ED"/>
    <w:rsid w:val="006807CC"/>
    <w:rsid w:val="006A5C8C"/>
    <w:rsid w:val="006C1E93"/>
    <w:rsid w:val="006D7934"/>
    <w:rsid w:val="006E6D7D"/>
    <w:rsid w:val="006F38BD"/>
    <w:rsid w:val="007074A6"/>
    <w:rsid w:val="00722A53"/>
    <w:rsid w:val="00730E3F"/>
    <w:rsid w:val="00733F54"/>
    <w:rsid w:val="00770A5A"/>
    <w:rsid w:val="00770B3B"/>
    <w:rsid w:val="00775634"/>
    <w:rsid w:val="007841BF"/>
    <w:rsid w:val="00787BB1"/>
    <w:rsid w:val="007975DF"/>
    <w:rsid w:val="007A3C65"/>
    <w:rsid w:val="007C2FC6"/>
    <w:rsid w:val="007D33F7"/>
    <w:rsid w:val="007E0E42"/>
    <w:rsid w:val="007E5AF6"/>
    <w:rsid w:val="007E69AB"/>
    <w:rsid w:val="00801AF2"/>
    <w:rsid w:val="00816F5E"/>
    <w:rsid w:val="008B2417"/>
    <w:rsid w:val="008B3870"/>
    <w:rsid w:val="00932A1A"/>
    <w:rsid w:val="009561D6"/>
    <w:rsid w:val="00964AC8"/>
    <w:rsid w:val="009679C8"/>
    <w:rsid w:val="0098183D"/>
    <w:rsid w:val="00986146"/>
    <w:rsid w:val="009E4754"/>
    <w:rsid w:val="009E7A81"/>
    <w:rsid w:val="00A050E1"/>
    <w:rsid w:val="00A234E2"/>
    <w:rsid w:val="00A3077B"/>
    <w:rsid w:val="00A855CB"/>
    <w:rsid w:val="00AA1D8D"/>
    <w:rsid w:val="00AB6B53"/>
    <w:rsid w:val="00AC040D"/>
    <w:rsid w:val="00AC19E6"/>
    <w:rsid w:val="00AE0026"/>
    <w:rsid w:val="00AE580A"/>
    <w:rsid w:val="00AF2375"/>
    <w:rsid w:val="00B177B5"/>
    <w:rsid w:val="00B17ABF"/>
    <w:rsid w:val="00B23A49"/>
    <w:rsid w:val="00B47730"/>
    <w:rsid w:val="00B66135"/>
    <w:rsid w:val="00BA39DD"/>
    <w:rsid w:val="00BC4DB1"/>
    <w:rsid w:val="00BD14F0"/>
    <w:rsid w:val="00C736E6"/>
    <w:rsid w:val="00C95EF1"/>
    <w:rsid w:val="00CB0664"/>
    <w:rsid w:val="00CB62EE"/>
    <w:rsid w:val="00CB7370"/>
    <w:rsid w:val="00CC5FA1"/>
    <w:rsid w:val="00CD120D"/>
    <w:rsid w:val="00CF5A02"/>
    <w:rsid w:val="00D37C57"/>
    <w:rsid w:val="00D4033E"/>
    <w:rsid w:val="00D57D77"/>
    <w:rsid w:val="00D70489"/>
    <w:rsid w:val="00D762D9"/>
    <w:rsid w:val="00D9208E"/>
    <w:rsid w:val="00DA1DC4"/>
    <w:rsid w:val="00DB6312"/>
    <w:rsid w:val="00DC60BF"/>
    <w:rsid w:val="00DD0D24"/>
    <w:rsid w:val="00E06FE4"/>
    <w:rsid w:val="00E22DF5"/>
    <w:rsid w:val="00E57B9E"/>
    <w:rsid w:val="00EA4AB1"/>
    <w:rsid w:val="00EF1796"/>
    <w:rsid w:val="00F359F5"/>
    <w:rsid w:val="00F57423"/>
    <w:rsid w:val="00F60288"/>
    <w:rsid w:val="00F821A3"/>
    <w:rsid w:val="00F85562"/>
    <w:rsid w:val="00FA3577"/>
    <w:rsid w:val="00FB0200"/>
    <w:rsid w:val="00FC693F"/>
    <w:rsid w:val="00FE068A"/>
    <w:rsid w:val="00FE09DD"/>
    <w:rsid w:val="00FF7827"/>
    <w:rsid w:val="079E95CD"/>
    <w:rsid w:val="1440291C"/>
    <w:rsid w:val="2BE5CC62"/>
    <w:rsid w:val="2EF223A4"/>
    <w:rsid w:val="32DA8843"/>
    <w:rsid w:val="34D8AB9A"/>
    <w:rsid w:val="3B7A0943"/>
    <w:rsid w:val="3D709185"/>
    <w:rsid w:val="4853A297"/>
    <w:rsid w:val="485BAB2A"/>
    <w:rsid w:val="4E0F1749"/>
    <w:rsid w:val="55CA94F2"/>
    <w:rsid w:val="560E7EB7"/>
    <w:rsid w:val="5D716868"/>
    <w:rsid w:val="5EEB2AEB"/>
    <w:rsid w:val="6D392BBD"/>
    <w:rsid w:val="75AAF8A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475C2A4"/>
  <w14:defaultImageDpi w14:val="300"/>
  <w15:docId w15:val="{C99E1432-F26D-434A-9307-0148D02E3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062C3A"/>
    <w:pPr>
      <w:keepNext/>
      <w:keepLines/>
      <w:spacing w:before="200" w:after="0"/>
      <w:outlineLvl w:val="1"/>
    </w:pPr>
    <w:rPr>
      <w:rFonts w:ascii="Times New Roman" w:eastAsiaTheme="majorEastAsia" w:hAnsi="Times New Roman" w:cstheme="majorBidi"/>
      <w:b/>
      <w:bCs/>
      <w:color w:val="4F81BD" w:themeColor="accent1"/>
      <w:sz w:val="26"/>
      <w:szCs w:val="26"/>
    </w:rPr>
  </w:style>
  <w:style w:type="paragraph" w:styleId="Ttulo3">
    <w:name w:val="heading 3"/>
    <w:basedOn w:val="Normal"/>
    <w:next w:val="Normal"/>
    <w:link w:val="Ttulo3Car"/>
    <w:uiPriority w:val="9"/>
    <w:unhideWhenUsed/>
    <w:qFormat/>
    <w:rsid w:val="00062C3A"/>
    <w:pPr>
      <w:keepNext/>
      <w:keepLines/>
      <w:spacing w:before="200" w:after="0"/>
      <w:outlineLvl w:val="2"/>
    </w:pPr>
    <w:rPr>
      <w:rFonts w:asciiTheme="majorHAnsi" w:eastAsiaTheme="majorEastAsia" w:hAnsiTheme="majorHAnsi" w:cstheme="majorBidi"/>
      <w:b/>
      <w:bCs/>
      <w:i/>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062C3A"/>
    <w:rPr>
      <w:rFonts w:ascii="Times New Roman" w:eastAsiaTheme="majorEastAsia" w:hAnsi="Times New Roman" w:cstheme="majorBidi"/>
      <w:b/>
      <w:bCs/>
      <w:color w:val="4F81BD" w:themeColor="accent1"/>
      <w:sz w:val="26"/>
      <w:szCs w:val="26"/>
    </w:rPr>
  </w:style>
  <w:style w:type="character" w:customStyle="1" w:styleId="Ttulo3Car">
    <w:name w:val="Título 3 Car"/>
    <w:basedOn w:val="Fuentedeprrafopredeter"/>
    <w:link w:val="Ttulo3"/>
    <w:uiPriority w:val="9"/>
    <w:rsid w:val="00062C3A"/>
    <w:rPr>
      <w:rFonts w:asciiTheme="majorHAnsi" w:eastAsiaTheme="majorEastAsia" w:hAnsiTheme="majorHAnsi" w:cstheme="majorBidi"/>
      <w:b/>
      <w:bCs/>
      <w:i/>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2"/>
      </w:numPr>
      <w:contextualSpacing/>
    </w:pPr>
  </w:style>
  <w:style w:type="paragraph" w:styleId="Listaconvietas2">
    <w:name w:val="List Bullet 2"/>
    <w:basedOn w:val="Normal"/>
    <w:uiPriority w:val="99"/>
    <w:unhideWhenUsed/>
    <w:rsid w:val="00326F90"/>
    <w:pPr>
      <w:numPr>
        <w:numId w:val="3"/>
      </w:numPr>
      <w:contextualSpacing/>
    </w:pPr>
  </w:style>
  <w:style w:type="paragraph" w:styleId="Listaconvietas3">
    <w:name w:val="List Bullet 3"/>
    <w:basedOn w:val="Normal"/>
    <w:uiPriority w:val="99"/>
    <w:unhideWhenUsed/>
    <w:rsid w:val="00326F90"/>
    <w:pPr>
      <w:numPr>
        <w:numId w:val="4"/>
      </w:numPr>
      <w:contextualSpacing/>
    </w:pPr>
  </w:style>
  <w:style w:type="paragraph" w:styleId="Listaconnmeros">
    <w:name w:val="List Number"/>
    <w:basedOn w:val="Normal"/>
    <w:uiPriority w:val="99"/>
    <w:unhideWhenUsed/>
    <w:rsid w:val="00326F90"/>
    <w:pPr>
      <w:numPr>
        <w:numId w:val="6"/>
      </w:numPr>
      <w:contextualSpacing/>
    </w:pPr>
  </w:style>
  <w:style w:type="paragraph" w:styleId="Listaconnmeros2">
    <w:name w:val="List Number 2"/>
    <w:basedOn w:val="Normal"/>
    <w:uiPriority w:val="99"/>
    <w:unhideWhenUsed/>
    <w:rsid w:val="0029639D"/>
    <w:pPr>
      <w:numPr>
        <w:numId w:val="7"/>
      </w:numPr>
      <w:contextualSpacing/>
    </w:pPr>
  </w:style>
  <w:style w:type="paragraph" w:styleId="Listaconnmeros3">
    <w:name w:val="List Number 3"/>
    <w:basedOn w:val="Normal"/>
    <w:uiPriority w:val="99"/>
    <w:unhideWhenUsed/>
    <w:rsid w:val="0029639D"/>
    <w:pPr>
      <w:numPr>
        <w:numId w:val="8"/>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C95EF1"/>
    <w:pPr>
      <w:spacing w:after="100"/>
    </w:pPr>
  </w:style>
  <w:style w:type="character" w:styleId="Hipervnculo">
    <w:name w:val="Hyperlink"/>
    <w:basedOn w:val="Fuentedeprrafopredeter"/>
    <w:uiPriority w:val="99"/>
    <w:unhideWhenUsed/>
    <w:rsid w:val="00C95EF1"/>
    <w:rPr>
      <w:color w:val="0000FF" w:themeColor="hyperlink"/>
      <w:u w:val="single"/>
    </w:rPr>
  </w:style>
  <w:style w:type="table" w:styleId="Tablaconcuadrcula1clara-nfasis5">
    <w:name w:val="Grid Table 1 Light Accent 5"/>
    <w:basedOn w:val="Tablanormal"/>
    <w:uiPriority w:val="46"/>
    <w:rsid w:val="004664B7"/>
    <w:pPr>
      <w:spacing w:after="0" w:line="240" w:lineRule="auto"/>
    </w:pPr>
    <w:rPr>
      <w:rFonts w:eastAsiaTheme="minorHAnsi"/>
      <w:kern w:val="2"/>
      <w:sz w:val="24"/>
      <w:szCs w:val="24"/>
      <w:lang w:val="es-NI"/>
      <w14:ligatures w14:val="standardContextual"/>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paragraph" w:styleId="TDC2">
    <w:name w:val="toc 2"/>
    <w:basedOn w:val="Normal"/>
    <w:next w:val="Normal"/>
    <w:autoRedefine/>
    <w:uiPriority w:val="39"/>
    <w:unhideWhenUsed/>
    <w:rsid w:val="00492151"/>
    <w:pPr>
      <w:spacing w:after="100"/>
      <w:ind w:left="220"/>
    </w:pPr>
  </w:style>
  <w:style w:type="paragraph" w:styleId="NormalWeb">
    <w:name w:val="Normal (Web)"/>
    <w:basedOn w:val="Normal"/>
    <w:uiPriority w:val="99"/>
    <w:semiHidden/>
    <w:unhideWhenUsed/>
    <w:rsid w:val="00463820"/>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styleId="TDC3">
    <w:name w:val="toc 3"/>
    <w:basedOn w:val="Normal"/>
    <w:next w:val="Normal"/>
    <w:autoRedefine/>
    <w:uiPriority w:val="39"/>
    <w:unhideWhenUsed/>
    <w:rsid w:val="00514A76"/>
    <w:pPr>
      <w:spacing w:after="100"/>
      <w:ind w:left="440"/>
    </w:pPr>
  </w:style>
  <w:style w:type="table" w:styleId="Tablaconcuadrcula4-nfasis3">
    <w:name w:val="Grid Table 4 Accent 3"/>
    <w:basedOn w:val="Tablanormal"/>
    <w:uiPriority w:val="49"/>
    <w:rsid w:val="00770A5A"/>
    <w:pPr>
      <w:spacing w:after="0" w:line="240" w:lineRule="auto"/>
    </w:pPr>
    <w:rPr>
      <w:rFonts w:eastAsiaTheme="minorHAnsi"/>
      <w:kern w:val="2"/>
      <w:sz w:val="24"/>
      <w:szCs w:val="24"/>
      <w14:ligatures w14:val="standardContextua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43983">
      <w:bodyDiv w:val="1"/>
      <w:marLeft w:val="0"/>
      <w:marRight w:val="0"/>
      <w:marTop w:val="0"/>
      <w:marBottom w:val="0"/>
      <w:divBdr>
        <w:top w:val="none" w:sz="0" w:space="0" w:color="auto"/>
        <w:left w:val="none" w:sz="0" w:space="0" w:color="auto"/>
        <w:bottom w:val="none" w:sz="0" w:space="0" w:color="auto"/>
        <w:right w:val="none" w:sz="0" w:space="0" w:color="auto"/>
      </w:divBdr>
    </w:div>
    <w:div w:id="50688813">
      <w:bodyDiv w:val="1"/>
      <w:marLeft w:val="0"/>
      <w:marRight w:val="0"/>
      <w:marTop w:val="0"/>
      <w:marBottom w:val="0"/>
      <w:divBdr>
        <w:top w:val="none" w:sz="0" w:space="0" w:color="auto"/>
        <w:left w:val="none" w:sz="0" w:space="0" w:color="auto"/>
        <w:bottom w:val="none" w:sz="0" w:space="0" w:color="auto"/>
        <w:right w:val="none" w:sz="0" w:space="0" w:color="auto"/>
      </w:divBdr>
    </w:div>
    <w:div w:id="72625758">
      <w:bodyDiv w:val="1"/>
      <w:marLeft w:val="0"/>
      <w:marRight w:val="0"/>
      <w:marTop w:val="0"/>
      <w:marBottom w:val="0"/>
      <w:divBdr>
        <w:top w:val="none" w:sz="0" w:space="0" w:color="auto"/>
        <w:left w:val="none" w:sz="0" w:space="0" w:color="auto"/>
        <w:bottom w:val="none" w:sz="0" w:space="0" w:color="auto"/>
        <w:right w:val="none" w:sz="0" w:space="0" w:color="auto"/>
      </w:divBdr>
    </w:div>
    <w:div w:id="103352988">
      <w:bodyDiv w:val="1"/>
      <w:marLeft w:val="0"/>
      <w:marRight w:val="0"/>
      <w:marTop w:val="0"/>
      <w:marBottom w:val="0"/>
      <w:divBdr>
        <w:top w:val="none" w:sz="0" w:space="0" w:color="auto"/>
        <w:left w:val="none" w:sz="0" w:space="0" w:color="auto"/>
        <w:bottom w:val="none" w:sz="0" w:space="0" w:color="auto"/>
        <w:right w:val="none" w:sz="0" w:space="0" w:color="auto"/>
      </w:divBdr>
    </w:div>
    <w:div w:id="167722373">
      <w:bodyDiv w:val="1"/>
      <w:marLeft w:val="0"/>
      <w:marRight w:val="0"/>
      <w:marTop w:val="0"/>
      <w:marBottom w:val="0"/>
      <w:divBdr>
        <w:top w:val="none" w:sz="0" w:space="0" w:color="auto"/>
        <w:left w:val="none" w:sz="0" w:space="0" w:color="auto"/>
        <w:bottom w:val="none" w:sz="0" w:space="0" w:color="auto"/>
        <w:right w:val="none" w:sz="0" w:space="0" w:color="auto"/>
      </w:divBdr>
    </w:div>
    <w:div w:id="200361987">
      <w:bodyDiv w:val="1"/>
      <w:marLeft w:val="0"/>
      <w:marRight w:val="0"/>
      <w:marTop w:val="0"/>
      <w:marBottom w:val="0"/>
      <w:divBdr>
        <w:top w:val="none" w:sz="0" w:space="0" w:color="auto"/>
        <w:left w:val="none" w:sz="0" w:space="0" w:color="auto"/>
        <w:bottom w:val="none" w:sz="0" w:space="0" w:color="auto"/>
        <w:right w:val="none" w:sz="0" w:space="0" w:color="auto"/>
      </w:divBdr>
    </w:div>
    <w:div w:id="274485321">
      <w:bodyDiv w:val="1"/>
      <w:marLeft w:val="0"/>
      <w:marRight w:val="0"/>
      <w:marTop w:val="0"/>
      <w:marBottom w:val="0"/>
      <w:divBdr>
        <w:top w:val="none" w:sz="0" w:space="0" w:color="auto"/>
        <w:left w:val="none" w:sz="0" w:space="0" w:color="auto"/>
        <w:bottom w:val="none" w:sz="0" w:space="0" w:color="auto"/>
        <w:right w:val="none" w:sz="0" w:space="0" w:color="auto"/>
      </w:divBdr>
    </w:div>
    <w:div w:id="302853081">
      <w:bodyDiv w:val="1"/>
      <w:marLeft w:val="0"/>
      <w:marRight w:val="0"/>
      <w:marTop w:val="0"/>
      <w:marBottom w:val="0"/>
      <w:divBdr>
        <w:top w:val="none" w:sz="0" w:space="0" w:color="auto"/>
        <w:left w:val="none" w:sz="0" w:space="0" w:color="auto"/>
        <w:bottom w:val="none" w:sz="0" w:space="0" w:color="auto"/>
        <w:right w:val="none" w:sz="0" w:space="0" w:color="auto"/>
      </w:divBdr>
    </w:div>
    <w:div w:id="348139635">
      <w:bodyDiv w:val="1"/>
      <w:marLeft w:val="0"/>
      <w:marRight w:val="0"/>
      <w:marTop w:val="0"/>
      <w:marBottom w:val="0"/>
      <w:divBdr>
        <w:top w:val="none" w:sz="0" w:space="0" w:color="auto"/>
        <w:left w:val="none" w:sz="0" w:space="0" w:color="auto"/>
        <w:bottom w:val="none" w:sz="0" w:space="0" w:color="auto"/>
        <w:right w:val="none" w:sz="0" w:space="0" w:color="auto"/>
      </w:divBdr>
    </w:div>
    <w:div w:id="446240504">
      <w:bodyDiv w:val="1"/>
      <w:marLeft w:val="0"/>
      <w:marRight w:val="0"/>
      <w:marTop w:val="0"/>
      <w:marBottom w:val="0"/>
      <w:divBdr>
        <w:top w:val="none" w:sz="0" w:space="0" w:color="auto"/>
        <w:left w:val="none" w:sz="0" w:space="0" w:color="auto"/>
        <w:bottom w:val="none" w:sz="0" w:space="0" w:color="auto"/>
        <w:right w:val="none" w:sz="0" w:space="0" w:color="auto"/>
      </w:divBdr>
    </w:div>
    <w:div w:id="450830548">
      <w:bodyDiv w:val="1"/>
      <w:marLeft w:val="0"/>
      <w:marRight w:val="0"/>
      <w:marTop w:val="0"/>
      <w:marBottom w:val="0"/>
      <w:divBdr>
        <w:top w:val="none" w:sz="0" w:space="0" w:color="auto"/>
        <w:left w:val="none" w:sz="0" w:space="0" w:color="auto"/>
        <w:bottom w:val="none" w:sz="0" w:space="0" w:color="auto"/>
        <w:right w:val="none" w:sz="0" w:space="0" w:color="auto"/>
      </w:divBdr>
    </w:div>
    <w:div w:id="473135147">
      <w:bodyDiv w:val="1"/>
      <w:marLeft w:val="0"/>
      <w:marRight w:val="0"/>
      <w:marTop w:val="0"/>
      <w:marBottom w:val="0"/>
      <w:divBdr>
        <w:top w:val="none" w:sz="0" w:space="0" w:color="auto"/>
        <w:left w:val="none" w:sz="0" w:space="0" w:color="auto"/>
        <w:bottom w:val="none" w:sz="0" w:space="0" w:color="auto"/>
        <w:right w:val="none" w:sz="0" w:space="0" w:color="auto"/>
      </w:divBdr>
    </w:div>
    <w:div w:id="493647903">
      <w:bodyDiv w:val="1"/>
      <w:marLeft w:val="0"/>
      <w:marRight w:val="0"/>
      <w:marTop w:val="0"/>
      <w:marBottom w:val="0"/>
      <w:divBdr>
        <w:top w:val="none" w:sz="0" w:space="0" w:color="auto"/>
        <w:left w:val="none" w:sz="0" w:space="0" w:color="auto"/>
        <w:bottom w:val="none" w:sz="0" w:space="0" w:color="auto"/>
        <w:right w:val="none" w:sz="0" w:space="0" w:color="auto"/>
      </w:divBdr>
    </w:div>
    <w:div w:id="503205172">
      <w:bodyDiv w:val="1"/>
      <w:marLeft w:val="0"/>
      <w:marRight w:val="0"/>
      <w:marTop w:val="0"/>
      <w:marBottom w:val="0"/>
      <w:divBdr>
        <w:top w:val="none" w:sz="0" w:space="0" w:color="auto"/>
        <w:left w:val="none" w:sz="0" w:space="0" w:color="auto"/>
        <w:bottom w:val="none" w:sz="0" w:space="0" w:color="auto"/>
        <w:right w:val="none" w:sz="0" w:space="0" w:color="auto"/>
      </w:divBdr>
    </w:div>
    <w:div w:id="519466071">
      <w:bodyDiv w:val="1"/>
      <w:marLeft w:val="0"/>
      <w:marRight w:val="0"/>
      <w:marTop w:val="0"/>
      <w:marBottom w:val="0"/>
      <w:divBdr>
        <w:top w:val="none" w:sz="0" w:space="0" w:color="auto"/>
        <w:left w:val="none" w:sz="0" w:space="0" w:color="auto"/>
        <w:bottom w:val="none" w:sz="0" w:space="0" w:color="auto"/>
        <w:right w:val="none" w:sz="0" w:space="0" w:color="auto"/>
      </w:divBdr>
    </w:div>
    <w:div w:id="530807409">
      <w:bodyDiv w:val="1"/>
      <w:marLeft w:val="0"/>
      <w:marRight w:val="0"/>
      <w:marTop w:val="0"/>
      <w:marBottom w:val="0"/>
      <w:divBdr>
        <w:top w:val="none" w:sz="0" w:space="0" w:color="auto"/>
        <w:left w:val="none" w:sz="0" w:space="0" w:color="auto"/>
        <w:bottom w:val="none" w:sz="0" w:space="0" w:color="auto"/>
        <w:right w:val="none" w:sz="0" w:space="0" w:color="auto"/>
      </w:divBdr>
    </w:div>
    <w:div w:id="530917573">
      <w:bodyDiv w:val="1"/>
      <w:marLeft w:val="0"/>
      <w:marRight w:val="0"/>
      <w:marTop w:val="0"/>
      <w:marBottom w:val="0"/>
      <w:divBdr>
        <w:top w:val="none" w:sz="0" w:space="0" w:color="auto"/>
        <w:left w:val="none" w:sz="0" w:space="0" w:color="auto"/>
        <w:bottom w:val="none" w:sz="0" w:space="0" w:color="auto"/>
        <w:right w:val="none" w:sz="0" w:space="0" w:color="auto"/>
      </w:divBdr>
    </w:div>
    <w:div w:id="546796386">
      <w:bodyDiv w:val="1"/>
      <w:marLeft w:val="0"/>
      <w:marRight w:val="0"/>
      <w:marTop w:val="0"/>
      <w:marBottom w:val="0"/>
      <w:divBdr>
        <w:top w:val="none" w:sz="0" w:space="0" w:color="auto"/>
        <w:left w:val="none" w:sz="0" w:space="0" w:color="auto"/>
        <w:bottom w:val="none" w:sz="0" w:space="0" w:color="auto"/>
        <w:right w:val="none" w:sz="0" w:space="0" w:color="auto"/>
      </w:divBdr>
    </w:div>
    <w:div w:id="570703046">
      <w:bodyDiv w:val="1"/>
      <w:marLeft w:val="0"/>
      <w:marRight w:val="0"/>
      <w:marTop w:val="0"/>
      <w:marBottom w:val="0"/>
      <w:divBdr>
        <w:top w:val="none" w:sz="0" w:space="0" w:color="auto"/>
        <w:left w:val="none" w:sz="0" w:space="0" w:color="auto"/>
        <w:bottom w:val="none" w:sz="0" w:space="0" w:color="auto"/>
        <w:right w:val="none" w:sz="0" w:space="0" w:color="auto"/>
      </w:divBdr>
    </w:div>
    <w:div w:id="585499515">
      <w:bodyDiv w:val="1"/>
      <w:marLeft w:val="0"/>
      <w:marRight w:val="0"/>
      <w:marTop w:val="0"/>
      <w:marBottom w:val="0"/>
      <w:divBdr>
        <w:top w:val="none" w:sz="0" w:space="0" w:color="auto"/>
        <w:left w:val="none" w:sz="0" w:space="0" w:color="auto"/>
        <w:bottom w:val="none" w:sz="0" w:space="0" w:color="auto"/>
        <w:right w:val="none" w:sz="0" w:space="0" w:color="auto"/>
      </w:divBdr>
    </w:div>
    <w:div w:id="603726419">
      <w:bodyDiv w:val="1"/>
      <w:marLeft w:val="0"/>
      <w:marRight w:val="0"/>
      <w:marTop w:val="0"/>
      <w:marBottom w:val="0"/>
      <w:divBdr>
        <w:top w:val="none" w:sz="0" w:space="0" w:color="auto"/>
        <w:left w:val="none" w:sz="0" w:space="0" w:color="auto"/>
        <w:bottom w:val="none" w:sz="0" w:space="0" w:color="auto"/>
        <w:right w:val="none" w:sz="0" w:space="0" w:color="auto"/>
      </w:divBdr>
    </w:div>
    <w:div w:id="629676921">
      <w:bodyDiv w:val="1"/>
      <w:marLeft w:val="0"/>
      <w:marRight w:val="0"/>
      <w:marTop w:val="0"/>
      <w:marBottom w:val="0"/>
      <w:divBdr>
        <w:top w:val="none" w:sz="0" w:space="0" w:color="auto"/>
        <w:left w:val="none" w:sz="0" w:space="0" w:color="auto"/>
        <w:bottom w:val="none" w:sz="0" w:space="0" w:color="auto"/>
        <w:right w:val="none" w:sz="0" w:space="0" w:color="auto"/>
      </w:divBdr>
    </w:div>
    <w:div w:id="673072053">
      <w:bodyDiv w:val="1"/>
      <w:marLeft w:val="0"/>
      <w:marRight w:val="0"/>
      <w:marTop w:val="0"/>
      <w:marBottom w:val="0"/>
      <w:divBdr>
        <w:top w:val="none" w:sz="0" w:space="0" w:color="auto"/>
        <w:left w:val="none" w:sz="0" w:space="0" w:color="auto"/>
        <w:bottom w:val="none" w:sz="0" w:space="0" w:color="auto"/>
        <w:right w:val="none" w:sz="0" w:space="0" w:color="auto"/>
      </w:divBdr>
    </w:div>
    <w:div w:id="683435879">
      <w:bodyDiv w:val="1"/>
      <w:marLeft w:val="0"/>
      <w:marRight w:val="0"/>
      <w:marTop w:val="0"/>
      <w:marBottom w:val="0"/>
      <w:divBdr>
        <w:top w:val="none" w:sz="0" w:space="0" w:color="auto"/>
        <w:left w:val="none" w:sz="0" w:space="0" w:color="auto"/>
        <w:bottom w:val="none" w:sz="0" w:space="0" w:color="auto"/>
        <w:right w:val="none" w:sz="0" w:space="0" w:color="auto"/>
      </w:divBdr>
    </w:div>
    <w:div w:id="690960252">
      <w:bodyDiv w:val="1"/>
      <w:marLeft w:val="0"/>
      <w:marRight w:val="0"/>
      <w:marTop w:val="0"/>
      <w:marBottom w:val="0"/>
      <w:divBdr>
        <w:top w:val="none" w:sz="0" w:space="0" w:color="auto"/>
        <w:left w:val="none" w:sz="0" w:space="0" w:color="auto"/>
        <w:bottom w:val="none" w:sz="0" w:space="0" w:color="auto"/>
        <w:right w:val="none" w:sz="0" w:space="0" w:color="auto"/>
      </w:divBdr>
    </w:div>
    <w:div w:id="702949314">
      <w:bodyDiv w:val="1"/>
      <w:marLeft w:val="0"/>
      <w:marRight w:val="0"/>
      <w:marTop w:val="0"/>
      <w:marBottom w:val="0"/>
      <w:divBdr>
        <w:top w:val="none" w:sz="0" w:space="0" w:color="auto"/>
        <w:left w:val="none" w:sz="0" w:space="0" w:color="auto"/>
        <w:bottom w:val="none" w:sz="0" w:space="0" w:color="auto"/>
        <w:right w:val="none" w:sz="0" w:space="0" w:color="auto"/>
      </w:divBdr>
    </w:div>
    <w:div w:id="716975731">
      <w:bodyDiv w:val="1"/>
      <w:marLeft w:val="0"/>
      <w:marRight w:val="0"/>
      <w:marTop w:val="0"/>
      <w:marBottom w:val="0"/>
      <w:divBdr>
        <w:top w:val="none" w:sz="0" w:space="0" w:color="auto"/>
        <w:left w:val="none" w:sz="0" w:space="0" w:color="auto"/>
        <w:bottom w:val="none" w:sz="0" w:space="0" w:color="auto"/>
        <w:right w:val="none" w:sz="0" w:space="0" w:color="auto"/>
      </w:divBdr>
    </w:div>
    <w:div w:id="735279179">
      <w:bodyDiv w:val="1"/>
      <w:marLeft w:val="0"/>
      <w:marRight w:val="0"/>
      <w:marTop w:val="0"/>
      <w:marBottom w:val="0"/>
      <w:divBdr>
        <w:top w:val="none" w:sz="0" w:space="0" w:color="auto"/>
        <w:left w:val="none" w:sz="0" w:space="0" w:color="auto"/>
        <w:bottom w:val="none" w:sz="0" w:space="0" w:color="auto"/>
        <w:right w:val="none" w:sz="0" w:space="0" w:color="auto"/>
      </w:divBdr>
    </w:div>
    <w:div w:id="749810635">
      <w:bodyDiv w:val="1"/>
      <w:marLeft w:val="0"/>
      <w:marRight w:val="0"/>
      <w:marTop w:val="0"/>
      <w:marBottom w:val="0"/>
      <w:divBdr>
        <w:top w:val="none" w:sz="0" w:space="0" w:color="auto"/>
        <w:left w:val="none" w:sz="0" w:space="0" w:color="auto"/>
        <w:bottom w:val="none" w:sz="0" w:space="0" w:color="auto"/>
        <w:right w:val="none" w:sz="0" w:space="0" w:color="auto"/>
      </w:divBdr>
    </w:div>
    <w:div w:id="758671972">
      <w:bodyDiv w:val="1"/>
      <w:marLeft w:val="0"/>
      <w:marRight w:val="0"/>
      <w:marTop w:val="0"/>
      <w:marBottom w:val="0"/>
      <w:divBdr>
        <w:top w:val="none" w:sz="0" w:space="0" w:color="auto"/>
        <w:left w:val="none" w:sz="0" w:space="0" w:color="auto"/>
        <w:bottom w:val="none" w:sz="0" w:space="0" w:color="auto"/>
        <w:right w:val="none" w:sz="0" w:space="0" w:color="auto"/>
      </w:divBdr>
    </w:div>
    <w:div w:id="783580532">
      <w:bodyDiv w:val="1"/>
      <w:marLeft w:val="0"/>
      <w:marRight w:val="0"/>
      <w:marTop w:val="0"/>
      <w:marBottom w:val="0"/>
      <w:divBdr>
        <w:top w:val="none" w:sz="0" w:space="0" w:color="auto"/>
        <w:left w:val="none" w:sz="0" w:space="0" w:color="auto"/>
        <w:bottom w:val="none" w:sz="0" w:space="0" w:color="auto"/>
        <w:right w:val="none" w:sz="0" w:space="0" w:color="auto"/>
      </w:divBdr>
    </w:div>
    <w:div w:id="814100299">
      <w:bodyDiv w:val="1"/>
      <w:marLeft w:val="0"/>
      <w:marRight w:val="0"/>
      <w:marTop w:val="0"/>
      <w:marBottom w:val="0"/>
      <w:divBdr>
        <w:top w:val="none" w:sz="0" w:space="0" w:color="auto"/>
        <w:left w:val="none" w:sz="0" w:space="0" w:color="auto"/>
        <w:bottom w:val="none" w:sz="0" w:space="0" w:color="auto"/>
        <w:right w:val="none" w:sz="0" w:space="0" w:color="auto"/>
      </w:divBdr>
    </w:div>
    <w:div w:id="819931002">
      <w:bodyDiv w:val="1"/>
      <w:marLeft w:val="0"/>
      <w:marRight w:val="0"/>
      <w:marTop w:val="0"/>
      <w:marBottom w:val="0"/>
      <w:divBdr>
        <w:top w:val="none" w:sz="0" w:space="0" w:color="auto"/>
        <w:left w:val="none" w:sz="0" w:space="0" w:color="auto"/>
        <w:bottom w:val="none" w:sz="0" w:space="0" w:color="auto"/>
        <w:right w:val="none" w:sz="0" w:space="0" w:color="auto"/>
      </w:divBdr>
    </w:div>
    <w:div w:id="836649208">
      <w:bodyDiv w:val="1"/>
      <w:marLeft w:val="0"/>
      <w:marRight w:val="0"/>
      <w:marTop w:val="0"/>
      <w:marBottom w:val="0"/>
      <w:divBdr>
        <w:top w:val="none" w:sz="0" w:space="0" w:color="auto"/>
        <w:left w:val="none" w:sz="0" w:space="0" w:color="auto"/>
        <w:bottom w:val="none" w:sz="0" w:space="0" w:color="auto"/>
        <w:right w:val="none" w:sz="0" w:space="0" w:color="auto"/>
      </w:divBdr>
    </w:div>
    <w:div w:id="838926868">
      <w:bodyDiv w:val="1"/>
      <w:marLeft w:val="0"/>
      <w:marRight w:val="0"/>
      <w:marTop w:val="0"/>
      <w:marBottom w:val="0"/>
      <w:divBdr>
        <w:top w:val="none" w:sz="0" w:space="0" w:color="auto"/>
        <w:left w:val="none" w:sz="0" w:space="0" w:color="auto"/>
        <w:bottom w:val="none" w:sz="0" w:space="0" w:color="auto"/>
        <w:right w:val="none" w:sz="0" w:space="0" w:color="auto"/>
      </w:divBdr>
    </w:div>
    <w:div w:id="875433579">
      <w:bodyDiv w:val="1"/>
      <w:marLeft w:val="0"/>
      <w:marRight w:val="0"/>
      <w:marTop w:val="0"/>
      <w:marBottom w:val="0"/>
      <w:divBdr>
        <w:top w:val="none" w:sz="0" w:space="0" w:color="auto"/>
        <w:left w:val="none" w:sz="0" w:space="0" w:color="auto"/>
        <w:bottom w:val="none" w:sz="0" w:space="0" w:color="auto"/>
        <w:right w:val="none" w:sz="0" w:space="0" w:color="auto"/>
      </w:divBdr>
    </w:div>
    <w:div w:id="876282009">
      <w:bodyDiv w:val="1"/>
      <w:marLeft w:val="0"/>
      <w:marRight w:val="0"/>
      <w:marTop w:val="0"/>
      <w:marBottom w:val="0"/>
      <w:divBdr>
        <w:top w:val="none" w:sz="0" w:space="0" w:color="auto"/>
        <w:left w:val="none" w:sz="0" w:space="0" w:color="auto"/>
        <w:bottom w:val="none" w:sz="0" w:space="0" w:color="auto"/>
        <w:right w:val="none" w:sz="0" w:space="0" w:color="auto"/>
      </w:divBdr>
    </w:div>
    <w:div w:id="903226120">
      <w:bodyDiv w:val="1"/>
      <w:marLeft w:val="0"/>
      <w:marRight w:val="0"/>
      <w:marTop w:val="0"/>
      <w:marBottom w:val="0"/>
      <w:divBdr>
        <w:top w:val="none" w:sz="0" w:space="0" w:color="auto"/>
        <w:left w:val="none" w:sz="0" w:space="0" w:color="auto"/>
        <w:bottom w:val="none" w:sz="0" w:space="0" w:color="auto"/>
        <w:right w:val="none" w:sz="0" w:space="0" w:color="auto"/>
      </w:divBdr>
    </w:div>
    <w:div w:id="1033458274">
      <w:bodyDiv w:val="1"/>
      <w:marLeft w:val="0"/>
      <w:marRight w:val="0"/>
      <w:marTop w:val="0"/>
      <w:marBottom w:val="0"/>
      <w:divBdr>
        <w:top w:val="none" w:sz="0" w:space="0" w:color="auto"/>
        <w:left w:val="none" w:sz="0" w:space="0" w:color="auto"/>
        <w:bottom w:val="none" w:sz="0" w:space="0" w:color="auto"/>
        <w:right w:val="none" w:sz="0" w:space="0" w:color="auto"/>
      </w:divBdr>
    </w:div>
    <w:div w:id="1052382349">
      <w:bodyDiv w:val="1"/>
      <w:marLeft w:val="0"/>
      <w:marRight w:val="0"/>
      <w:marTop w:val="0"/>
      <w:marBottom w:val="0"/>
      <w:divBdr>
        <w:top w:val="none" w:sz="0" w:space="0" w:color="auto"/>
        <w:left w:val="none" w:sz="0" w:space="0" w:color="auto"/>
        <w:bottom w:val="none" w:sz="0" w:space="0" w:color="auto"/>
        <w:right w:val="none" w:sz="0" w:space="0" w:color="auto"/>
      </w:divBdr>
    </w:div>
    <w:div w:id="1116799069">
      <w:bodyDiv w:val="1"/>
      <w:marLeft w:val="0"/>
      <w:marRight w:val="0"/>
      <w:marTop w:val="0"/>
      <w:marBottom w:val="0"/>
      <w:divBdr>
        <w:top w:val="none" w:sz="0" w:space="0" w:color="auto"/>
        <w:left w:val="none" w:sz="0" w:space="0" w:color="auto"/>
        <w:bottom w:val="none" w:sz="0" w:space="0" w:color="auto"/>
        <w:right w:val="none" w:sz="0" w:space="0" w:color="auto"/>
      </w:divBdr>
    </w:div>
    <w:div w:id="1160735810">
      <w:bodyDiv w:val="1"/>
      <w:marLeft w:val="0"/>
      <w:marRight w:val="0"/>
      <w:marTop w:val="0"/>
      <w:marBottom w:val="0"/>
      <w:divBdr>
        <w:top w:val="none" w:sz="0" w:space="0" w:color="auto"/>
        <w:left w:val="none" w:sz="0" w:space="0" w:color="auto"/>
        <w:bottom w:val="none" w:sz="0" w:space="0" w:color="auto"/>
        <w:right w:val="none" w:sz="0" w:space="0" w:color="auto"/>
      </w:divBdr>
    </w:div>
    <w:div w:id="1165706356">
      <w:bodyDiv w:val="1"/>
      <w:marLeft w:val="0"/>
      <w:marRight w:val="0"/>
      <w:marTop w:val="0"/>
      <w:marBottom w:val="0"/>
      <w:divBdr>
        <w:top w:val="none" w:sz="0" w:space="0" w:color="auto"/>
        <w:left w:val="none" w:sz="0" w:space="0" w:color="auto"/>
        <w:bottom w:val="none" w:sz="0" w:space="0" w:color="auto"/>
        <w:right w:val="none" w:sz="0" w:space="0" w:color="auto"/>
      </w:divBdr>
    </w:div>
    <w:div w:id="1220820444">
      <w:bodyDiv w:val="1"/>
      <w:marLeft w:val="0"/>
      <w:marRight w:val="0"/>
      <w:marTop w:val="0"/>
      <w:marBottom w:val="0"/>
      <w:divBdr>
        <w:top w:val="none" w:sz="0" w:space="0" w:color="auto"/>
        <w:left w:val="none" w:sz="0" w:space="0" w:color="auto"/>
        <w:bottom w:val="none" w:sz="0" w:space="0" w:color="auto"/>
        <w:right w:val="none" w:sz="0" w:space="0" w:color="auto"/>
      </w:divBdr>
    </w:div>
    <w:div w:id="1227178728">
      <w:bodyDiv w:val="1"/>
      <w:marLeft w:val="0"/>
      <w:marRight w:val="0"/>
      <w:marTop w:val="0"/>
      <w:marBottom w:val="0"/>
      <w:divBdr>
        <w:top w:val="none" w:sz="0" w:space="0" w:color="auto"/>
        <w:left w:val="none" w:sz="0" w:space="0" w:color="auto"/>
        <w:bottom w:val="none" w:sz="0" w:space="0" w:color="auto"/>
        <w:right w:val="none" w:sz="0" w:space="0" w:color="auto"/>
      </w:divBdr>
    </w:div>
    <w:div w:id="1272787686">
      <w:bodyDiv w:val="1"/>
      <w:marLeft w:val="0"/>
      <w:marRight w:val="0"/>
      <w:marTop w:val="0"/>
      <w:marBottom w:val="0"/>
      <w:divBdr>
        <w:top w:val="none" w:sz="0" w:space="0" w:color="auto"/>
        <w:left w:val="none" w:sz="0" w:space="0" w:color="auto"/>
        <w:bottom w:val="none" w:sz="0" w:space="0" w:color="auto"/>
        <w:right w:val="none" w:sz="0" w:space="0" w:color="auto"/>
      </w:divBdr>
    </w:div>
    <w:div w:id="1302659449">
      <w:bodyDiv w:val="1"/>
      <w:marLeft w:val="0"/>
      <w:marRight w:val="0"/>
      <w:marTop w:val="0"/>
      <w:marBottom w:val="0"/>
      <w:divBdr>
        <w:top w:val="none" w:sz="0" w:space="0" w:color="auto"/>
        <w:left w:val="none" w:sz="0" w:space="0" w:color="auto"/>
        <w:bottom w:val="none" w:sz="0" w:space="0" w:color="auto"/>
        <w:right w:val="none" w:sz="0" w:space="0" w:color="auto"/>
      </w:divBdr>
    </w:div>
    <w:div w:id="1352028517">
      <w:bodyDiv w:val="1"/>
      <w:marLeft w:val="0"/>
      <w:marRight w:val="0"/>
      <w:marTop w:val="0"/>
      <w:marBottom w:val="0"/>
      <w:divBdr>
        <w:top w:val="none" w:sz="0" w:space="0" w:color="auto"/>
        <w:left w:val="none" w:sz="0" w:space="0" w:color="auto"/>
        <w:bottom w:val="none" w:sz="0" w:space="0" w:color="auto"/>
        <w:right w:val="none" w:sz="0" w:space="0" w:color="auto"/>
      </w:divBdr>
    </w:div>
    <w:div w:id="1370178608">
      <w:bodyDiv w:val="1"/>
      <w:marLeft w:val="0"/>
      <w:marRight w:val="0"/>
      <w:marTop w:val="0"/>
      <w:marBottom w:val="0"/>
      <w:divBdr>
        <w:top w:val="none" w:sz="0" w:space="0" w:color="auto"/>
        <w:left w:val="none" w:sz="0" w:space="0" w:color="auto"/>
        <w:bottom w:val="none" w:sz="0" w:space="0" w:color="auto"/>
        <w:right w:val="none" w:sz="0" w:space="0" w:color="auto"/>
      </w:divBdr>
    </w:div>
    <w:div w:id="1380783249">
      <w:bodyDiv w:val="1"/>
      <w:marLeft w:val="0"/>
      <w:marRight w:val="0"/>
      <w:marTop w:val="0"/>
      <w:marBottom w:val="0"/>
      <w:divBdr>
        <w:top w:val="none" w:sz="0" w:space="0" w:color="auto"/>
        <w:left w:val="none" w:sz="0" w:space="0" w:color="auto"/>
        <w:bottom w:val="none" w:sz="0" w:space="0" w:color="auto"/>
        <w:right w:val="none" w:sz="0" w:space="0" w:color="auto"/>
      </w:divBdr>
    </w:div>
    <w:div w:id="1407722648">
      <w:bodyDiv w:val="1"/>
      <w:marLeft w:val="0"/>
      <w:marRight w:val="0"/>
      <w:marTop w:val="0"/>
      <w:marBottom w:val="0"/>
      <w:divBdr>
        <w:top w:val="none" w:sz="0" w:space="0" w:color="auto"/>
        <w:left w:val="none" w:sz="0" w:space="0" w:color="auto"/>
        <w:bottom w:val="none" w:sz="0" w:space="0" w:color="auto"/>
        <w:right w:val="none" w:sz="0" w:space="0" w:color="auto"/>
      </w:divBdr>
    </w:div>
    <w:div w:id="1408110121">
      <w:bodyDiv w:val="1"/>
      <w:marLeft w:val="0"/>
      <w:marRight w:val="0"/>
      <w:marTop w:val="0"/>
      <w:marBottom w:val="0"/>
      <w:divBdr>
        <w:top w:val="none" w:sz="0" w:space="0" w:color="auto"/>
        <w:left w:val="none" w:sz="0" w:space="0" w:color="auto"/>
        <w:bottom w:val="none" w:sz="0" w:space="0" w:color="auto"/>
        <w:right w:val="none" w:sz="0" w:space="0" w:color="auto"/>
      </w:divBdr>
    </w:div>
    <w:div w:id="1417362779">
      <w:bodyDiv w:val="1"/>
      <w:marLeft w:val="0"/>
      <w:marRight w:val="0"/>
      <w:marTop w:val="0"/>
      <w:marBottom w:val="0"/>
      <w:divBdr>
        <w:top w:val="none" w:sz="0" w:space="0" w:color="auto"/>
        <w:left w:val="none" w:sz="0" w:space="0" w:color="auto"/>
        <w:bottom w:val="none" w:sz="0" w:space="0" w:color="auto"/>
        <w:right w:val="none" w:sz="0" w:space="0" w:color="auto"/>
      </w:divBdr>
    </w:div>
    <w:div w:id="1431242877">
      <w:bodyDiv w:val="1"/>
      <w:marLeft w:val="0"/>
      <w:marRight w:val="0"/>
      <w:marTop w:val="0"/>
      <w:marBottom w:val="0"/>
      <w:divBdr>
        <w:top w:val="none" w:sz="0" w:space="0" w:color="auto"/>
        <w:left w:val="none" w:sz="0" w:space="0" w:color="auto"/>
        <w:bottom w:val="none" w:sz="0" w:space="0" w:color="auto"/>
        <w:right w:val="none" w:sz="0" w:space="0" w:color="auto"/>
      </w:divBdr>
    </w:div>
    <w:div w:id="1436630200">
      <w:bodyDiv w:val="1"/>
      <w:marLeft w:val="0"/>
      <w:marRight w:val="0"/>
      <w:marTop w:val="0"/>
      <w:marBottom w:val="0"/>
      <w:divBdr>
        <w:top w:val="none" w:sz="0" w:space="0" w:color="auto"/>
        <w:left w:val="none" w:sz="0" w:space="0" w:color="auto"/>
        <w:bottom w:val="none" w:sz="0" w:space="0" w:color="auto"/>
        <w:right w:val="none" w:sz="0" w:space="0" w:color="auto"/>
      </w:divBdr>
    </w:div>
    <w:div w:id="1447391090">
      <w:bodyDiv w:val="1"/>
      <w:marLeft w:val="0"/>
      <w:marRight w:val="0"/>
      <w:marTop w:val="0"/>
      <w:marBottom w:val="0"/>
      <w:divBdr>
        <w:top w:val="none" w:sz="0" w:space="0" w:color="auto"/>
        <w:left w:val="none" w:sz="0" w:space="0" w:color="auto"/>
        <w:bottom w:val="none" w:sz="0" w:space="0" w:color="auto"/>
        <w:right w:val="none" w:sz="0" w:space="0" w:color="auto"/>
      </w:divBdr>
    </w:div>
    <w:div w:id="1452283711">
      <w:bodyDiv w:val="1"/>
      <w:marLeft w:val="0"/>
      <w:marRight w:val="0"/>
      <w:marTop w:val="0"/>
      <w:marBottom w:val="0"/>
      <w:divBdr>
        <w:top w:val="none" w:sz="0" w:space="0" w:color="auto"/>
        <w:left w:val="none" w:sz="0" w:space="0" w:color="auto"/>
        <w:bottom w:val="none" w:sz="0" w:space="0" w:color="auto"/>
        <w:right w:val="none" w:sz="0" w:space="0" w:color="auto"/>
      </w:divBdr>
    </w:div>
    <w:div w:id="1485201571">
      <w:bodyDiv w:val="1"/>
      <w:marLeft w:val="0"/>
      <w:marRight w:val="0"/>
      <w:marTop w:val="0"/>
      <w:marBottom w:val="0"/>
      <w:divBdr>
        <w:top w:val="none" w:sz="0" w:space="0" w:color="auto"/>
        <w:left w:val="none" w:sz="0" w:space="0" w:color="auto"/>
        <w:bottom w:val="none" w:sz="0" w:space="0" w:color="auto"/>
        <w:right w:val="none" w:sz="0" w:space="0" w:color="auto"/>
      </w:divBdr>
    </w:div>
    <w:div w:id="1555779192">
      <w:bodyDiv w:val="1"/>
      <w:marLeft w:val="0"/>
      <w:marRight w:val="0"/>
      <w:marTop w:val="0"/>
      <w:marBottom w:val="0"/>
      <w:divBdr>
        <w:top w:val="none" w:sz="0" w:space="0" w:color="auto"/>
        <w:left w:val="none" w:sz="0" w:space="0" w:color="auto"/>
        <w:bottom w:val="none" w:sz="0" w:space="0" w:color="auto"/>
        <w:right w:val="none" w:sz="0" w:space="0" w:color="auto"/>
      </w:divBdr>
    </w:div>
    <w:div w:id="1569612064">
      <w:bodyDiv w:val="1"/>
      <w:marLeft w:val="0"/>
      <w:marRight w:val="0"/>
      <w:marTop w:val="0"/>
      <w:marBottom w:val="0"/>
      <w:divBdr>
        <w:top w:val="none" w:sz="0" w:space="0" w:color="auto"/>
        <w:left w:val="none" w:sz="0" w:space="0" w:color="auto"/>
        <w:bottom w:val="none" w:sz="0" w:space="0" w:color="auto"/>
        <w:right w:val="none" w:sz="0" w:space="0" w:color="auto"/>
      </w:divBdr>
    </w:div>
    <w:div w:id="1570190706">
      <w:bodyDiv w:val="1"/>
      <w:marLeft w:val="0"/>
      <w:marRight w:val="0"/>
      <w:marTop w:val="0"/>
      <w:marBottom w:val="0"/>
      <w:divBdr>
        <w:top w:val="none" w:sz="0" w:space="0" w:color="auto"/>
        <w:left w:val="none" w:sz="0" w:space="0" w:color="auto"/>
        <w:bottom w:val="none" w:sz="0" w:space="0" w:color="auto"/>
        <w:right w:val="none" w:sz="0" w:space="0" w:color="auto"/>
      </w:divBdr>
    </w:div>
    <w:div w:id="1593588609">
      <w:bodyDiv w:val="1"/>
      <w:marLeft w:val="0"/>
      <w:marRight w:val="0"/>
      <w:marTop w:val="0"/>
      <w:marBottom w:val="0"/>
      <w:divBdr>
        <w:top w:val="none" w:sz="0" w:space="0" w:color="auto"/>
        <w:left w:val="none" w:sz="0" w:space="0" w:color="auto"/>
        <w:bottom w:val="none" w:sz="0" w:space="0" w:color="auto"/>
        <w:right w:val="none" w:sz="0" w:space="0" w:color="auto"/>
      </w:divBdr>
    </w:div>
    <w:div w:id="1597401011">
      <w:bodyDiv w:val="1"/>
      <w:marLeft w:val="0"/>
      <w:marRight w:val="0"/>
      <w:marTop w:val="0"/>
      <w:marBottom w:val="0"/>
      <w:divBdr>
        <w:top w:val="none" w:sz="0" w:space="0" w:color="auto"/>
        <w:left w:val="none" w:sz="0" w:space="0" w:color="auto"/>
        <w:bottom w:val="none" w:sz="0" w:space="0" w:color="auto"/>
        <w:right w:val="none" w:sz="0" w:space="0" w:color="auto"/>
      </w:divBdr>
    </w:div>
    <w:div w:id="1636133052">
      <w:bodyDiv w:val="1"/>
      <w:marLeft w:val="0"/>
      <w:marRight w:val="0"/>
      <w:marTop w:val="0"/>
      <w:marBottom w:val="0"/>
      <w:divBdr>
        <w:top w:val="none" w:sz="0" w:space="0" w:color="auto"/>
        <w:left w:val="none" w:sz="0" w:space="0" w:color="auto"/>
        <w:bottom w:val="none" w:sz="0" w:space="0" w:color="auto"/>
        <w:right w:val="none" w:sz="0" w:space="0" w:color="auto"/>
      </w:divBdr>
    </w:div>
    <w:div w:id="1657297689">
      <w:bodyDiv w:val="1"/>
      <w:marLeft w:val="0"/>
      <w:marRight w:val="0"/>
      <w:marTop w:val="0"/>
      <w:marBottom w:val="0"/>
      <w:divBdr>
        <w:top w:val="none" w:sz="0" w:space="0" w:color="auto"/>
        <w:left w:val="none" w:sz="0" w:space="0" w:color="auto"/>
        <w:bottom w:val="none" w:sz="0" w:space="0" w:color="auto"/>
        <w:right w:val="none" w:sz="0" w:space="0" w:color="auto"/>
      </w:divBdr>
    </w:div>
    <w:div w:id="1680426633">
      <w:bodyDiv w:val="1"/>
      <w:marLeft w:val="0"/>
      <w:marRight w:val="0"/>
      <w:marTop w:val="0"/>
      <w:marBottom w:val="0"/>
      <w:divBdr>
        <w:top w:val="none" w:sz="0" w:space="0" w:color="auto"/>
        <w:left w:val="none" w:sz="0" w:space="0" w:color="auto"/>
        <w:bottom w:val="none" w:sz="0" w:space="0" w:color="auto"/>
        <w:right w:val="none" w:sz="0" w:space="0" w:color="auto"/>
      </w:divBdr>
    </w:div>
    <w:div w:id="1687244512">
      <w:bodyDiv w:val="1"/>
      <w:marLeft w:val="0"/>
      <w:marRight w:val="0"/>
      <w:marTop w:val="0"/>
      <w:marBottom w:val="0"/>
      <w:divBdr>
        <w:top w:val="none" w:sz="0" w:space="0" w:color="auto"/>
        <w:left w:val="none" w:sz="0" w:space="0" w:color="auto"/>
        <w:bottom w:val="none" w:sz="0" w:space="0" w:color="auto"/>
        <w:right w:val="none" w:sz="0" w:space="0" w:color="auto"/>
      </w:divBdr>
    </w:div>
    <w:div w:id="1703044951">
      <w:bodyDiv w:val="1"/>
      <w:marLeft w:val="0"/>
      <w:marRight w:val="0"/>
      <w:marTop w:val="0"/>
      <w:marBottom w:val="0"/>
      <w:divBdr>
        <w:top w:val="none" w:sz="0" w:space="0" w:color="auto"/>
        <w:left w:val="none" w:sz="0" w:space="0" w:color="auto"/>
        <w:bottom w:val="none" w:sz="0" w:space="0" w:color="auto"/>
        <w:right w:val="none" w:sz="0" w:space="0" w:color="auto"/>
      </w:divBdr>
    </w:div>
    <w:div w:id="1731801632">
      <w:bodyDiv w:val="1"/>
      <w:marLeft w:val="0"/>
      <w:marRight w:val="0"/>
      <w:marTop w:val="0"/>
      <w:marBottom w:val="0"/>
      <w:divBdr>
        <w:top w:val="none" w:sz="0" w:space="0" w:color="auto"/>
        <w:left w:val="none" w:sz="0" w:space="0" w:color="auto"/>
        <w:bottom w:val="none" w:sz="0" w:space="0" w:color="auto"/>
        <w:right w:val="none" w:sz="0" w:space="0" w:color="auto"/>
      </w:divBdr>
    </w:div>
    <w:div w:id="1770854713">
      <w:bodyDiv w:val="1"/>
      <w:marLeft w:val="0"/>
      <w:marRight w:val="0"/>
      <w:marTop w:val="0"/>
      <w:marBottom w:val="0"/>
      <w:divBdr>
        <w:top w:val="none" w:sz="0" w:space="0" w:color="auto"/>
        <w:left w:val="none" w:sz="0" w:space="0" w:color="auto"/>
        <w:bottom w:val="none" w:sz="0" w:space="0" w:color="auto"/>
        <w:right w:val="none" w:sz="0" w:space="0" w:color="auto"/>
      </w:divBdr>
    </w:div>
    <w:div w:id="1786122360">
      <w:bodyDiv w:val="1"/>
      <w:marLeft w:val="0"/>
      <w:marRight w:val="0"/>
      <w:marTop w:val="0"/>
      <w:marBottom w:val="0"/>
      <w:divBdr>
        <w:top w:val="none" w:sz="0" w:space="0" w:color="auto"/>
        <w:left w:val="none" w:sz="0" w:space="0" w:color="auto"/>
        <w:bottom w:val="none" w:sz="0" w:space="0" w:color="auto"/>
        <w:right w:val="none" w:sz="0" w:space="0" w:color="auto"/>
      </w:divBdr>
    </w:div>
    <w:div w:id="1822964440">
      <w:bodyDiv w:val="1"/>
      <w:marLeft w:val="0"/>
      <w:marRight w:val="0"/>
      <w:marTop w:val="0"/>
      <w:marBottom w:val="0"/>
      <w:divBdr>
        <w:top w:val="none" w:sz="0" w:space="0" w:color="auto"/>
        <w:left w:val="none" w:sz="0" w:space="0" w:color="auto"/>
        <w:bottom w:val="none" w:sz="0" w:space="0" w:color="auto"/>
        <w:right w:val="none" w:sz="0" w:space="0" w:color="auto"/>
      </w:divBdr>
    </w:div>
    <w:div w:id="1846898398">
      <w:bodyDiv w:val="1"/>
      <w:marLeft w:val="0"/>
      <w:marRight w:val="0"/>
      <w:marTop w:val="0"/>
      <w:marBottom w:val="0"/>
      <w:divBdr>
        <w:top w:val="none" w:sz="0" w:space="0" w:color="auto"/>
        <w:left w:val="none" w:sz="0" w:space="0" w:color="auto"/>
        <w:bottom w:val="none" w:sz="0" w:space="0" w:color="auto"/>
        <w:right w:val="none" w:sz="0" w:space="0" w:color="auto"/>
      </w:divBdr>
    </w:div>
    <w:div w:id="1862163969">
      <w:bodyDiv w:val="1"/>
      <w:marLeft w:val="0"/>
      <w:marRight w:val="0"/>
      <w:marTop w:val="0"/>
      <w:marBottom w:val="0"/>
      <w:divBdr>
        <w:top w:val="none" w:sz="0" w:space="0" w:color="auto"/>
        <w:left w:val="none" w:sz="0" w:space="0" w:color="auto"/>
        <w:bottom w:val="none" w:sz="0" w:space="0" w:color="auto"/>
        <w:right w:val="none" w:sz="0" w:space="0" w:color="auto"/>
      </w:divBdr>
    </w:div>
    <w:div w:id="1921402853">
      <w:bodyDiv w:val="1"/>
      <w:marLeft w:val="0"/>
      <w:marRight w:val="0"/>
      <w:marTop w:val="0"/>
      <w:marBottom w:val="0"/>
      <w:divBdr>
        <w:top w:val="none" w:sz="0" w:space="0" w:color="auto"/>
        <w:left w:val="none" w:sz="0" w:space="0" w:color="auto"/>
        <w:bottom w:val="none" w:sz="0" w:space="0" w:color="auto"/>
        <w:right w:val="none" w:sz="0" w:space="0" w:color="auto"/>
      </w:divBdr>
    </w:div>
    <w:div w:id="1933051519">
      <w:bodyDiv w:val="1"/>
      <w:marLeft w:val="0"/>
      <w:marRight w:val="0"/>
      <w:marTop w:val="0"/>
      <w:marBottom w:val="0"/>
      <w:divBdr>
        <w:top w:val="none" w:sz="0" w:space="0" w:color="auto"/>
        <w:left w:val="none" w:sz="0" w:space="0" w:color="auto"/>
        <w:bottom w:val="none" w:sz="0" w:space="0" w:color="auto"/>
        <w:right w:val="none" w:sz="0" w:space="0" w:color="auto"/>
      </w:divBdr>
    </w:div>
    <w:div w:id="1949585465">
      <w:bodyDiv w:val="1"/>
      <w:marLeft w:val="0"/>
      <w:marRight w:val="0"/>
      <w:marTop w:val="0"/>
      <w:marBottom w:val="0"/>
      <w:divBdr>
        <w:top w:val="none" w:sz="0" w:space="0" w:color="auto"/>
        <w:left w:val="none" w:sz="0" w:space="0" w:color="auto"/>
        <w:bottom w:val="none" w:sz="0" w:space="0" w:color="auto"/>
        <w:right w:val="none" w:sz="0" w:space="0" w:color="auto"/>
      </w:divBdr>
    </w:div>
    <w:div w:id="1983272190">
      <w:bodyDiv w:val="1"/>
      <w:marLeft w:val="0"/>
      <w:marRight w:val="0"/>
      <w:marTop w:val="0"/>
      <w:marBottom w:val="0"/>
      <w:divBdr>
        <w:top w:val="none" w:sz="0" w:space="0" w:color="auto"/>
        <w:left w:val="none" w:sz="0" w:space="0" w:color="auto"/>
        <w:bottom w:val="none" w:sz="0" w:space="0" w:color="auto"/>
        <w:right w:val="none" w:sz="0" w:space="0" w:color="auto"/>
      </w:divBdr>
    </w:div>
    <w:div w:id="20774339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1529</TotalTime>
  <Pages>34</Pages>
  <Words>7201</Words>
  <Characters>39610</Characters>
  <Application>Microsoft Office Word</Application>
  <DocSecurity>0</DocSecurity>
  <Lines>330</Lines>
  <Paragraphs>93</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46718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JAVIER SALINAS</cp:lastModifiedBy>
  <cp:revision>72</cp:revision>
  <dcterms:created xsi:type="dcterms:W3CDTF">2026-04-14T13:35:00Z</dcterms:created>
  <dcterms:modified xsi:type="dcterms:W3CDTF">2026-05-21T03:48:00Z</dcterms:modified>
  <cp:category/>
</cp:coreProperties>
</file>
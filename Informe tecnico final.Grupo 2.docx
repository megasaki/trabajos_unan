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F0C77" w14:textId="2F65FBDA" w:rsidR="006478E5" w:rsidRPr="00236DEC" w:rsidRDefault="002F48ED" w:rsidP="006478E5">
      <w:pPr>
        <w:rPr>
          <w:rFonts w:ascii="Trebuchet MS" w:hAnsi="Trebuchet MS"/>
          <w:sz w:val="24"/>
          <w:szCs w:val="24"/>
          <w:lang w:val="es-NI"/>
        </w:rPr>
      </w:pPr>
      <w:r>
        <w:rPr>
          <w:rFonts w:ascii="Trebuchet MS" w:hAnsi="Trebuchet MS"/>
          <w:sz w:val="24"/>
          <w:szCs w:val="24"/>
          <w:lang w:val="es-NI"/>
        </w:rPr>
        <w:tab/>
      </w:r>
    </w:p>
    <w:p w14:paraId="469FD531" w14:textId="4B12CDD7" w:rsidR="006478E5" w:rsidRPr="00236DEC" w:rsidRDefault="004731B9" w:rsidP="006478E5">
      <w:pPr>
        <w:rPr>
          <w:rFonts w:ascii="Trebuchet MS" w:hAnsi="Trebuchet MS"/>
          <w:sz w:val="24"/>
          <w:szCs w:val="24"/>
          <w:lang w:val="es-NI"/>
        </w:rPr>
        <w:sectPr w:rsidR="006478E5" w:rsidRPr="00236DEC" w:rsidSect="00034616">
          <w:headerReference w:type="default" r:id="rId8"/>
          <w:pgSz w:w="12240" w:h="15840"/>
          <w:pgMar w:top="1440" w:right="1800" w:bottom="1440" w:left="1800" w:header="720" w:footer="720" w:gutter="0"/>
          <w:cols w:space="720"/>
          <w:docGrid w:linePitch="360"/>
        </w:sectPr>
      </w:pPr>
      <w:r w:rsidRPr="00236DEC">
        <w:rPr>
          <w:rFonts w:ascii="Trebuchet MS" w:hAnsi="Trebuchet MS"/>
          <w:noProof/>
          <w:sz w:val="24"/>
          <w:szCs w:val="24"/>
        </w:rPr>
        <mc:AlternateContent>
          <mc:Choice Requires="wps">
            <w:drawing>
              <wp:anchor distT="45720" distB="45720" distL="114300" distR="114300" simplePos="0" relativeHeight="251678720" behindDoc="0" locked="0" layoutInCell="1" allowOverlap="1" wp14:anchorId="5F990A1E" wp14:editId="449EB27B">
                <wp:simplePos x="0" y="0"/>
                <wp:positionH relativeFrom="margin">
                  <wp:posOffset>426720</wp:posOffset>
                </wp:positionH>
                <wp:positionV relativeFrom="paragraph">
                  <wp:posOffset>5140960</wp:posOffset>
                </wp:positionV>
                <wp:extent cx="4884420" cy="2369820"/>
                <wp:effectExtent l="0" t="0" r="0" b="0"/>
                <wp:wrapSquare wrapText="bothSides"/>
                <wp:docPr id="1608742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4420" cy="2369820"/>
                        </a:xfrm>
                        <a:prstGeom prst="rect">
                          <a:avLst/>
                        </a:prstGeom>
                        <a:noFill/>
                        <a:ln w="9525">
                          <a:noFill/>
                          <a:miter lim="800000"/>
                          <a:headEnd/>
                          <a:tailEnd/>
                        </a:ln>
                      </wps:spPr>
                      <wps:txbx>
                        <w:txbxContent>
                          <w:p w14:paraId="1ED796C1" w14:textId="7FF1B9DD" w:rsidR="00696EA8" w:rsidRPr="002B058F" w:rsidRDefault="00696EA8" w:rsidP="00696EA8">
                            <w:pPr>
                              <w:rPr>
                                <w:rFonts w:ascii="Trebuchet MS" w:hAnsi="Trebuchet MS"/>
                                <w:b/>
                                <w:bCs/>
                                <w:color w:val="595959" w:themeColor="text1" w:themeTint="A6"/>
                                <w:sz w:val="28"/>
                                <w:szCs w:val="28"/>
                                <w:lang w:val="es-ES"/>
                              </w:rPr>
                            </w:pPr>
                            <w:r w:rsidRPr="002B058F">
                              <w:rPr>
                                <w:rFonts w:ascii="Trebuchet MS" w:hAnsi="Trebuchet MS"/>
                                <w:b/>
                                <w:bCs/>
                                <w:color w:val="595959" w:themeColor="text1" w:themeTint="A6"/>
                                <w:sz w:val="28"/>
                                <w:szCs w:val="28"/>
                                <w:lang w:val="es-ES"/>
                              </w:rPr>
                              <w:t>Docentes</w:t>
                            </w:r>
                          </w:p>
                          <w:p w14:paraId="4FBF2ADA" w14:textId="082CDB6D" w:rsidR="00696EA8" w:rsidRPr="002B058F" w:rsidRDefault="00696EA8" w:rsidP="002B058F">
                            <w:pPr>
                              <w:pStyle w:val="Encabezado"/>
                              <w:numPr>
                                <w:ilvl w:val="0"/>
                                <w:numId w:val="1"/>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r w:rsidR="004731B9">
                              <w:rPr>
                                <w:rFonts w:ascii="Trebuchet MS" w:hAnsi="Trebuchet MS"/>
                                <w:b/>
                                <w:bCs/>
                                <w:color w:val="595959" w:themeColor="text1" w:themeTint="A6"/>
                                <w:sz w:val="24"/>
                                <w:szCs w:val="24"/>
                                <w:lang w:val="es-ES"/>
                              </w:rPr>
                              <w:t xml:space="preserve">Integrador </w:t>
                            </w:r>
                            <w:proofErr w:type="spellStart"/>
                            <w:r w:rsidR="004731B9">
                              <w:rPr>
                                <w:rFonts w:ascii="Trebuchet MS" w:hAnsi="Trebuchet MS"/>
                                <w:b/>
                                <w:bCs/>
                                <w:color w:val="595959" w:themeColor="text1" w:themeTint="A6"/>
                                <w:sz w:val="24"/>
                                <w:szCs w:val="24"/>
                                <w:lang w:val="es-ES"/>
                              </w:rPr>
                              <w:t>lll</w:t>
                            </w:r>
                            <w:proofErr w:type="spellEnd"/>
                            <w:r w:rsidR="004731B9">
                              <w:rPr>
                                <w:rFonts w:ascii="Trebuchet MS" w:hAnsi="Trebuchet MS"/>
                                <w:b/>
                                <w:bCs/>
                                <w:color w:val="595959" w:themeColor="text1" w:themeTint="A6"/>
                                <w:sz w:val="24"/>
                                <w:szCs w:val="24"/>
                                <w:lang w:val="es-ES"/>
                              </w:rPr>
                              <w:t xml:space="preserve"> e ingeniería de software I: Ing. </w:t>
                            </w:r>
                            <w:proofErr w:type="spellStart"/>
                            <w:r w:rsidR="004731B9">
                              <w:rPr>
                                <w:rFonts w:ascii="Trebuchet MS" w:hAnsi="Trebuchet MS"/>
                                <w:b/>
                                <w:bCs/>
                                <w:color w:val="595959" w:themeColor="text1" w:themeTint="A6"/>
                                <w:sz w:val="24"/>
                                <w:szCs w:val="24"/>
                                <w:lang w:val="es-ES"/>
                              </w:rPr>
                              <w:t>Yader</w:t>
                            </w:r>
                            <w:proofErr w:type="spellEnd"/>
                            <w:r w:rsidR="004731B9">
                              <w:rPr>
                                <w:rFonts w:ascii="Trebuchet MS" w:hAnsi="Trebuchet MS"/>
                                <w:b/>
                                <w:bCs/>
                                <w:color w:val="595959" w:themeColor="text1" w:themeTint="A6"/>
                                <w:sz w:val="24"/>
                                <w:szCs w:val="24"/>
                                <w:lang w:val="es-ES"/>
                              </w:rPr>
                              <w:t xml:space="preserve"> Valerio </w:t>
                            </w:r>
                          </w:p>
                          <w:p w14:paraId="73DBDBA3" w14:textId="2F4FA402" w:rsidR="00696EA8" w:rsidRPr="002B058F" w:rsidRDefault="00696EA8"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r w:rsidR="004731B9">
                              <w:rPr>
                                <w:rFonts w:ascii="Trebuchet MS" w:hAnsi="Trebuchet MS"/>
                                <w:b/>
                                <w:bCs/>
                                <w:color w:val="595959" w:themeColor="text1" w:themeTint="A6"/>
                                <w:sz w:val="24"/>
                                <w:szCs w:val="24"/>
                                <w:lang w:val="es-ES"/>
                              </w:rPr>
                              <w:t xml:space="preserve">Bases De Datos I: </w:t>
                            </w:r>
                            <w:proofErr w:type="spellStart"/>
                            <w:r w:rsidR="004731B9">
                              <w:rPr>
                                <w:rFonts w:ascii="Trebuchet MS" w:hAnsi="Trebuchet MS"/>
                                <w:b/>
                                <w:bCs/>
                                <w:color w:val="595959" w:themeColor="text1" w:themeTint="A6"/>
                                <w:sz w:val="24"/>
                                <w:szCs w:val="24"/>
                                <w:lang w:val="es-ES"/>
                              </w:rPr>
                              <w:t>MSc</w:t>
                            </w:r>
                            <w:proofErr w:type="spellEnd"/>
                            <w:r w:rsidR="004731B9">
                              <w:rPr>
                                <w:rFonts w:ascii="Trebuchet MS" w:hAnsi="Trebuchet MS"/>
                                <w:b/>
                                <w:bCs/>
                                <w:color w:val="595959" w:themeColor="text1" w:themeTint="A6"/>
                                <w:sz w:val="24"/>
                                <w:szCs w:val="24"/>
                                <w:lang w:val="es-ES"/>
                              </w:rPr>
                              <w:t xml:space="preserve">. Roberto </w:t>
                            </w:r>
                            <w:proofErr w:type="spellStart"/>
                            <w:r w:rsidR="004731B9">
                              <w:rPr>
                                <w:rFonts w:ascii="Trebuchet MS" w:hAnsi="Trebuchet MS"/>
                                <w:b/>
                                <w:bCs/>
                                <w:color w:val="595959" w:themeColor="text1" w:themeTint="A6"/>
                                <w:sz w:val="24"/>
                                <w:szCs w:val="24"/>
                                <w:lang w:val="es-ES"/>
                              </w:rPr>
                              <w:t>Solis</w:t>
                            </w:r>
                            <w:proofErr w:type="spellEnd"/>
                          </w:p>
                          <w:p w14:paraId="26FDB6C8" w14:textId="77777777" w:rsidR="000574C6" w:rsidRDefault="00696EA8"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r w:rsidR="004731B9">
                              <w:rPr>
                                <w:rFonts w:ascii="Trebuchet MS" w:hAnsi="Trebuchet MS"/>
                                <w:b/>
                                <w:bCs/>
                                <w:color w:val="595959" w:themeColor="text1" w:themeTint="A6"/>
                                <w:sz w:val="24"/>
                                <w:szCs w:val="24"/>
                                <w:lang w:val="es-ES"/>
                              </w:rPr>
                              <w:t xml:space="preserve">Fundamentos De Estadísticas: Dra. </w:t>
                            </w:r>
                            <w:proofErr w:type="spellStart"/>
                            <w:r w:rsidR="000574C6">
                              <w:rPr>
                                <w:rFonts w:ascii="Trebuchet MS" w:hAnsi="Trebuchet MS"/>
                                <w:b/>
                                <w:bCs/>
                                <w:color w:val="595959" w:themeColor="text1" w:themeTint="A6"/>
                                <w:sz w:val="24"/>
                                <w:szCs w:val="24"/>
                                <w:lang w:val="es-ES"/>
                              </w:rPr>
                              <w:t>Neyling</w:t>
                            </w:r>
                            <w:proofErr w:type="spellEnd"/>
                            <w:r w:rsidR="000574C6">
                              <w:rPr>
                                <w:rFonts w:ascii="Trebuchet MS" w:hAnsi="Trebuchet MS"/>
                                <w:b/>
                                <w:bCs/>
                                <w:color w:val="595959" w:themeColor="text1" w:themeTint="A6"/>
                                <w:sz w:val="24"/>
                                <w:szCs w:val="24"/>
                                <w:lang w:val="es-ES"/>
                              </w:rPr>
                              <w:t xml:space="preserve"> </w:t>
                            </w:r>
                            <w:proofErr w:type="spellStart"/>
                            <w:r w:rsidR="000574C6">
                              <w:rPr>
                                <w:rFonts w:ascii="Trebuchet MS" w:hAnsi="Trebuchet MS"/>
                                <w:b/>
                                <w:bCs/>
                                <w:color w:val="595959" w:themeColor="text1" w:themeTint="A6"/>
                                <w:sz w:val="24"/>
                                <w:szCs w:val="24"/>
                                <w:lang w:val="es-ES"/>
                              </w:rPr>
                              <w:t>Potosme</w:t>
                            </w:r>
                            <w:proofErr w:type="spellEnd"/>
                            <w:r w:rsidR="000574C6">
                              <w:rPr>
                                <w:rFonts w:ascii="Trebuchet MS" w:hAnsi="Trebuchet MS"/>
                                <w:b/>
                                <w:bCs/>
                                <w:color w:val="595959" w:themeColor="text1" w:themeTint="A6"/>
                                <w:sz w:val="24"/>
                                <w:szCs w:val="24"/>
                                <w:lang w:val="es-ES"/>
                              </w:rPr>
                              <w:t xml:space="preserve"> </w:t>
                            </w:r>
                          </w:p>
                          <w:p w14:paraId="5485F260" w14:textId="01DB1E52" w:rsidR="00696EA8" w:rsidRDefault="000574C6"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r>
                              <w:rPr>
                                <w:rFonts w:ascii="Trebuchet MS" w:hAnsi="Trebuchet MS"/>
                                <w:b/>
                                <w:bCs/>
                                <w:color w:val="595959" w:themeColor="text1" w:themeTint="A6"/>
                                <w:sz w:val="24"/>
                                <w:szCs w:val="24"/>
                                <w:lang w:val="es-ES"/>
                              </w:rPr>
                              <w:t xml:space="preserve">Modelación De Procesos De Negocio: </w:t>
                            </w:r>
                            <w:proofErr w:type="spellStart"/>
                            <w:r>
                              <w:rPr>
                                <w:rFonts w:ascii="Trebuchet MS" w:hAnsi="Trebuchet MS"/>
                                <w:b/>
                                <w:bCs/>
                                <w:color w:val="595959" w:themeColor="text1" w:themeTint="A6"/>
                                <w:sz w:val="24"/>
                                <w:szCs w:val="24"/>
                                <w:lang w:val="es-ES"/>
                              </w:rPr>
                              <w:t>MSc</w:t>
                            </w:r>
                            <w:proofErr w:type="spellEnd"/>
                            <w:r>
                              <w:rPr>
                                <w:rFonts w:ascii="Trebuchet MS" w:hAnsi="Trebuchet MS"/>
                                <w:b/>
                                <w:bCs/>
                                <w:color w:val="595959" w:themeColor="text1" w:themeTint="A6"/>
                                <w:sz w:val="24"/>
                                <w:szCs w:val="24"/>
                                <w:lang w:val="es-ES"/>
                              </w:rPr>
                              <w:t xml:space="preserve">. Gabriel Alonso  </w:t>
                            </w:r>
                            <w:r w:rsidR="004731B9">
                              <w:rPr>
                                <w:rFonts w:ascii="Trebuchet MS" w:hAnsi="Trebuchet MS"/>
                                <w:b/>
                                <w:bCs/>
                                <w:color w:val="595959" w:themeColor="text1" w:themeTint="A6"/>
                                <w:sz w:val="24"/>
                                <w:szCs w:val="24"/>
                                <w:lang w:val="es-ES"/>
                              </w:rPr>
                              <w:tab/>
                            </w:r>
                          </w:p>
                          <w:p w14:paraId="08B47E08" w14:textId="2FE6C1A9" w:rsidR="004731B9" w:rsidRPr="002B058F" w:rsidRDefault="000574C6"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r>
                              <w:rPr>
                                <w:rFonts w:ascii="Trebuchet MS" w:hAnsi="Trebuchet MS"/>
                                <w:b/>
                                <w:bCs/>
                                <w:color w:val="595959" w:themeColor="text1" w:themeTint="A6"/>
                                <w:sz w:val="24"/>
                                <w:szCs w:val="24"/>
                                <w:lang w:val="es-ES"/>
                              </w:rPr>
                              <w:t>Programación Orientada a Objetos: Ing. Alex Aburto</w:t>
                            </w:r>
                            <w:r>
                              <w:rPr>
                                <w:rFonts w:ascii="Trebuchet MS" w:hAnsi="Trebuchet MS"/>
                                <w:b/>
                                <w:bCs/>
                                <w:color w:val="595959" w:themeColor="text1" w:themeTint="A6"/>
                                <w:sz w:val="24"/>
                                <w:szCs w:val="24"/>
                                <w:lang w:val="es-ES"/>
                              </w:rPr>
                              <w:tab/>
                              <w:t xml:space="preserve"> </w:t>
                            </w:r>
                          </w:p>
                          <w:p w14:paraId="31B037F3" w14:textId="77777777" w:rsidR="00696EA8" w:rsidRPr="002B058F" w:rsidRDefault="00696EA8"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p>
                          <w:p w14:paraId="505F2E68" w14:textId="77777777" w:rsidR="00696EA8" w:rsidRPr="002B058F" w:rsidRDefault="00696EA8"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990A1E" id="_x0000_t202" coordsize="21600,21600" o:spt="202" path="m,l,21600r21600,l21600,xe">
                <v:stroke joinstyle="miter"/>
                <v:path gradientshapeok="t" o:connecttype="rect"/>
              </v:shapetype>
              <v:shape id="Cuadro de texto 2" o:spid="_x0000_s1026" type="#_x0000_t202" style="position:absolute;margin-left:33.6pt;margin-top:404.8pt;width:384.6pt;height:186.6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" filled="f" stroked="f">
                <v:textbox>
                  <w:txbxContent>
                    <w:p w14:paraId="1ED796C1" w14:textId="7FF1B9DD" w:rsidR="00696EA8" w:rsidRPr="002B058F" w:rsidRDefault="00696EA8" w:rsidP="00696EA8">
                      <w:pPr>
                        <w:rPr>
                          <w:rFonts w:ascii="Trebuchet MS" w:hAnsi="Trebuchet MS"/>
                          <w:b/>
                          <w:bCs/>
                          <w:color w:val="595959" w:themeColor="text1" w:themeTint="A6"/>
                          <w:sz w:val="28"/>
                          <w:szCs w:val="28"/>
                          <w:lang w:val="es-ES"/>
                        </w:rPr>
                      </w:pPr>
                      <w:r w:rsidRPr="002B058F">
                        <w:rPr>
                          <w:rFonts w:ascii="Trebuchet MS" w:hAnsi="Trebuchet MS"/>
                          <w:b/>
                          <w:bCs/>
                          <w:color w:val="595959" w:themeColor="text1" w:themeTint="A6"/>
                          <w:sz w:val="28"/>
                          <w:szCs w:val="28"/>
                          <w:lang w:val="es-ES"/>
                        </w:rPr>
                        <w:t>Docentes</w:t>
                      </w:r>
                    </w:p>
                    <w:p w14:paraId="4FBF2ADA" w14:textId="082CDB6D" w:rsidR="00696EA8" w:rsidRPr="002B058F" w:rsidRDefault="00696EA8" w:rsidP="002B058F">
                      <w:pPr>
                        <w:pStyle w:val="Encabezado"/>
                        <w:numPr>
                          <w:ilvl w:val="0"/>
                          <w:numId w:val="1"/>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r w:rsidR="004731B9">
                        <w:rPr>
                          <w:rFonts w:ascii="Trebuchet MS" w:hAnsi="Trebuchet MS"/>
                          <w:b/>
                          <w:bCs/>
                          <w:color w:val="595959" w:themeColor="text1" w:themeTint="A6"/>
                          <w:sz w:val="24"/>
                          <w:szCs w:val="24"/>
                          <w:lang w:val="es-ES"/>
                        </w:rPr>
                        <w:t xml:space="preserve">Integrador </w:t>
                      </w:r>
                      <w:proofErr w:type="spellStart"/>
                      <w:r w:rsidR="004731B9">
                        <w:rPr>
                          <w:rFonts w:ascii="Trebuchet MS" w:hAnsi="Trebuchet MS"/>
                          <w:b/>
                          <w:bCs/>
                          <w:color w:val="595959" w:themeColor="text1" w:themeTint="A6"/>
                          <w:sz w:val="24"/>
                          <w:szCs w:val="24"/>
                          <w:lang w:val="es-ES"/>
                        </w:rPr>
                        <w:t>lll</w:t>
                      </w:r>
                      <w:proofErr w:type="spellEnd"/>
                      <w:r w:rsidR="004731B9">
                        <w:rPr>
                          <w:rFonts w:ascii="Trebuchet MS" w:hAnsi="Trebuchet MS"/>
                          <w:b/>
                          <w:bCs/>
                          <w:color w:val="595959" w:themeColor="text1" w:themeTint="A6"/>
                          <w:sz w:val="24"/>
                          <w:szCs w:val="24"/>
                          <w:lang w:val="es-ES"/>
                        </w:rPr>
                        <w:t xml:space="preserve"> e ingeniería de software I: Ing. </w:t>
                      </w:r>
                      <w:proofErr w:type="spellStart"/>
                      <w:r w:rsidR="004731B9">
                        <w:rPr>
                          <w:rFonts w:ascii="Trebuchet MS" w:hAnsi="Trebuchet MS"/>
                          <w:b/>
                          <w:bCs/>
                          <w:color w:val="595959" w:themeColor="text1" w:themeTint="A6"/>
                          <w:sz w:val="24"/>
                          <w:szCs w:val="24"/>
                          <w:lang w:val="es-ES"/>
                        </w:rPr>
                        <w:t>Yader</w:t>
                      </w:r>
                      <w:proofErr w:type="spellEnd"/>
                      <w:r w:rsidR="004731B9">
                        <w:rPr>
                          <w:rFonts w:ascii="Trebuchet MS" w:hAnsi="Trebuchet MS"/>
                          <w:b/>
                          <w:bCs/>
                          <w:color w:val="595959" w:themeColor="text1" w:themeTint="A6"/>
                          <w:sz w:val="24"/>
                          <w:szCs w:val="24"/>
                          <w:lang w:val="es-ES"/>
                        </w:rPr>
                        <w:t xml:space="preserve"> Valerio </w:t>
                      </w:r>
                    </w:p>
                    <w:p w14:paraId="73DBDBA3" w14:textId="2F4FA402" w:rsidR="00696EA8" w:rsidRPr="002B058F" w:rsidRDefault="00696EA8"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r w:rsidR="004731B9">
                        <w:rPr>
                          <w:rFonts w:ascii="Trebuchet MS" w:hAnsi="Trebuchet MS"/>
                          <w:b/>
                          <w:bCs/>
                          <w:color w:val="595959" w:themeColor="text1" w:themeTint="A6"/>
                          <w:sz w:val="24"/>
                          <w:szCs w:val="24"/>
                          <w:lang w:val="es-ES"/>
                        </w:rPr>
                        <w:t xml:space="preserve">Bases De Datos I: </w:t>
                      </w:r>
                      <w:proofErr w:type="spellStart"/>
                      <w:r w:rsidR="004731B9">
                        <w:rPr>
                          <w:rFonts w:ascii="Trebuchet MS" w:hAnsi="Trebuchet MS"/>
                          <w:b/>
                          <w:bCs/>
                          <w:color w:val="595959" w:themeColor="text1" w:themeTint="A6"/>
                          <w:sz w:val="24"/>
                          <w:szCs w:val="24"/>
                          <w:lang w:val="es-ES"/>
                        </w:rPr>
                        <w:t>MSc</w:t>
                      </w:r>
                      <w:proofErr w:type="spellEnd"/>
                      <w:r w:rsidR="004731B9">
                        <w:rPr>
                          <w:rFonts w:ascii="Trebuchet MS" w:hAnsi="Trebuchet MS"/>
                          <w:b/>
                          <w:bCs/>
                          <w:color w:val="595959" w:themeColor="text1" w:themeTint="A6"/>
                          <w:sz w:val="24"/>
                          <w:szCs w:val="24"/>
                          <w:lang w:val="es-ES"/>
                        </w:rPr>
                        <w:t xml:space="preserve">. Roberto </w:t>
                      </w:r>
                      <w:proofErr w:type="spellStart"/>
                      <w:r w:rsidR="004731B9">
                        <w:rPr>
                          <w:rFonts w:ascii="Trebuchet MS" w:hAnsi="Trebuchet MS"/>
                          <w:b/>
                          <w:bCs/>
                          <w:color w:val="595959" w:themeColor="text1" w:themeTint="A6"/>
                          <w:sz w:val="24"/>
                          <w:szCs w:val="24"/>
                          <w:lang w:val="es-ES"/>
                        </w:rPr>
                        <w:t>Solis</w:t>
                      </w:r>
                      <w:proofErr w:type="spellEnd"/>
                    </w:p>
                    <w:p w14:paraId="26FDB6C8" w14:textId="77777777" w:rsidR="000574C6" w:rsidRDefault="00696EA8"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r w:rsidR="004731B9">
                        <w:rPr>
                          <w:rFonts w:ascii="Trebuchet MS" w:hAnsi="Trebuchet MS"/>
                          <w:b/>
                          <w:bCs/>
                          <w:color w:val="595959" w:themeColor="text1" w:themeTint="A6"/>
                          <w:sz w:val="24"/>
                          <w:szCs w:val="24"/>
                          <w:lang w:val="es-ES"/>
                        </w:rPr>
                        <w:t xml:space="preserve">Fundamentos De Estadísticas: Dra. </w:t>
                      </w:r>
                      <w:proofErr w:type="spellStart"/>
                      <w:r w:rsidR="000574C6">
                        <w:rPr>
                          <w:rFonts w:ascii="Trebuchet MS" w:hAnsi="Trebuchet MS"/>
                          <w:b/>
                          <w:bCs/>
                          <w:color w:val="595959" w:themeColor="text1" w:themeTint="A6"/>
                          <w:sz w:val="24"/>
                          <w:szCs w:val="24"/>
                          <w:lang w:val="es-ES"/>
                        </w:rPr>
                        <w:t>Neyling</w:t>
                      </w:r>
                      <w:proofErr w:type="spellEnd"/>
                      <w:r w:rsidR="000574C6">
                        <w:rPr>
                          <w:rFonts w:ascii="Trebuchet MS" w:hAnsi="Trebuchet MS"/>
                          <w:b/>
                          <w:bCs/>
                          <w:color w:val="595959" w:themeColor="text1" w:themeTint="A6"/>
                          <w:sz w:val="24"/>
                          <w:szCs w:val="24"/>
                          <w:lang w:val="es-ES"/>
                        </w:rPr>
                        <w:t xml:space="preserve"> </w:t>
                      </w:r>
                      <w:proofErr w:type="spellStart"/>
                      <w:r w:rsidR="000574C6">
                        <w:rPr>
                          <w:rFonts w:ascii="Trebuchet MS" w:hAnsi="Trebuchet MS"/>
                          <w:b/>
                          <w:bCs/>
                          <w:color w:val="595959" w:themeColor="text1" w:themeTint="A6"/>
                          <w:sz w:val="24"/>
                          <w:szCs w:val="24"/>
                          <w:lang w:val="es-ES"/>
                        </w:rPr>
                        <w:t>Potosme</w:t>
                      </w:r>
                      <w:proofErr w:type="spellEnd"/>
                      <w:r w:rsidR="000574C6">
                        <w:rPr>
                          <w:rFonts w:ascii="Trebuchet MS" w:hAnsi="Trebuchet MS"/>
                          <w:b/>
                          <w:bCs/>
                          <w:color w:val="595959" w:themeColor="text1" w:themeTint="A6"/>
                          <w:sz w:val="24"/>
                          <w:szCs w:val="24"/>
                          <w:lang w:val="es-ES"/>
                        </w:rPr>
                        <w:t xml:space="preserve"> </w:t>
                      </w:r>
                    </w:p>
                    <w:p w14:paraId="5485F260" w14:textId="01DB1E52" w:rsidR="00696EA8" w:rsidRDefault="000574C6"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r>
                        <w:rPr>
                          <w:rFonts w:ascii="Trebuchet MS" w:hAnsi="Trebuchet MS"/>
                          <w:b/>
                          <w:bCs/>
                          <w:color w:val="595959" w:themeColor="text1" w:themeTint="A6"/>
                          <w:sz w:val="24"/>
                          <w:szCs w:val="24"/>
                          <w:lang w:val="es-ES"/>
                        </w:rPr>
                        <w:t xml:space="preserve">Modelación De Procesos De Negocio: </w:t>
                      </w:r>
                      <w:proofErr w:type="spellStart"/>
                      <w:r>
                        <w:rPr>
                          <w:rFonts w:ascii="Trebuchet MS" w:hAnsi="Trebuchet MS"/>
                          <w:b/>
                          <w:bCs/>
                          <w:color w:val="595959" w:themeColor="text1" w:themeTint="A6"/>
                          <w:sz w:val="24"/>
                          <w:szCs w:val="24"/>
                          <w:lang w:val="es-ES"/>
                        </w:rPr>
                        <w:t>MSc</w:t>
                      </w:r>
                      <w:proofErr w:type="spellEnd"/>
                      <w:r>
                        <w:rPr>
                          <w:rFonts w:ascii="Trebuchet MS" w:hAnsi="Trebuchet MS"/>
                          <w:b/>
                          <w:bCs/>
                          <w:color w:val="595959" w:themeColor="text1" w:themeTint="A6"/>
                          <w:sz w:val="24"/>
                          <w:szCs w:val="24"/>
                          <w:lang w:val="es-ES"/>
                        </w:rPr>
                        <w:t xml:space="preserve">. Gabriel Alonso  </w:t>
                      </w:r>
                      <w:r w:rsidR="004731B9">
                        <w:rPr>
                          <w:rFonts w:ascii="Trebuchet MS" w:hAnsi="Trebuchet MS"/>
                          <w:b/>
                          <w:bCs/>
                          <w:color w:val="595959" w:themeColor="text1" w:themeTint="A6"/>
                          <w:sz w:val="24"/>
                          <w:szCs w:val="24"/>
                          <w:lang w:val="es-ES"/>
                        </w:rPr>
                        <w:tab/>
                      </w:r>
                    </w:p>
                    <w:p w14:paraId="08B47E08" w14:textId="2FE6C1A9" w:rsidR="004731B9" w:rsidRPr="002B058F" w:rsidRDefault="000574C6"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r>
                        <w:rPr>
                          <w:rFonts w:ascii="Trebuchet MS" w:hAnsi="Trebuchet MS"/>
                          <w:b/>
                          <w:bCs/>
                          <w:color w:val="595959" w:themeColor="text1" w:themeTint="A6"/>
                          <w:sz w:val="24"/>
                          <w:szCs w:val="24"/>
                          <w:lang w:val="es-ES"/>
                        </w:rPr>
                        <w:t>Programación Orientada a Objetos: Ing. Alex Aburto</w:t>
                      </w:r>
                      <w:r>
                        <w:rPr>
                          <w:rFonts w:ascii="Trebuchet MS" w:hAnsi="Trebuchet MS"/>
                          <w:b/>
                          <w:bCs/>
                          <w:color w:val="595959" w:themeColor="text1" w:themeTint="A6"/>
                          <w:sz w:val="24"/>
                          <w:szCs w:val="24"/>
                          <w:lang w:val="es-ES"/>
                        </w:rPr>
                        <w:tab/>
                        <w:t xml:space="preserve"> </w:t>
                      </w:r>
                    </w:p>
                    <w:p w14:paraId="31B037F3" w14:textId="77777777" w:rsidR="00696EA8" w:rsidRPr="002B058F" w:rsidRDefault="00696EA8"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p>
                    <w:p w14:paraId="505F2E68" w14:textId="77777777" w:rsidR="00696EA8" w:rsidRPr="002B058F" w:rsidRDefault="00696EA8"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p>
                  </w:txbxContent>
                </v:textbox>
                <w10:wrap type="square" anchorx="margin"/>
              </v:shape>
            </w:pict>
          </mc:Fallback>
        </mc:AlternateContent>
      </w:r>
      <w:r w:rsidRPr="00236DEC">
        <w:rPr>
          <w:rFonts w:ascii="Trebuchet MS" w:hAnsi="Trebuchet MS"/>
          <w:noProof/>
          <w:sz w:val="24"/>
          <w:szCs w:val="24"/>
        </w:rPr>
        <mc:AlternateContent>
          <mc:Choice Requires="wps">
            <w:drawing>
              <wp:anchor distT="45720" distB="45720" distL="114300" distR="114300" simplePos="0" relativeHeight="251676672" behindDoc="0" locked="0" layoutInCell="1" allowOverlap="1" wp14:anchorId="66588905" wp14:editId="1DF55894">
                <wp:simplePos x="0" y="0"/>
                <wp:positionH relativeFrom="margin">
                  <wp:align>center</wp:align>
                </wp:positionH>
                <wp:positionV relativeFrom="paragraph">
                  <wp:posOffset>3110865</wp:posOffset>
                </wp:positionV>
                <wp:extent cx="4632960" cy="1869440"/>
                <wp:effectExtent l="0" t="0" r="0" b="0"/>
                <wp:wrapSquare wrapText="bothSides"/>
                <wp:docPr id="11697450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1869440"/>
                        </a:xfrm>
                        <a:prstGeom prst="rect">
                          <a:avLst/>
                        </a:prstGeom>
                        <a:noFill/>
                        <a:ln w="9525">
                          <a:noFill/>
                          <a:miter lim="800000"/>
                          <a:headEnd/>
                          <a:tailEnd/>
                        </a:ln>
                      </wps:spPr>
                      <wps:txbx>
                        <w:txbxContent>
                          <w:p w14:paraId="1CB1753E" w14:textId="77777777" w:rsidR="00696EA8" w:rsidRPr="002B058F" w:rsidRDefault="00696EA8" w:rsidP="00696EA8">
                            <w:pPr>
                              <w:rPr>
                                <w:rFonts w:ascii="Trebuchet MS" w:hAnsi="Trebuchet MS"/>
                                <w:b/>
                                <w:bCs/>
                                <w:color w:val="595959" w:themeColor="text1" w:themeTint="A6"/>
                                <w:sz w:val="28"/>
                                <w:szCs w:val="28"/>
                                <w:lang w:val="es-ES"/>
                              </w:rPr>
                            </w:pPr>
                            <w:r w:rsidRPr="002B058F">
                              <w:rPr>
                                <w:rFonts w:ascii="Trebuchet MS" w:hAnsi="Trebuchet MS"/>
                                <w:b/>
                                <w:bCs/>
                                <w:color w:val="595959" w:themeColor="text1" w:themeTint="A6"/>
                                <w:sz w:val="28"/>
                                <w:szCs w:val="28"/>
                                <w:lang w:val="es-ES"/>
                              </w:rPr>
                              <w:t>Integrantes</w:t>
                            </w:r>
                          </w:p>
                          <w:p w14:paraId="43371584" w14:textId="77777777" w:rsidR="008C2FE4" w:rsidRPr="007E69AB" w:rsidRDefault="00696EA8" w:rsidP="008C2FE4">
                            <w:pPr>
                              <w:pStyle w:val="Prrafodelista"/>
                              <w:numPr>
                                <w:ilvl w:val="0"/>
                                <w:numId w:val="31"/>
                              </w:numPr>
                              <w:spacing w:after="160" w:line="259" w:lineRule="auto"/>
                              <w:rPr>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r w:rsidR="008C2FE4" w:rsidRPr="007E69AB">
                              <w:rPr>
                                <w:b/>
                                <w:bCs/>
                                <w:color w:val="595959" w:themeColor="text1" w:themeTint="A6"/>
                                <w:sz w:val="24"/>
                                <w:szCs w:val="24"/>
                                <w:lang w:val="es-ES"/>
                              </w:rPr>
                              <w:t>Alberto Sebastián López Cruz. (25401775)</w:t>
                            </w:r>
                          </w:p>
                          <w:p w14:paraId="33413D53" w14:textId="77777777" w:rsidR="008C2FE4" w:rsidRPr="007E69AB" w:rsidRDefault="008C2FE4" w:rsidP="008C2FE4">
                            <w:pPr>
                              <w:pStyle w:val="Prrafodelista"/>
                              <w:numPr>
                                <w:ilvl w:val="0"/>
                                <w:numId w:val="3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Cesar David Bermúdez Campos. (25418891)</w:t>
                            </w:r>
                          </w:p>
                          <w:p w14:paraId="68DA60DB" w14:textId="77777777" w:rsidR="008C2FE4" w:rsidRPr="007E69AB" w:rsidRDefault="008C2FE4" w:rsidP="008C2FE4">
                            <w:pPr>
                              <w:pStyle w:val="Prrafodelista"/>
                              <w:numPr>
                                <w:ilvl w:val="0"/>
                                <w:numId w:val="3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José Ángel Borja Medrano. (25401247)</w:t>
                            </w:r>
                          </w:p>
                          <w:p w14:paraId="1CC2AB3F" w14:textId="77777777" w:rsidR="008C2FE4" w:rsidRPr="007E69AB" w:rsidRDefault="008C2FE4" w:rsidP="008C2FE4">
                            <w:pPr>
                              <w:pStyle w:val="Prrafodelista"/>
                              <w:numPr>
                                <w:ilvl w:val="0"/>
                                <w:numId w:val="3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Javier de Jesús Salinas Arteaga. (25403425)</w:t>
                            </w:r>
                          </w:p>
                          <w:p w14:paraId="733042C3" w14:textId="77777777" w:rsidR="008C2FE4" w:rsidRPr="007E69AB" w:rsidRDefault="008C2FE4" w:rsidP="008C2FE4">
                            <w:pPr>
                              <w:pStyle w:val="Prrafodelista"/>
                              <w:numPr>
                                <w:ilvl w:val="0"/>
                                <w:numId w:val="3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Kelly Raquel Martínez Rocha. (25415613)</w:t>
                            </w:r>
                          </w:p>
                          <w:p w14:paraId="1D7E197E" w14:textId="77777777" w:rsidR="008C2FE4" w:rsidRPr="007E69AB" w:rsidRDefault="008C2FE4" w:rsidP="008C2FE4">
                            <w:pPr>
                              <w:spacing w:after="160" w:line="259" w:lineRule="auto"/>
                              <w:ind w:left="360"/>
                              <w:rPr>
                                <w:b/>
                                <w:bCs/>
                                <w:color w:val="595959" w:themeColor="text1" w:themeTint="A6"/>
                                <w:sz w:val="24"/>
                                <w:szCs w:val="24"/>
                                <w:lang w:val="es-ES"/>
                              </w:rPr>
                            </w:pPr>
                          </w:p>
                          <w:p w14:paraId="5EEB8152" w14:textId="09A4CAEC" w:rsidR="00696EA8" w:rsidRPr="002B058F" w:rsidRDefault="00696EA8">
                            <w:pPr>
                              <w:pStyle w:val="Encabezado"/>
                              <w:numPr>
                                <w:ilvl w:val="0"/>
                                <w:numId w:val="24"/>
                              </w:numPr>
                              <w:spacing w:after="160" w:line="259" w:lineRule="auto"/>
                              <w:rPr>
                                <w:rFonts w:ascii="Trebuchet MS" w:hAnsi="Trebuchet MS"/>
                                <w:b/>
                                <w:bCs/>
                                <w:color w:val="595959" w:themeColor="text1" w:themeTint="A6"/>
                                <w:sz w:val="24"/>
                                <w:szCs w:val="24"/>
                                <w:lang w:val="es-ES"/>
                              </w:rPr>
                            </w:pPr>
                          </w:p>
                          <w:p w14:paraId="0BCD10AB" w14:textId="77777777" w:rsidR="00696EA8" w:rsidRPr="002B058F" w:rsidRDefault="00696EA8">
                            <w:pPr>
                              <w:pStyle w:val="Encabezado"/>
                              <w:numPr>
                                <w:ilvl w:val="0"/>
                                <w:numId w:val="24"/>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p>
                          <w:p w14:paraId="5505167C" w14:textId="77777777" w:rsidR="00696EA8" w:rsidRPr="002B058F" w:rsidRDefault="00696EA8">
                            <w:pPr>
                              <w:pStyle w:val="Encabezado"/>
                              <w:numPr>
                                <w:ilvl w:val="0"/>
                                <w:numId w:val="24"/>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p>
                          <w:p w14:paraId="3F3C6CE3" w14:textId="77777777" w:rsidR="00696EA8" w:rsidRPr="002B058F" w:rsidRDefault="00696EA8">
                            <w:pPr>
                              <w:pStyle w:val="Encabezado"/>
                              <w:numPr>
                                <w:ilvl w:val="0"/>
                                <w:numId w:val="24"/>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p>
                          <w:p w14:paraId="0C2A1224" w14:textId="77777777" w:rsidR="00696EA8" w:rsidRPr="002B058F" w:rsidRDefault="00696EA8"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588905" id="_x0000_s1027" type="#_x0000_t202" style="position:absolute;margin-left:0;margin-top:244.95pt;width:364.8pt;height:147.2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" filled="f" stroked="f">
                <v:textbox>
                  <w:txbxContent>
                    <w:p w14:paraId="1CB1753E" w14:textId="77777777" w:rsidR="00696EA8" w:rsidRPr="002B058F" w:rsidRDefault="00696EA8" w:rsidP="00696EA8">
                      <w:pPr>
                        <w:rPr>
                          <w:rFonts w:ascii="Trebuchet MS" w:hAnsi="Trebuchet MS"/>
                          <w:b/>
                          <w:bCs/>
                          <w:color w:val="595959" w:themeColor="text1" w:themeTint="A6"/>
                          <w:sz w:val="28"/>
                          <w:szCs w:val="28"/>
                          <w:lang w:val="es-ES"/>
                        </w:rPr>
                      </w:pPr>
                      <w:r w:rsidRPr="002B058F">
                        <w:rPr>
                          <w:rFonts w:ascii="Trebuchet MS" w:hAnsi="Trebuchet MS"/>
                          <w:b/>
                          <w:bCs/>
                          <w:color w:val="595959" w:themeColor="text1" w:themeTint="A6"/>
                          <w:sz w:val="28"/>
                          <w:szCs w:val="28"/>
                          <w:lang w:val="es-ES"/>
                        </w:rPr>
                        <w:t>Integrantes</w:t>
                      </w:r>
                    </w:p>
                    <w:p w14:paraId="43371584" w14:textId="77777777" w:rsidR="008C2FE4" w:rsidRPr="007E69AB" w:rsidRDefault="00696EA8" w:rsidP="008C2FE4">
                      <w:pPr>
                        <w:pStyle w:val="Prrafodelista"/>
                        <w:numPr>
                          <w:ilvl w:val="0"/>
                          <w:numId w:val="31"/>
                        </w:numPr>
                        <w:spacing w:after="160" w:line="259" w:lineRule="auto"/>
                        <w:rPr>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r w:rsidR="008C2FE4" w:rsidRPr="007E69AB">
                        <w:rPr>
                          <w:b/>
                          <w:bCs/>
                          <w:color w:val="595959" w:themeColor="text1" w:themeTint="A6"/>
                          <w:sz w:val="24"/>
                          <w:szCs w:val="24"/>
                          <w:lang w:val="es-ES"/>
                        </w:rPr>
                        <w:t>Alberto Sebastián López Cruz. (25401775)</w:t>
                      </w:r>
                    </w:p>
                    <w:p w14:paraId="33413D53" w14:textId="77777777" w:rsidR="008C2FE4" w:rsidRPr="007E69AB" w:rsidRDefault="008C2FE4" w:rsidP="008C2FE4">
                      <w:pPr>
                        <w:pStyle w:val="Prrafodelista"/>
                        <w:numPr>
                          <w:ilvl w:val="0"/>
                          <w:numId w:val="3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Cesar David Bermúdez Campos. (25418891)</w:t>
                      </w:r>
                    </w:p>
                    <w:p w14:paraId="68DA60DB" w14:textId="77777777" w:rsidR="008C2FE4" w:rsidRPr="007E69AB" w:rsidRDefault="008C2FE4" w:rsidP="008C2FE4">
                      <w:pPr>
                        <w:pStyle w:val="Prrafodelista"/>
                        <w:numPr>
                          <w:ilvl w:val="0"/>
                          <w:numId w:val="3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José Ángel Borja Medrano. (25401247)</w:t>
                      </w:r>
                    </w:p>
                    <w:p w14:paraId="1CC2AB3F" w14:textId="77777777" w:rsidR="008C2FE4" w:rsidRPr="007E69AB" w:rsidRDefault="008C2FE4" w:rsidP="008C2FE4">
                      <w:pPr>
                        <w:pStyle w:val="Prrafodelista"/>
                        <w:numPr>
                          <w:ilvl w:val="0"/>
                          <w:numId w:val="3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Javier de Jesús Salinas Arteaga. (25403425)</w:t>
                      </w:r>
                    </w:p>
                    <w:p w14:paraId="733042C3" w14:textId="77777777" w:rsidR="008C2FE4" w:rsidRPr="007E69AB" w:rsidRDefault="008C2FE4" w:rsidP="008C2FE4">
                      <w:pPr>
                        <w:pStyle w:val="Prrafodelista"/>
                        <w:numPr>
                          <w:ilvl w:val="0"/>
                          <w:numId w:val="3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Kelly Raquel Martínez Rocha. (25415613)</w:t>
                      </w:r>
                    </w:p>
                    <w:p w14:paraId="1D7E197E" w14:textId="77777777" w:rsidR="008C2FE4" w:rsidRPr="007E69AB" w:rsidRDefault="008C2FE4" w:rsidP="008C2FE4">
                      <w:pPr>
                        <w:spacing w:after="160" w:line="259" w:lineRule="auto"/>
                        <w:ind w:left="360"/>
                        <w:rPr>
                          <w:b/>
                          <w:bCs/>
                          <w:color w:val="595959" w:themeColor="text1" w:themeTint="A6"/>
                          <w:sz w:val="24"/>
                          <w:szCs w:val="24"/>
                          <w:lang w:val="es-ES"/>
                        </w:rPr>
                      </w:pPr>
                    </w:p>
                    <w:p w14:paraId="5EEB8152" w14:textId="09A4CAEC" w:rsidR="00696EA8" w:rsidRPr="002B058F" w:rsidRDefault="00696EA8">
                      <w:pPr>
                        <w:pStyle w:val="Encabezado"/>
                        <w:numPr>
                          <w:ilvl w:val="0"/>
                          <w:numId w:val="24"/>
                        </w:numPr>
                        <w:spacing w:after="160" w:line="259" w:lineRule="auto"/>
                        <w:rPr>
                          <w:rFonts w:ascii="Trebuchet MS" w:hAnsi="Trebuchet MS"/>
                          <w:b/>
                          <w:bCs/>
                          <w:color w:val="595959" w:themeColor="text1" w:themeTint="A6"/>
                          <w:sz w:val="24"/>
                          <w:szCs w:val="24"/>
                          <w:lang w:val="es-ES"/>
                        </w:rPr>
                      </w:pPr>
                    </w:p>
                    <w:p w14:paraId="0BCD10AB" w14:textId="77777777" w:rsidR="00696EA8" w:rsidRPr="002B058F" w:rsidRDefault="00696EA8">
                      <w:pPr>
                        <w:pStyle w:val="Encabezado"/>
                        <w:numPr>
                          <w:ilvl w:val="0"/>
                          <w:numId w:val="24"/>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p>
                    <w:p w14:paraId="5505167C" w14:textId="77777777" w:rsidR="00696EA8" w:rsidRPr="002B058F" w:rsidRDefault="00696EA8">
                      <w:pPr>
                        <w:pStyle w:val="Encabezado"/>
                        <w:numPr>
                          <w:ilvl w:val="0"/>
                          <w:numId w:val="24"/>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p>
                    <w:p w14:paraId="3F3C6CE3" w14:textId="77777777" w:rsidR="00696EA8" w:rsidRPr="002B058F" w:rsidRDefault="00696EA8">
                      <w:pPr>
                        <w:pStyle w:val="Encabezado"/>
                        <w:numPr>
                          <w:ilvl w:val="0"/>
                          <w:numId w:val="24"/>
                        </w:numPr>
                        <w:spacing w:after="160" w:line="259" w:lineRule="auto"/>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 xml:space="preserve"> </w:t>
                      </w:r>
                    </w:p>
                    <w:p w14:paraId="0C2A1224" w14:textId="77777777" w:rsidR="00696EA8" w:rsidRPr="002B058F" w:rsidRDefault="00696EA8" w:rsidP="00B24E9E">
                      <w:pPr>
                        <w:pStyle w:val="Encabezado"/>
                        <w:numPr>
                          <w:ilvl w:val="0"/>
                          <w:numId w:val="1"/>
                        </w:numPr>
                        <w:spacing w:after="160" w:line="259" w:lineRule="auto"/>
                        <w:rPr>
                          <w:rFonts w:ascii="Trebuchet MS" w:hAnsi="Trebuchet MS"/>
                          <w:b/>
                          <w:bCs/>
                          <w:color w:val="595959" w:themeColor="text1" w:themeTint="A6"/>
                          <w:sz w:val="24"/>
                          <w:szCs w:val="24"/>
                          <w:lang w:val="es-ES"/>
                        </w:rPr>
                      </w:pPr>
                    </w:p>
                  </w:txbxContent>
                </v:textbox>
                <w10:wrap type="square" anchorx="margin"/>
              </v:shape>
            </w:pict>
          </mc:Fallback>
        </mc:AlternateContent>
      </w:r>
      <w:r w:rsidR="00995AD4" w:rsidRPr="00236DEC">
        <w:rPr>
          <w:rFonts w:ascii="Trebuchet MS" w:hAnsi="Trebuchet MS"/>
          <w:noProof/>
          <w:sz w:val="24"/>
          <w:szCs w:val="24"/>
        </w:rPr>
        <mc:AlternateContent>
          <mc:Choice Requires="wps">
            <w:drawing>
              <wp:anchor distT="45720" distB="45720" distL="114300" distR="114300" simplePos="0" relativeHeight="251666432" behindDoc="0" locked="0" layoutInCell="1" allowOverlap="1" wp14:anchorId="57FEBD26" wp14:editId="67D4BE09">
                <wp:simplePos x="0" y="0"/>
                <wp:positionH relativeFrom="margin">
                  <wp:posOffset>1516380</wp:posOffset>
                </wp:positionH>
                <wp:positionV relativeFrom="paragraph">
                  <wp:posOffset>2565400</wp:posOffset>
                </wp:positionV>
                <wp:extent cx="3004185" cy="449580"/>
                <wp:effectExtent l="0" t="0" r="0" b="0"/>
                <wp:wrapSquare wrapText="bothSides"/>
                <wp:docPr id="14924279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4185" cy="449580"/>
                        </a:xfrm>
                        <a:prstGeom prst="rect">
                          <a:avLst/>
                        </a:prstGeom>
                        <a:noFill/>
                        <a:ln w="9525">
                          <a:noFill/>
                          <a:miter lim="800000"/>
                          <a:headEnd/>
                          <a:tailEnd/>
                        </a:ln>
                      </wps:spPr>
                      <wps:txbx>
                        <w:txbxContent>
                          <w:p w14:paraId="6B5DC529" w14:textId="0669A781" w:rsidR="006478E5" w:rsidRPr="002B058F" w:rsidRDefault="006478E5" w:rsidP="006478E5">
                            <w:pPr>
                              <w:jc w:val="center"/>
                              <w:rPr>
                                <w:rFonts w:ascii="Trebuchet MS" w:hAnsi="Trebuchet MS"/>
                                <w:b/>
                                <w:bCs/>
                                <w:color w:val="002060"/>
                                <w:sz w:val="44"/>
                                <w:szCs w:val="44"/>
                                <w:lang w:val="es-ES"/>
                              </w:rPr>
                            </w:pPr>
                            <w:r w:rsidRPr="002B058F">
                              <w:rPr>
                                <w:rFonts w:ascii="Trebuchet MS" w:hAnsi="Trebuchet MS"/>
                                <w:b/>
                                <w:bCs/>
                                <w:color w:val="002060"/>
                                <w:sz w:val="44"/>
                                <w:szCs w:val="44"/>
                                <w:lang w:val="es-ES"/>
                              </w:rPr>
                              <w:t>INFORME TÉCNICO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EBD26" id="_x0000_s1028" type="#_x0000_t202" style="position:absolute;margin-left:119.4pt;margin-top:202pt;width:236.55pt;height:35.4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" filled="f" stroked="f">
                <v:textbox>
                  <w:txbxContent>
                    <w:p w14:paraId="6B5DC529" w14:textId="0669A781" w:rsidR="006478E5" w:rsidRPr="002B058F" w:rsidRDefault="006478E5" w:rsidP="006478E5">
                      <w:pPr>
                        <w:jc w:val="center"/>
                        <w:rPr>
                          <w:rFonts w:ascii="Trebuchet MS" w:hAnsi="Trebuchet MS"/>
                          <w:b/>
                          <w:bCs/>
                          <w:color w:val="002060"/>
                          <w:sz w:val="44"/>
                          <w:szCs w:val="44"/>
                          <w:lang w:val="es-ES"/>
                        </w:rPr>
                      </w:pPr>
                      <w:r w:rsidRPr="002B058F">
                        <w:rPr>
                          <w:rFonts w:ascii="Trebuchet MS" w:hAnsi="Trebuchet MS"/>
                          <w:b/>
                          <w:bCs/>
                          <w:color w:val="002060"/>
                          <w:sz w:val="44"/>
                          <w:szCs w:val="44"/>
                          <w:lang w:val="es-ES"/>
                        </w:rPr>
                        <w:t>INFORME TÉCNICO</w:t>
                      </w:r>
                    </w:p>
                  </w:txbxContent>
                </v:textbox>
                <w10:wrap type="square" anchorx="margin"/>
              </v:shape>
            </w:pict>
          </mc:Fallback>
        </mc:AlternateContent>
      </w:r>
      <w:r w:rsidR="002B058F" w:rsidRPr="00236DEC">
        <w:rPr>
          <w:rFonts w:ascii="Trebuchet MS" w:hAnsi="Trebuchet MS"/>
          <w:noProof/>
          <w:sz w:val="24"/>
          <w:szCs w:val="24"/>
        </w:rPr>
        <mc:AlternateContent>
          <mc:Choice Requires="wps">
            <w:drawing>
              <wp:anchor distT="45720" distB="45720" distL="114300" distR="114300" simplePos="0" relativeHeight="251663360" behindDoc="0" locked="0" layoutInCell="1" allowOverlap="1" wp14:anchorId="7D9DA0F8" wp14:editId="4037FC3E">
                <wp:simplePos x="0" y="0"/>
                <wp:positionH relativeFrom="margin">
                  <wp:posOffset>213360</wp:posOffset>
                </wp:positionH>
                <wp:positionV relativeFrom="paragraph">
                  <wp:posOffset>1384300</wp:posOffset>
                </wp:positionV>
                <wp:extent cx="5619750" cy="676275"/>
                <wp:effectExtent l="0" t="0" r="0" b="0"/>
                <wp:wrapSquare wrapText="bothSides"/>
                <wp:docPr id="13624133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676275"/>
                        </a:xfrm>
                        <a:prstGeom prst="rect">
                          <a:avLst/>
                        </a:prstGeom>
                        <a:noFill/>
                        <a:ln w="9525">
                          <a:noFill/>
                          <a:miter lim="800000"/>
                          <a:headEnd/>
                          <a:tailEnd/>
                        </a:ln>
                      </wps:spPr>
                      <wps:txbx>
                        <w:txbxContent>
                          <w:p w14:paraId="5530C133" w14:textId="77777777" w:rsidR="006478E5" w:rsidRPr="002B058F" w:rsidRDefault="006478E5" w:rsidP="006478E5">
                            <w:pPr>
                              <w:jc w:val="center"/>
                              <w:rPr>
                                <w:rFonts w:ascii="Trebuchet MS" w:hAnsi="Trebuchet MS"/>
                                <w:b/>
                                <w:bCs/>
                                <w:color w:val="002060"/>
                                <w:sz w:val="28"/>
                                <w:szCs w:val="28"/>
                                <w:lang w:val="es-ES"/>
                              </w:rPr>
                            </w:pPr>
                            <w:r w:rsidRPr="002B058F">
                              <w:rPr>
                                <w:rFonts w:ascii="Trebuchet MS" w:hAnsi="Trebuchet MS"/>
                                <w:b/>
                                <w:bCs/>
                                <w:color w:val="002060"/>
                                <w:sz w:val="28"/>
                                <w:szCs w:val="28"/>
                                <w:lang w:val="es-ES"/>
                              </w:rPr>
                              <w:t>Área de Conocimiento de Ciencias Básicas y Tecnología</w:t>
                            </w:r>
                          </w:p>
                          <w:p w14:paraId="4A70942C" w14:textId="77777777" w:rsidR="006478E5" w:rsidRPr="002B058F" w:rsidRDefault="006478E5" w:rsidP="006478E5">
                            <w:pPr>
                              <w:jc w:val="center"/>
                              <w:rPr>
                                <w:rFonts w:ascii="Trebuchet MS" w:hAnsi="Trebuchet MS"/>
                                <w:b/>
                                <w:bCs/>
                                <w:color w:val="002060"/>
                                <w:sz w:val="28"/>
                                <w:szCs w:val="28"/>
                                <w:lang w:val="es-ES"/>
                              </w:rPr>
                            </w:pPr>
                            <w:r w:rsidRPr="002B058F">
                              <w:rPr>
                                <w:rFonts w:ascii="Trebuchet MS" w:hAnsi="Trebuchet MS"/>
                                <w:b/>
                                <w:bCs/>
                                <w:color w:val="002060"/>
                                <w:sz w:val="28"/>
                                <w:szCs w:val="28"/>
                                <w:lang w:val="es-ES"/>
                              </w:rPr>
                              <w:t>Departamento Docente de Computación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DA0F8" id="_x0000_s1029" type="#_x0000_t202" style="position:absolute;margin-left:16.8pt;margin-top:109pt;width:442.5pt;height:53.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" filled="f" stroked="f">
                <v:textbox>
                  <w:txbxContent>
                    <w:p w14:paraId="5530C133" w14:textId="77777777" w:rsidR="006478E5" w:rsidRPr="002B058F" w:rsidRDefault="006478E5" w:rsidP="006478E5">
                      <w:pPr>
                        <w:jc w:val="center"/>
                        <w:rPr>
                          <w:rFonts w:ascii="Trebuchet MS" w:hAnsi="Trebuchet MS"/>
                          <w:b/>
                          <w:bCs/>
                          <w:color w:val="002060"/>
                          <w:sz w:val="28"/>
                          <w:szCs w:val="28"/>
                          <w:lang w:val="es-ES"/>
                        </w:rPr>
                      </w:pPr>
                      <w:r w:rsidRPr="002B058F">
                        <w:rPr>
                          <w:rFonts w:ascii="Trebuchet MS" w:hAnsi="Trebuchet MS"/>
                          <w:b/>
                          <w:bCs/>
                          <w:color w:val="002060"/>
                          <w:sz w:val="28"/>
                          <w:szCs w:val="28"/>
                          <w:lang w:val="es-ES"/>
                        </w:rPr>
                        <w:t>Área de Conocimiento de Ciencias Básicas y Tecnología</w:t>
                      </w:r>
                    </w:p>
                    <w:p w14:paraId="4A70942C" w14:textId="77777777" w:rsidR="006478E5" w:rsidRPr="002B058F" w:rsidRDefault="006478E5" w:rsidP="006478E5">
                      <w:pPr>
                        <w:jc w:val="center"/>
                        <w:rPr>
                          <w:rFonts w:ascii="Trebuchet MS" w:hAnsi="Trebuchet MS"/>
                          <w:b/>
                          <w:bCs/>
                          <w:color w:val="002060"/>
                          <w:sz w:val="28"/>
                          <w:szCs w:val="28"/>
                          <w:lang w:val="es-ES"/>
                        </w:rPr>
                      </w:pPr>
                      <w:r w:rsidRPr="002B058F">
                        <w:rPr>
                          <w:rFonts w:ascii="Trebuchet MS" w:hAnsi="Trebuchet MS"/>
                          <w:b/>
                          <w:bCs/>
                          <w:color w:val="002060"/>
                          <w:sz w:val="28"/>
                          <w:szCs w:val="28"/>
                          <w:lang w:val="es-ES"/>
                        </w:rPr>
                        <w:t>Departamento Docente de Computación</w:t>
                      </w:r>
                    </w:p>
                  </w:txbxContent>
                </v:textbox>
                <w10:wrap type="square" anchorx="margin"/>
              </v:shape>
            </w:pict>
          </mc:Fallback>
        </mc:AlternateContent>
      </w:r>
      <w:r w:rsidR="00696EA8" w:rsidRPr="00236DEC">
        <w:rPr>
          <w:rFonts w:ascii="Trebuchet MS" w:hAnsi="Trebuchet MS"/>
          <w:noProof/>
          <w:sz w:val="24"/>
          <w:szCs w:val="24"/>
        </w:rPr>
        <mc:AlternateContent>
          <mc:Choice Requires="wps">
            <w:drawing>
              <wp:anchor distT="45720" distB="45720" distL="114300" distR="114300" simplePos="0" relativeHeight="251674624" behindDoc="0" locked="0" layoutInCell="1" allowOverlap="1" wp14:anchorId="52C12451" wp14:editId="2E5CBFEA">
                <wp:simplePos x="0" y="0"/>
                <wp:positionH relativeFrom="margin">
                  <wp:posOffset>4684588</wp:posOffset>
                </wp:positionH>
                <wp:positionV relativeFrom="paragraph">
                  <wp:posOffset>7515446</wp:posOffset>
                </wp:positionV>
                <wp:extent cx="1507490" cy="381000"/>
                <wp:effectExtent l="0" t="0" r="0" b="0"/>
                <wp:wrapSquare wrapText="bothSides"/>
                <wp:docPr id="211560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7490" cy="381000"/>
                        </a:xfrm>
                        <a:prstGeom prst="rect">
                          <a:avLst/>
                        </a:prstGeom>
                        <a:noFill/>
                        <a:ln w="9525">
                          <a:noFill/>
                          <a:miter lim="800000"/>
                          <a:headEnd/>
                          <a:tailEnd/>
                        </a:ln>
                      </wps:spPr>
                      <wps:txbx>
                        <w:txbxContent>
                          <w:p w14:paraId="084999EC" w14:textId="5F9BB1E5" w:rsidR="00C95EF1" w:rsidRPr="002B058F" w:rsidRDefault="00C95EF1" w:rsidP="00696EA8">
                            <w:pPr>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Fecha:</w:t>
                            </w:r>
                            <w:r w:rsidR="00E62808">
                              <w:rPr>
                                <w:rFonts w:ascii="Trebuchet MS" w:hAnsi="Trebuchet MS"/>
                                <w:b/>
                                <w:bCs/>
                                <w:color w:val="595959" w:themeColor="text1" w:themeTint="A6"/>
                                <w:sz w:val="24"/>
                                <w:szCs w:val="24"/>
                                <w:lang w:val="es-ES"/>
                              </w:rPr>
                              <w:t>18/06/2026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12451" id="_x0000_s1030" type="#_x0000_t202" style="position:absolute;margin-left:368.85pt;margin-top:591.75pt;width:118.7pt;height:30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" filled="f" stroked="f">
                <v:textbox>
                  <w:txbxContent>
                    <w:p w14:paraId="084999EC" w14:textId="5F9BB1E5" w:rsidR="00C95EF1" w:rsidRPr="002B058F" w:rsidRDefault="00C95EF1" w:rsidP="00696EA8">
                      <w:pPr>
                        <w:rPr>
                          <w:rFonts w:ascii="Trebuchet MS" w:hAnsi="Trebuchet MS"/>
                          <w:b/>
                          <w:bCs/>
                          <w:color w:val="595959" w:themeColor="text1" w:themeTint="A6"/>
                          <w:sz w:val="24"/>
                          <w:szCs w:val="24"/>
                          <w:lang w:val="es-ES"/>
                        </w:rPr>
                      </w:pPr>
                      <w:r w:rsidRPr="002B058F">
                        <w:rPr>
                          <w:rFonts w:ascii="Trebuchet MS" w:hAnsi="Trebuchet MS"/>
                          <w:b/>
                          <w:bCs/>
                          <w:color w:val="595959" w:themeColor="text1" w:themeTint="A6"/>
                          <w:sz w:val="24"/>
                          <w:szCs w:val="24"/>
                          <w:lang w:val="es-ES"/>
                        </w:rPr>
                        <w:t>Fecha:</w:t>
                      </w:r>
                      <w:r w:rsidR="00E62808">
                        <w:rPr>
                          <w:rFonts w:ascii="Trebuchet MS" w:hAnsi="Trebuchet MS"/>
                          <w:b/>
                          <w:bCs/>
                          <w:color w:val="595959" w:themeColor="text1" w:themeTint="A6"/>
                          <w:sz w:val="24"/>
                          <w:szCs w:val="24"/>
                          <w:lang w:val="es-ES"/>
                        </w:rPr>
                        <w:t>18/06/2026</w:t>
                      </w:r>
                    </w:p>
                  </w:txbxContent>
                </v:textbox>
                <w10:wrap type="square" anchorx="margin"/>
              </v:shape>
            </w:pict>
          </mc:Fallback>
        </mc:AlternateContent>
      </w:r>
      <w:r w:rsidR="00C95EF1" w:rsidRPr="00236DEC">
        <w:rPr>
          <w:rFonts w:ascii="Trebuchet MS" w:hAnsi="Trebuchet MS"/>
          <w:noProof/>
          <w:sz w:val="24"/>
          <w:szCs w:val="24"/>
        </w:rPr>
        <mc:AlternateContent>
          <mc:Choice Requires="wps">
            <w:drawing>
              <wp:anchor distT="45720" distB="45720" distL="114300" distR="114300" simplePos="0" relativeHeight="251673600" behindDoc="0" locked="0" layoutInCell="1" allowOverlap="1" wp14:anchorId="58C5DB67" wp14:editId="6D4F6F20">
                <wp:simplePos x="0" y="0"/>
                <wp:positionH relativeFrom="margin">
                  <wp:posOffset>647700</wp:posOffset>
                </wp:positionH>
                <wp:positionV relativeFrom="paragraph">
                  <wp:posOffset>5066030</wp:posOffset>
                </wp:positionV>
                <wp:extent cx="4632960" cy="1533525"/>
                <wp:effectExtent l="0" t="0" r="0" b="0"/>
                <wp:wrapSquare wrapText="bothSides"/>
                <wp:docPr id="6459904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1533525"/>
                        </a:xfrm>
                        <a:prstGeom prst="rect">
                          <a:avLst/>
                        </a:prstGeom>
                        <a:noFill/>
                        <a:ln w="9525">
                          <a:noFill/>
                          <a:miter lim="800000"/>
                          <a:headEnd/>
                          <a:tailEnd/>
                        </a:ln>
                      </wps:spPr>
                      <wps:txbx>
                        <w:txbxContent>
                          <w:p w14:paraId="3F96B0DD" w14:textId="77777777" w:rsidR="00C95EF1" w:rsidRPr="00696EA8" w:rsidRDefault="00C95EF1" w:rsidP="00696EA8">
                            <w:pPr>
                              <w:spacing w:after="160" w:line="259" w:lineRule="auto"/>
                              <w:rPr>
                                <w:b/>
                                <w:bCs/>
                                <w:color w:val="595959" w:themeColor="text1" w:themeTint="A6"/>
                                <w:sz w:val="24"/>
                                <w:szCs w:val="24"/>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5DB67" id="_x0000_s1031" type="#_x0000_t202" style="position:absolute;margin-left:51pt;margin-top:398.9pt;width:364.8pt;height:120.7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" filled="f" stroked="f">
                <v:textbox>
                  <w:txbxContent>
                    <w:p w14:paraId="3F96B0DD" w14:textId="77777777" w:rsidR="00C95EF1" w:rsidRPr="00696EA8" w:rsidRDefault="00C95EF1" w:rsidP="00696EA8">
                      <w:pPr>
                        <w:spacing w:after="160" w:line="259" w:lineRule="auto"/>
                        <w:rPr>
                          <w:b/>
                          <w:bCs/>
                          <w:color w:val="595959" w:themeColor="text1" w:themeTint="A6"/>
                          <w:sz w:val="24"/>
                          <w:szCs w:val="24"/>
                          <w:lang w:val="es-ES"/>
                        </w:rPr>
                      </w:pPr>
                    </w:p>
                  </w:txbxContent>
                </v:textbox>
                <w10:wrap type="square" anchorx="margin"/>
              </v:shape>
            </w:pict>
          </mc:Fallback>
        </mc:AlternateContent>
      </w:r>
    </w:p>
    <w:p w14:paraId="7D1ED94E" w14:textId="77777777" w:rsidR="006478E5" w:rsidRPr="00236DEC" w:rsidRDefault="006478E5" w:rsidP="006478E5">
      <w:pPr>
        <w:rPr>
          <w:rFonts w:ascii="Trebuchet MS" w:hAnsi="Trebuchet MS"/>
          <w:sz w:val="24"/>
          <w:szCs w:val="24"/>
          <w:lang w:val="es-NI"/>
        </w:rPr>
      </w:pPr>
    </w:p>
    <w:sdt>
      <w:sdtPr>
        <w:rPr>
          <w:rFonts w:asciiTheme="minorHAnsi" w:eastAsiaTheme="minorEastAsia" w:hAnsiTheme="minorHAnsi" w:cstheme="minorBidi"/>
          <w:b w:val="0"/>
          <w:bCs w:val="0"/>
          <w:color w:val="auto"/>
          <w:sz w:val="22"/>
          <w:szCs w:val="24"/>
          <w:lang w:val="es-ES"/>
        </w:rPr>
        <w:id w:val="647173675"/>
        <w:docPartObj>
          <w:docPartGallery w:val="Table of Contents"/>
          <w:docPartUnique/>
        </w:docPartObj>
      </w:sdtPr>
      <w:sdtContent>
        <w:p w14:paraId="3A28B3EC" w14:textId="5B6F7C51" w:rsidR="00C95EF1" w:rsidRPr="00236DEC" w:rsidRDefault="00AE580A">
          <w:pPr>
            <w:pStyle w:val="TtuloTDC"/>
            <w:rPr>
              <w:szCs w:val="24"/>
            </w:rPr>
          </w:pPr>
          <w:r w:rsidRPr="00236DEC">
            <w:rPr>
              <w:szCs w:val="24"/>
              <w:lang w:val="es-ES"/>
            </w:rPr>
            <w:t>Índice</w:t>
          </w:r>
        </w:p>
        <w:p w14:paraId="7BFBD148" w14:textId="5900F706" w:rsidR="00E62808" w:rsidRDefault="00C95EF1">
          <w:pPr>
            <w:pStyle w:val="TDC1"/>
            <w:tabs>
              <w:tab w:val="right" w:leader="dot" w:pos="8636"/>
            </w:tabs>
            <w:rPr>
              <w:noProof/>
              <w:kern w:val="2"/>
              <w:sz w:val="24"/>
              <w:szCs w:val="24"/>
              <w:lang w:val="es-ES" w:eastAsia="es-ES"/>
              <w14:ligatures w14:val="standardContextual"/>
            </w:rPr>
          </w:pPr>
          <w:r w:rsidRPr="00236DEC">
            <w:rPr>
              <w:rFonts w:ascii="Trebuchet MS" w:hAnsi="Trebuchet MS"/>
              <w:color w:val="002060"/>
              <w:sz w:val="24"/>
              <w:szCs w:val="24"/>
            </w:rPr>
            <w:fldChar w:fldCharType="begin"/>
          </w:r>
          <w:r w:rsidRPr="00236DEC">
            <w:rPr>
              <w:rFonts w:ascii="Trebuchet MS" w:hAnsi="Trebuchet MS"/>
              <w:color w:val="002060"/>
              <w:sz w:val="24"/>
              <w:szCs w:val="24"/>
            </w:rPr>
            <w:instrText xml:space="preserve"> TOC \o "1-3" \h \z \u </w:instrText>
          </w:r>
          <w:r w:rsidRPr="00236DEC">
            <w:rPr>
              <w:rFonts w:ascii="Trebuchet MS" w:hAnsi="Trebuchet MS"/>
              <w:color w:val="002060"/>
              <w:sz w:val="24"/>
              <w:szCs w:val="24"/>
            </w:rPr>
            <w:fldChar w:fldCharType="separate"/>
          </w:r>
          <w:hyperlink w:anchor="_Toc232711710" w:history="1">
            <w:r w:rsidR="00E62808" w:rsidRPr="005240B6">
              <w:rPr>
                <w:rStyle w:val="Hipervnculo"/>
                <w:noProof/>
                <w:lang w:val="es-ES"/>
              </w:rPr>
              <w:t>1. Introducción</w:t>
            </w:r>
            <w:r w:rsidR="00E62808">
              <w:rPr>
                <w:noProof/>
                <w:webHidden/>
              </w:rPr>
              <w:tab/>
            </w:r>
            <w:r w:rsidR="00E62808">
              <w:rPr>
                <w:noProof/>
                <w:webHidden/>
              </w:rPr>
              <w:fldChar w:fldCharType="begin"/>
            </w:r>
            <w:r w:rsidR="00E62808">
              <w:rPr>
                <w:noProof/>
                <w:webHidden/>
              </w:rPr>
              <w:instrText xml:space="preserve"> PAGEREF _Toc232711710 \h </w:instrText>
            </w:r>
            <w:r w:rsidR="00E62808">
              <w:rPr>
                <w:noProof/>
                <w:webHidden/>
              </w:rPr>
            </w:r>
            <w:r w:rsidR="00E62808">
              <w:rPr>
                <w:noProof/>
                <w:webHidden/>
              </w:rPr>
              <w:fldChar w:fldCharType="separate"/>
            </w:r>
            <w:r w:rsidR="00E62808">
              <w:rPr>
                <w:noProof/>
                <w:webHidden/>
              </w:rPr>
              <w:t>3</w:t>
            </w:r>
            <w:r w:rsidR="00E62808">
              <w:rPr>
                <w:noProof/>
                <w:webHidden/>
              </w:rPr>
              <w:fldChar w:fldCharType="end"/>
            </w:r>
          </w:hyperlink>
        </w:p>
        <w:p w14:paraId="0698AA1A" w14:textId="5AA10340" w:rsidR="00E62808" w:rsidRDefault="00000000">
          <w:pPr>
            <w:pStyle w:val="TDC2"/>
            <w:tabs>
              <w:tab w:val="right" w:leader="dot" w:pos="8636"/>
            </w:tabs>
            <w:rPr>
              <w:noProof/>
              <w:kern w:val="2"/>
              <w:sz w:val="24"/>
              <w:szCs w:val="24"/>
              <w:lang w:val="es-ES" w:eastAsia="es-ES"/>
              <w14:ligatures w14:val="standardContextual"/>
            </w:rPr>
          </w:pPr>
          <w:hyperlink w:anchor="_Toc232711711" w:history="1">
            <w:r w:rsidR="00E62808" w:rsidRPr="005240B6">
              <w:rPr>
                <w:rStyle w:val="Hipervnculo"/>
                <w:rFonts w:ascii="Trebuchet MS" w:hAnsi="Trebuchet MS"/>
                <w:noProof/>
                <w:lang w:val="es-NI" w:eastAsia="es-NI"/>
              </w:rPr>
              <w:t>Descripción general del proyecto:</w:t>
            </w:r>
            <w:r w:rsidR="00E62808">
              <w:rPr>
                <w:noProof/>
                <w:webHidden/>
              </w:rPr>
              <w:tab/>
            </w:r>
            <w:r w:rsidR="00E62808">
              <w:rPr>
                <w:noProof/>
                <w:webHidden/>
              </w:rPr>
              <w:fldChar w:fldCharType="begin"/>
            </w:r>
            <w:r w:rsidR="00E62808">
              <w:rPr>
                <w:noProof/>
                <w:webHidden/>
              </w:rPr>
              <w:instrText xml:space="preserve"> PAGEREF _Toc232711711 \h </w:instrText>
            </w:r>
            <w:r w:rsidR="00E62808">
              <w:rPr>
                <w:noProof/>
                <w:webHidden/>
              </w:rPr>
            </w:r>
            <w:r w:rsidR="00E62808">
              <w:rPr>
                <w:noProof/>
                <w:webHidden/>
              </w:rPr>
              <w:fldChar w:fldCharType="separate"/>
            </w:r>
            <w:r w:rsidR="00E62808">
              <w:rPr>
                <w:noProof/>
                <w:webHidden/>
              </w:rPr>
              <w:t>3</w:t>
            </w:r>
            <w:r w:rsidR="00E62808">
              <w:rPr>
                <w:noProof/>
                <w:webHidden/>
              </w:rPr>
              <w:fldChar w:fldCharType="end"/>
            </w:r>
          </w:hyperlink>
        </w:p>
        <w:p w14:paraId="29C24D23" w14:textId="0F13D529" w:rsidR="00E62808" w:rsidRDefault="00000000">
          <w:pPr>
            <w:pStyle w:val="TDC2"/>
            <w:tabs>
              <w:tab w:val="right" w:leader="dot" w:pos="8636"/>
            </w:tabs>
            <w:rPr>
              <w:noProof/>
              <w:kern w:val="2"/>
              <w:sz w:val="24"/>
              <w:szCs w:val="24"/>
              <w:lang w:val="es-ES" w:eastAsia="es-ES"/>
              <w14:ligatures w14:val="standardContextual"/>
            </w:rPr>
          </w:pPr>
          <w:hyperlink w:anchor="_Toc232711712" w:history="1">
            <w:r w:rsidR="00E62808" w:rsidRPr="005240B6">
              <w:rPr>
                <w:rStyle w:val="Hipervnculo"/>
                <w:rFonts w:ascii="Trebuchet MS" w:hAnsi="Trebuchet MS"/>
                <w:noProof/>
                <w:lang w:val="es-NI" w:eastAsia="es-NI"/>
              </w:rPr>
              <w:t>contexto organizacional:</w:t>
            </w:r>
            <w:r w:rsidR="00E62808">
              <w:rPr>
                <w:noProof/>
                <w:webHidden/>
              </w:rPr>
              <w:tab/>
            </w:r>
            <w:r w:rsidR="00E62808">
              <w:rPr>
                <w:noProof/>
                <w:webHidden/>
              </w:rPr>
              <w:fldChar w:fldCharType="begin"/>
            </w:r>
            <w:r w:rsidR="00E62808">
              <w:rPr>
                <w:noProof/>
                <w:webHidden/>
              </w:rPr>
              <w:instrText xml:space="preserve"> PAGEREF _Toc232711712 \h </w:instrText>
            </w:r>
            <w:r w:rsidR="00E62808">
              <w:rPr>
                <w:noProof/>
                <w:webHidden/>
              </w:rPr>
            </w:r>
            <w:r w:rsidR="00E62808">
              <w:rPr>
                <w:noProof/>
                <w:webHidden/>
              </w:rPr>
              <w:fldChar w:fldCharType="separate"/>
            </w:r>
            <w:r w:rsidR="00E62808">
              <w:rPr>
                <w:noProof/>
                <w:webHidden/>
              </w:rPr>
              <w:t>4</w:t>
            </w:r>
            <w:r w:rsidR="00E62808">
              <w:rPr>
                <w:noProof/>
                <w:webHidden/>
              </w:rPr>
              <w:fldChar w:fldCharType="end"/>
            </w:r>
          </w:hyperlink>
        </w:p>
        <w:p w14:paraId="1E15F934" w14:textId="7AC3C5F1" w:rsidR="00E62808" w:rsidRDefault="00000000">
          <w:pPr>
            <w:pStyle w:val="TDC2"/>
            <w:tabs>
              <w:tab w:val="right" w:leader="dot" w:pos="8636"/>
            </w:tabs>
            <w:rPr>
              <w:noProof/>
              <w:kern w:val="2"/>
              <w:sz w:val="24"/>
              <w:szCs w:val="24"/>
              <w:lang w:val="es-ES" w:eastAsia="es-ES"/>
              <w14:ligatures w14:val="standardContextual"/>
            </w:rPr>
          </w:pPr>
          <w:hyperlink w:anchor="_Toc232711713" w:history="1">
            <w:r w:rsidR="00E62808" w:rsidRPr="005240B6">
              <w:rPr>
                <w:rStyle w:val="Hipervnculo"/>
                <w:rFonts w:ascii="Trebuchet MS" w:hAnsi="Trebuchet MS"/>
                <w:noProof/>
                <w:lang w:val="es-NI" w:eastAsia="es-NI"/>
              </w:rPr>
              <w:t>importancia del sistema:</w:t>
            </w:r>
            <w:r w:rsidR="00E62808">
              <w:rPr>
                <w:noProof/>
                <w:webHidden/>
              </w:rPr>
              <w:tab/>
            </w:r>
            <w:r w:rsidR="00E62808">
              <w:rPr>
                <w:noProof/>
                <w:webHidden/>
              </w:rPr>
              <w:fldChar w:fldCharType="begin"/>
            </w:r>
            <w:r w:rsidR="00E62808">
              <w:rPr>
                <w:noProof/>
                <w:webHidden/>
              </w:rPr>
              <w:instrText xml:space="preserve"> PAGEREF _Toc232711713 \h </w:instrText>
            </w:r>
            <w:r w:rsidR="00E62808">
              <w:rPr>
                <w:noProof/>
                <w:webHidden/>
              </w:rPr>
            </w:r>
            <w:r w:rsidR="00E62808">
              <w:rPr>
                <w:noProof/>
                <w:webHidden/>
              </w:rPr>
              <w:fldChar w:fldCharType="separate"/>
            </w:r>
            <w:r w:rsidR="00E62808">
              <w:rPr>
                <w:noProof/>
                <w:webHidden/>
              </w:rPr>
              <w:t>4</w:t>
            </w:r>
            <w:r w:rsidR="00E62808">
              <w:rPr>
                <w:noProof/>
                <w:webHidden/>
              </w:rPr>
              <w:fldChar w:fldCharType="end"/>
            </w:r>
          </w:hyperlink>
        </w:p>
        <w:p w14:paraId="4C06104A" w14:textId="1AE7FEAA" w:rsidR="00E62808" w:rsidRDefault="00000000">
          <w:pPr>
            <w:pStyle w:val="TDC1"/>
            <w:tabs>
              <w:tab w:val="right" w:leader="dot" w:pos="8636"/>
            </w:tabs>
            <w:rPr>
              <w:noProof/>
              <w:kern w:val="2"/>
              <w:sz w:val="24"/>
              <w:szCs w:val="24"/>
              <w:lang w:val="es-ES" w:eastAsia="es-ES"/>
              <w14:ligatures w14:val="standardContextual"/>
            </w:rPr>
          </w:pPr>
          <w:hyperlink w:anchor="_Toc232711714" w:history="1">
            <w:r w:rsidR="00E62808" w:rsidRPr="005240B6">
              <w:rPr>
                <w:rStyle w:val="Hipervnculo"/>
                <w:noProof/>
                <w:lang w:val="es-NI" w:eastAsia="es-NI"/>
              </w:rPr>
              <w:t>2. Planteamiento del Problema</w:t>
            </w:r>
            <w:r w:rsidR="00E62808">
              <w:rPr>
                <w:noProof/>
                <w:webHidden/>
              </w:rPr>
              <w:tab/>
            </w:r>
            <w:r w:rsidR="00E62808">
              <w:rPr>
                <w:noProof/>
                <w:webHidden/>
              </w:rPr>
              <w:fldChar w:fldCharType="begin"/>
            </w:r>
            <w:r w:rsidR="00E62808">
              <w:rPr>
                <w:noProof/>
                <w:webHidden/>
              </w:rPr>
              <w:instrText xml:space="preserve"> PAGEREF _Toc232711714 \h </w:instrText>
            </w:r>
            <w:r w:rsidR="00E62808">
              <w:rPr>
                <w:noProof/>
                <w:webHidden/>
              </w:rPr>
            </w:r>
            <w:r w:rsidR="00E62808">
              <w:rPr>
                <w:noProof/>
                <w:webHidden/>
              </w:rPr>
              <w:fldChar w:fldCharType="separate"/>
            </w:r>
            <w:r w:rsidR="00E62808">
              <w:rPr>
                <w:noProof/>
                <w:webHidden/>
              </w:rPr>
              <w:t>5</w:t>
            </w:r>
            <w:r w:rsidR="00E62808">
              <w:rPr>
                <w:noProof/>
                <w:webHidden/>
              </w:rPr>
              <w:fldChar w:fldCharType="end"/>
            </w:r>
          </w:hyperlink>
        </w:p>
        <w:p w14:paraId="1FABBCE7" w14:textId="3F630AD4" w:rsidR="00E62808" w:rsidRDefault="00000000">
          <w:pPr>
            <w:pStyle w:val="TDC2"/>
            <w:tabs>
              <w:tab w:val="right" w:leader="dot" w:pos="8636"/>
            </w:tabs>
            <w:rPr>
              <w:noProof/>
              <w:kern w:val="2"/>
              <w:sz w:val="24"/>
              <w:szCs w:val="24"/>
              <w:lang w:val="es-ES" w:eastAsia="es-ES"/>
              <w14:ligatures w14:val="standardContextual"/>
            </w:rPr>
          </w:pPr>
          <w:hyperlink w:anchor="_Toc232711715" w:history="1">
            <w:r w:rsidR="00E62808" w:rsidRPr="005240B6">
              <w:rPr>
                <w:rStyle w:val="Hipervnculo"/>
                <w:rFonts w:ascii="Trebuchet MS" w:hAnsi="Trebuchet MS"/>
                <w:noProof/>
                <w:lang w:val="es-NI" w:eastAsia="es-NI"/>
              </w:rPr>
              <w:t>Descripción de la situación actual:</w:t>
            </w:r>
            <w:r w:rsidR="00E62808">
              <w:rPr>
                <w:noProof/>
                <w:webHidden/>
              </w:rPr>
              <w:tab/>
            </w:r>
            <w:r w:rsidR="00E62808">
              <w:rPr>
                <w:noProof/>
                <w:webHidden/>
              </w:rPr>
              <w:fldChar w:fldCharType="begin"/>
            </w:r>
            <w:r w:rsidR="00E62808">
              <w:rPr>
                <w:noProof/>
                <w:webHidden/>
              </w:rPr>
              <w:instrText xml:space="preserve"> PAGEREF _Toc232711715 \h </w:instrText>
            </w:r>
            <w:r w:rsidR="00E62808">
              <w:rPr>
                <w:noProof/>
                <w:webHidden/>
              </w:rPr>
            </w:r>
            <w:r w:rsidR="00E62808">
              <w:rPr>
                <w:noProof/>
                <w:webHidden/>
              </w:rPr>
              <w:fldChar w:fldCharType="separate"/>
            </w:r>
            <w:r w:rsidR="00E62808">
              <w:rPr>
                <w:noProof/>
                <w:webHidden/>
              </w:rPr>
              <w:t>5</w:t>
            </w:r>
            <w:r w:rsidR="00E62808">
              <w:rPr>
                <w:noProof/>
                <w:webHidden/>
              </w:rPr>
              <w:fldChar w:fldCharType="end"/>
            </w:r>
          </w:hyperlink>
        </w:p>
        <w:p w14:paraId="1A7AB17A" w14:textId="57E9A1FF" w:rsidR="00E62808" w:rsidRDefault="00000000">
          <w:pPr>
            <w:pStyle w:val="TDC2"/>
            <w:tabs>
              <w:tab w:val="right" w:leader="dot" w:pos="8636"/>
            </w:tabs>
            <w:rPr>
              <w:noProof/>
              <w:kern w:val="2"/>
              <w:sz w:val="24"/>
              <w:szCs w:val="24"/>
              <w:lang w:val="es-ES" w:eastAsia="es-ES"/>
              <w14:ligatures w14:val="standardContextual"/>
            </w:rPr>
          </w:pPr>
          <w:hyperlink w:anchor="_Toc232711716" w:history="1">
            <w:r w:rsidR="00E62808" w:rsidRPr="005240B6">
              <w:rPr>
                <w:rStyle w:val="Hipervnculo"/>
                <w:rFonts w:ascii="Trebuchet MS" w:hAnsi="Trebuchet MS"/>
                <w:noProof/>
                <w:lang w:val="es-NI" w:eastAsia="es-NI"/>
              </w:rPr>
              <w:t>Problemática encontrada:</w:t>
            </w:r>
            <w:r w:rsidR="00E62808">
              <w:rPr>
                <w:noProof/>
                <w:webHidden/>
              </w:rPr>
              <w:tab/>
            </w:r>
            <w:r w:rsidR="00E62808">
              <w:rPr>
                <w:noProof/>
                <w:webHidden/>
              </w:rPr>
              <w:fldChar w:fldCharType="begin"/>
            </w:r>
            <w:r w:rsidR="00E62808">
              <w:rPr>
                <w:noProof/>
                <w:webHidden/>
              </w:rPr>
              <w:instrText xml:space="preserve"> PAGEREF _Toc232711716 \h </w:instrText>
            </w:r>
            <w:r w:rsidR="00E62808">
              <w:rPr>
                <w:noProof/>
                <w:webHidden/>
              </w:rPr>
            </w:r>
            <w:r w:rsidR="00E62808">
              <w:rPr>
                <w:noProof/>
                <w:webHidden/>
              </w:rPr>
              <w:fldChar w:fldCharType="separate"/>
            </w:r>
            <w:r w:rsidR="00E62808">
              <w:rPr>
                <w:noProof/>
                <w:webHidden/>
              </w:rPr>
              <w:t>5</w:t>
            </w:r>
            <w:r w:rsidR="00E62808">
              <w:rPr>
                <w:noProof/>
                <w:webHidden/>
              </w:rPr>
              <w:fldChar w:fldCharType="end"/>
            </w:r>
          </w:hyperlink>
        </w:p>
        <w:p w14:paraId="6FF75AB4" w14:textId="1EF4F97A" w:rsidR="00E62808" w:rsidRDefault="00000000">
          <w:pPr>
            <w:pStyle w:val="TDC1"/>
            <w:tabs>
              <w:tab w:val="right" w:leader="dot" w:pos="8636"/>
            </w:tabs>
            <w:rPr>
              <w:noProof/>
              <w:kern w:val="2"/>
              <w:sz w:val="24"/>
              <w:szCs w:val="24"/>
              <w:lang w:val="es-ES" w:eastAsia="es-ES"/>
              <w14:ligatures w14:val="standardContextual"/>
            </w:rPr>
          </w:pPr>
          <w:hyperlink w:anchor="_Toc232711717" w:history="1">
            <w:r w:rsidR="00E62808" w:rsidRPr="005240B6">
              <w:rPr>
                <w:rStyle w:val="Hipervnculo"/>
                <w:noProof/>
                <w:lang w:val="es-NI" w:eastAsia="es-NI"/>
              </w:rPr>
              <w:t>3. Objetivos</w:t>
            </w:r>
            <w:r w:rsidR="00E62808">
              <w:rPr>
                <w:noProof/>
                <w:webHidden/>
              </w:rPr>
              <w:tab/>
            </w:r>
            <w:r w:rsidR="00E62808">
              <w:rPr>
                <w:noProof/>
                <w:webHidden/>
              </w:rPr>
              <w:fldChar w:fldCharType="begin"/>
            </w:r>
            <w:r w:rsidR="00E62808">
              <w:rPr>
                <w:noProof/>
                <w:webHidden/>
              </w:rPr>
              <w:instrText xml:space="preserve"> PAGEREF _Toc232711717 \h </w:instrText>
            </w:r>
            <w:r w:rsidR="00E62808">
              <w:rPr>
                <w:noProof/>
                <w:webHidden/>
              </w:rPr>
            </w:r>
            <w:r w:rsidR="00E62808">
              <w:rPr>
                <w:noProof/>
                <w:webHidden/>
              </w:rPr>
              <w:fldChar w:fldCharType="separate"/>
            </w:r>
            <w:r w:rsidR="00E62808">
              <w:rPr>
                <w:noProof/>
                <w:webHidden/>
              </w:rPr>
              <w:t>6</w:t>
            </w:r>
            <w:r w:rsidR="00E62808">
              <w:rPr>
                <w:noProof/>
                <w:webHidden/>
              </w:rPr>
              <w:fldChar w:fldCharType="end"/>
            </w:r>
          </w:hyperlink>
        </w:p>
        <w:p w14:paraId="7F5F8CDE" w14:textId="6E45C114" w:rsidR="00E62808" w:rsidRDefault="00000000">
          <w:pPr>
            <w:pStyle w:val="TDC2"/>
            <w:tabs>
              <w:tab w:val="right" w:leader="dot" w:pos="8636"/>
            </w:tabs>
            <w:rPr>
              <w:noProof/>
              <w:kern w:val="2"/>
              <w:sz w:val="24"/>
              <w:szCs w:val="24"/>
              <w:lang w:val="es-ES" w:eastAsia="es-ES"/>
              <w14:ligatures w14:val="standardContextual"/>
            </w:rPr>
          </w:pPr>
          <w:hyperlink w:anchor="_Toc232711718" w:history="1">
            <w:r w:rsidR="00E62808" w:rsidRPr="005240B6">
              <w:rPr>
                <w:rStyle w:val="Hipervnculo"/>
                <w:rFonts w:ascii="Trebuchet MS" w:hAnsi="Trebuchet MS"/>
                <w:noProof/>
                <w:lang w:val="es-NI" w:eastAsia="es-NI"/>
              </w:rPr>
              <w:t>Objetivo General:</w:t>
            </w:r>
            <w:r w:rsidR="00E62808">
              <w:rPr>
                <w:noProof/>
                <w:webHidden/>
              </w:rPr>
              <w:tab/>
            </w:r>
            <w:r w:rsidR="00E62808">
              <w:rPr>
                <w:noProof/>
                <w:webHidden/>
              </w:rPr>
              <w:fldChar w:fldCharType="begin"/>
            </w:r>
            <w:r w:rsidR="00E62808">
              <w:rPr>
                <w:noProof/>
                <w:webHidden/>
              </w:rPr>
              <w:instrText xml:space="preserve"> PAGEREF _Toc232711718 \h </w:instrText>
            </w:r>
            <w:r w:rsidR="00E62808">
              <w:rPr>
                <w:noProof/>
                <w:webHidden/>
              </w:rPr>
            </w:r>
            <w:r w:rsidR="00E62808">
              <w:rPr>
                <w:noProof/>
                <w:webHidden/>
              </w:rPr>
              <w:fldChar w:fldCharType="separate"/>
            </w:r>
            <w:r w:rsidR="00E62808">
              <w:rPr>
                <w:noProof/>
                <w:webHidden/>
              </w:rPr>
              <w:t>6</w:t>
            </w:r>
            <w:r w:rsidR="00E62808">
              <w:rPr>
                <w:noProof/>
                <w:webHidden/>
              </w:rPr>
              <w:fldChar w:fldCharType="end"/>
            </w:r>
          </w:hyperlink>
        </w:p>
        <w:p w14:paraId="0FAC2CFE" w14:textId="566981FA" w:rsidR="00E62808" w:rsidRDefault="00000000">
          <w:pPr>
            <w:pStyle w:val="TDC2"/>
            <w:tabs>
              <w:tab w:val="right" w:leader="dot" w:pos="8636"/>
            </w:tabs>
            <w:rPr>
              <w:noProof/>
              <w:kern w:val="2"/>
              <w:sz w:val="24"/>
              <w:szCs w:val="24"/>
              <w:lang w:val="es-ES" w:eastAsia="es-ES"/>
              <w14:ligatures w14:val="standardContextual"/>
            </w:rPr>
          </w:pPr>
          <w:hyperlink w:anchor="_Toc232711719" w:history="1">
            <w:r w:rsidR="00E62808" w:rsidRPr="005240B6">
              <w:rPr>
                <w:rStyle w:val="Hipervnculo"/>
                <w:rFonts w:ascii="Trebuchet MS" w:hAnsi="Trebuchet MS"/>
                <w:noProof/>
                <w:lang w:val="es-NI" w:eastAsia="es-NI"/>
              </w:rPr>
              <w:t>Objetivos Específicos:</w:t>
            </w:r>
            <w:r w:rsidR="00E62808">
              <w:rPr>
                <w:noProof/>
                <w:webHidden/>
              </w:rPr>
              <w:tab/>
            </w:r>
            <w:r w:rsidR="00E62808">
              <w:rPr>
                <w:noProof/>
                <w:webHidden/>
              </w:rPr>
              <w:fldChar w:fldCharType="begin"/>
            </w:r>
            <w:r w:rsidR="00E62808">
              <w:rPr>
                <w:noProof/>
                <w:webHidden/>
              </w:rPr>
              <w:instrText xml:space="preserve"> PAGEREF _Toc232711719 \h </w:instrText>
            </w:r>
            <w:r w:rsidR="00E62808">
              <w:rPr>
                <w:noProof/>
                <w:webHidden/>
              </w:rPr>
            </w:r>
            <w:r w:rsidR="00E62808">
              <w:rPr>
                <w:noProof/>
                <w:webHidden/>
              </w:rPr>
              <w:fldChar w:fldCharType="separate"/>
            </w:r>
            <w:r w:rsidR="00E62808">
              <w:rPr>
                <w:noProof/>
                <w:webHidden/>
              </w:rPr>
              <w:t>6</w:t>
            </w:r>
            <w:r w:rsidR="00E62808">
              <w:rPr>
                <w:noProof/>
                <w:webHidden/>
              </w:rPr>
              <w:fldChar w:fldCharType="end"/>
            </w:r>
          </w:hyperlink>
        </w:p>
        <w:p w14:paraId="5B46C7FD" w14:textId="67D3E5B2" w:rsidR="00E62808" w:rsidRDefault="00000000">
          <w:pPr>
            <w:pStyle w:val="TDC1"/>
            <w:tabs>
              <w:tab w:val="right" w:leader="dot" w:pos="8636"/>
            </w:tabs>
            <w:rPr>
              <w:noProof/>
              <w:kern w:val="2"/>
              <w:sz w:val="24"/>
              <w:szCs w:val="24"/>
              <w:lang w:val="es-ES" w:eastAsia="es-ES"/>
              <w14:ligatures w14:val="standardContextual"/>
            </w:rPr>
          </w:pPr>
          <w:hyperlink w:anchor="_Toc232711720" w:history="1">
            <w:r w:rsidR="00E62808" w:rsidRPr="005240B6">
              <w:rPr>
                <w:rStyle w:val="Hipervnculo"/>
                <w:noProof/>
                <w:lang w:val="es-NI" w:eastAsia="es-NI"/>
              </w:rPr>
              <w:t>4. Metodología</w:t>
            </w:r>
            <w:r w:rsidR="00E62808">
              <w:rPr>
                <w:noProof/>
                <w:webHidden/>
              </w:rPr>
              <w:tab/>
            </w:r>
            <w:r w:rsidR="00E62808">
              <w:rPr>
                <w:noProof/>
                <w:webHidden/>
              </w:rPr>
              <w:fldChar w:fldCharType="begin"/>
            </w:r>
            <w:r w:rsidR="00E62808">
              <w:rPr>
                <w:noProof/>
                <w:webHidden/>
              </w:rPr>
              <w:instrText xml:space="preserve"> PAGEREF _Toc232711720 \h </w:instrText>
            </w:r>
            <w:r w:rsidR="00E62808">
              <w:rPr>
                <w:noProof/>
                <w:webHidden/>
              </w:rPr>
            </w:r>
            <w:r w:rsidR="00E62808">
              <w:rPr>
                <w:noProof/>
                <w:webHidden/>
              </w:rPr>
              <w:fldChar w:fldCharType="separate"/>
            </w:r>
            <w:r w:rsidR="00E62808">
              <w:rPr>
                <w:noProof/>
                <w:webHidden/>
              </w:rPr>
              <w:t>7</w:t>
            </w:r>
            <w:r w:rsidR="00E62808">
              <w:rPr>
                <w:noProof/>
                <w:webHidden/>
              </w:rPr>
              <w:fldChar w:fldCharType="end"/>
            </w:r>
          </w:hyperlink>
        </w:p>
        <w:p w14:paraId="45732C32" w14:textId="665305A3" w:rsidR="00E62808" w:rsidRDefault="00000000">
          <w:pPr>
            <w:pStyle w:val="TDC2"/>
            <w:tabs>
              <w:tab w:val="right" w:leader="dot" w:pos="8636"/>
            </w:tabs>
            <w:rPr>
              <w:noProof/>
              <w:kern w:val="2"/>
              <w:sz w:val="24"/>
              <w:szCs w:val="24"/>
              <w:lang w:val="es-ES" w:eastAsia="es-ES"/>
              <w14:ligatures w14:val="standardContextual"/>
            </w:rPr>
          </w:pPr>
          <w:hyperlink w:anchor="_Toc232711721" w:history="1">
            <w:r w:rsidR="00E62808" w:rsidRPr="005240B6">
              <w:rPr>
                <w:rStyle w:val="Hipervnculo"/>
                <w:rFonts w:ascii="Trebuchet MS" w:hAnsi="Trebuchet MS"/>
                <w:noProof/>
                <w:lang w:val="es-NI" w:eastAsia="es-NI"/>
              </w:rPr>
              <w:t>Descripción de técnicas:</w:t>
            </w:r>
            <w:r w:rsidR="00E62808">
              <w:rPr>
                <w:noProof/>
                <w:webHidden/>
              </w:rPr>
              <w:tab/>
            </w:r>
            <w:r w:rsidR="00E62808">
              <w:rPr>
                <w:noProof/>
                <w:webHidden/>
              </w:rPr>
              <w:fldChar w:fldCharType="begin"/>
            </w:r>
            <w:r w:rsidR="00E62808">
              <w:rPr>
                <w:noProof/>
                <w:webHidden/>
              </w:rPr>
              <w:instrText xml:space="preserve"> PAGEREF _Toc232711721 \h </w:instrText>
            </w:r>
            <w:r w:rsidR="00E62808">
              <w:rPr>
                <w:noProof/>
                <w:webHidden/>
              </w:rPr>
            </w:r>
            <w:r w:rsidR="00E62808">
              <w:rPr>
                <w:noProof/>
                <w:webHidden/>
              </w:rPr>
              <w:fldChar w:fldCharType="separate"/>
            </w:r>
            <w:r w:rsidR="00E62808">
              <w:rPr>
                <w:noProof/>
                <w:webHidden/>
              </w:rPr>
              <w:t>7</w:t>
            </w:r>
            <w:r w:rsidR="00E62808">
              <w:rPr>
                <w:noProof/>
                <w:webHidden/>
              </w:rPr>
              <w:fldChar w:fldCharType="end"/>
            </w:r>
          </w:hyperlink>
        </w:p>
        <w:p w14:paraId="6E735A98" w14:textId="7094DE2E" w:rsidR="00E62808" w:rsidRDefault="00000000">
          <w:pPr>
            <w:pStyle w:val="TDC2"/>
            <w:tabs>
              <w:tab w:val="right" w:leader="dot" w:pos="8636"/>
            </w:tabs>
            <w:rPr>
              <w:noProof/>
              <w:kern w:val="2"/>
              <w:sz w:val="24"/>
              <w:szCs w:val="24"/>
              <w:lang w:val="es-ES" w:eastAsia="es-ES"/>
              <w14:ligatures w14:val="standardContextual"/>
            </w:rPr>
          </w:pPr>
          <w:hyperlink w:anchor="_Toc232711722" w:history="1">
            <w:r w:rsidR="00E62808" w:rsidRPr="005240B6">
              <w:rPr>
                <w:rStyle w:val="Hipervnculo"/>
                <w:rFonts w:ascii="Trebuchet MS" w:hAnsi="Trebuchet MS"/>
                <w:noProof/>
                <w:lang w:val="es-NI" w:eastAsia="es-NI"/>
              </w:rPr>
              <w:t>Herramientas utilizadas:</w:t>
            </w:r>
            <w:r w:rsidR="00E62808">
              <w:rPr>
                <w:noProof/>
                <w:webHidden/>
              </w:rPr>
              <w:tab/>
            </w:r>
            <w:r w:rsidR="00E62808">
              <w:rPr>
                <w:noProof/>
                <w:webHidden/>
              </w:rPr>
              <w:fldChar w:fldCharType="begin"/>
            </w:r>
            <w:r w:rsidR="00E62808">
              <w:rPr>
                <w:noProof/>
                <w:webHidden/>
              </w:rPr>
              <w:instrText xml:space="preserve"> PAGEREF _Toc232711722 \h </w:instrText>
            </w:r>
            <w:r w:rsidR="00E62808">
              <w:rPr>
                <w:noProof/>
                <w:webHidden/>
              </w:rPr>
            </w:r>
            <w:r w:rsidR="00E62808">
              <w:rPr>
                <w:noProof/>
                <w:webHidden/>
              </w:rPr>
              <w:fldChar w:fldCharType="separate"/>
            </w:r>
            <w:r w:rsidR="00E62808">
              <w:rPr>
                <w:noProof/>
                <w:webHidden/>
              </w:rPr>
              <w:t>7</w:t>
            </w:r>
            <w:r w:rsidR="00E62808">
              <w:rPr>
                <w:noProof/>
                <w:webHidden/>
              </w:rPr>
              <w:fldChar w:fldCharType="end"/>
            </w:r>
          </w:hyperlink>
        </w:p>
        <w:p w14:paraId="5A6770A7" w14:textId="1FE1B4E7" w:rsidR="00E62808" w:rsidRDefault="00000000">
          <w:pPr>
            <w:pStyle w:val="TDC1"/>
            <w:tabs>
              <w:tab w:val="right" w:leader="dot" w:pos="8636"/>
            </w:tabs>
            <w:rPr>
              <w:noProof/>
              <w:kern w:val="2"/>
              <w:sz w:val="24"/>
              <w:szCs w:val="24"/>
              <w:lang w:val="es-ES" w:eastAsia="es-ES"/>
              <w14:ligatures w14:val="standardContextual"/>
            </w:rPr>
          </w:pPr>
          <w:hyperlink w:anchor="_Toc232711723" w:history="1">
            <w:r w:rsidR="00E62808" w:rsidRPr="005240B6">
              <w:rPr>
                <w:rStyle w:val="Hipervnculo"/>
                <w:noProof/>
                <w:lang w:val="es-NI" w:eastAsia="es-NI"/>
              </w:rPr>
              <w:t>5. Proceso Actual (AS-IS)</w:t>
            </w:r>
            <w:r w:rsidR="00E62808">
              <w:rPr>
                <w:noProof/>
                <w:webHidden/>
              </w:rPr>
              <w:tab/>
            </w:r>
            <w:r w:rsidR="00E62808">
              <w:rPr>
                <w:noProof/>
                <w:webHidden/>
              </w:rPr>
              <w:fldChar w:fldCharType="begin"/>
            </w:r>
            <w:r w:rsidR="00E62808">
              <w:rPr>
                <w:noProof/>
                <w:webHidden/>
              </w:rPr>
              <w:instrText xml:space="preserve"> PAGEREF _Toc232711723 \h </w:instrText>
            </w:r>
            <w:r w:rsidR="00E62808">
              <w:rPr>
                <w:noProof/>
                <w:webHidden/>
              </w:rPr>
            </w:r>
            <w:r w:rsidR="00E62808">
              <w:rPr>
                <w:noProof/>
                <w:webHidden/>
              </w:rPr>
              <w:fldChar w:fldCharType="separate"/>
            </w:r>
            <w:r w:rsidR="00E62808">
              <w:rPr>
                <w:noProof/>
                <w:webHidden/>
              </w:rPr>
              <w:t>7</w:t>
            </w:r>
            <w:r w:rsidR="00E62808">
              <w:rPr>
                <w:noProof/>
                <w:webHidden/>
              </w:rPr>
              <w:fldChar w:fldCharType="end"/>
            </w:r>
          </w:hyperlink>
        </w:p>
        <w:p w14:paraId="4D59A530" w14:textId="539D4B55" w:rsidR="00E62808" w:rsidRDefault="00000000">
          <w:pPr>
            <w:pStyle w:val="TDC2"/>
            <w:tabs>
              <w:tab w:val="right" w:leader="dot" w:pos="8636"/>
            </w:tabs>
            <w:rPr>
              <w:noProof/>
              <w:kern w:val="2"/>
              <w:sz w:val="24"/>
              <w:szCs w:val="24"/>
              <w:lang w:val="es-ES" w:eastAsia="es-ES"/>
              <w14:ligatures w14:val="standardContextual"/>
            </w:rPr>
          </w:pPr>
          <w:hyperlink w:anchor="_Toc232711724" w:history="1">
            <w:r w:rsidR="00E62808" w:rsidRPr="005240B6">
              <w:rPr>
                <w:rStyle w:val="Hipervnculo"/>
                <w:rFonts w:ascii="Trebuchet MS" w:hAnsi="Trebuchet MS"/>
                <w:noProof/>
                <w:lang w:val="es-NI" w:eastAsia="es-NI"/>
              </w:rPr>
              <w:t>Descripción del funcionamiento actual del proceso:</w:t>
            </w:r>
            <w:r w:rsidR="00E62808">
              <w:rPr>
                <w:noProof/>
                <w:webHidden/>
              </w:rPr>
              <w:tab/>
            </w:r>
            <w:r w:rsidR="00E62808">
              <w:rPr>
                <w:noProof/>
                <w:webHidden/>
              </w:rPr>
              <w:fldChar w:fldCharType="begin"/>
            </w:r>
            <w:r w:rsidR="00E62808">
              <w:rPr>
                <w:noProof/>
                <w:webHidden/>
              </w:rPr>
              <w:instrText xml:space="preserve"> PAGEREF _Toc232711724 \h </w:instrText>
            </w:r>
            <w:r w:rsidR="00E62808">
              <w:rPr>
                <w:noProof/>
                <w:webHidden/>
              </w:rPr>
            </w:r>
            <w:r w:rsidR="00E62808">
              <w:rPr>
                <w:noProof/>
                <w:webHidden/>
              </w:rPr>
              <w:fldChar w:fldCharType="separate"/>
            </w:r>
            <w:r w:rsidR="00E62808">
              <w:rPr>
                <w:noProof/>
                <w:webHidden/>
              </w:rPr>
              <w:t>7</w:t>
            </w:r>
            <w:r w:rsidR="00E62808">
              <w:rPr>
                <w:noProof/>
                <w:webHidden/>
              </w:rPr>
              <w:fldChar w:fldCharType="end"/>
            </w:r>
          </w:hyperlink>
        </w:p>
        <w:p w14:paraId="0322F935" w14:textId="0B8A44F8" w:rsidR="00E62808" w:rsidRDefault="00000000">
          <w:pPr>
            <w:pStyle w:val="TDC1"/>
            <w:tabs>
              <w:tab w:val="right" w:leader="dot" w:pos="8636"/>
            </w:tabs>
            <w:rPr>
              <w:noProof/>
              <w:kern w:val="2"/>
              <w:sz w:val="24"/>
              <w:szCs w:val="24"/>
              <w:lang w:val="es-ES" w:eastAsia="es-ES"/>
              <w14:ligatures w14:val="standardContextual"/>
            </w:rPr>
          </w:pPr>
          <w:hyperlink w:anchor="_Toc232711725" w:history="1">
            <w:r w:rsidR="00E62808" w:rsidRPr="005240B6">
              <w:rPr>
                <w:rStyle w:val="Hipervnculo"/>
                <w:noProof/>
                <w:lang w:val="es-NI" w:eastAsia="es-NI"/>
              </w:rPr>
              <w:t>6. Proceso Automatizado (TO-BE)</w:t>
            </w:r>
            <w:r w:rsidR="00E62808">
              <w:rPr>
                <w:noProof/>
                <w:webHidden/>
              </w:rPr>
              <w:tab/>
            </w:r>
            <w:r w:rsidR="00E62808">
              <w:rPr>
                <w:noProof/>
                <w:webHidden/>
              </w:rPr>
              <w:fldChar w:fldCharType="begin"/>
            </w:r>
            <w:r w:rsidR="00E62808">
              <w:rPr>
                <w:noProof/>
                <w:webHidden/>
              </w:rPr>
              <w:instrText xml:space="preserve"> PAGEREF _Toc232711725 \h </w:instrText>
            </w:r>
            <w:r w:rsidR="00E62808">
              <w:rPr>
                <w:noProof/>
                <w:webHidden/>
              </w:rPr>
            </w:r>
            <w:r w:rsidR="00E62808">
              <w:rPr>
                <w:noProof/>
                <w:webHidden/>
              </w:rPr>
              <w:fldChar w:fldCharType="separate"/>
            </w:r>
            <w:r w:rsidR="00E62808">
              <w:rPr>
                <w:noProof/>
                <w:webHidden/>
              </w:rPr>
              <w:t>8</w:t>
            </w:r>
            <w:r w:rsidR="00E62808">
              <w:rPr>
                <w:noProof/>
                <w:webHidden/>
              </w:rPr>
              <w:fldChar w:fldCharType="end"/>
            </w:r>
          </w:hyperlink>
        </w:p>
        <w:p w14:paraId="6FBF26C4" w14:textId="7AC8147B" w:rsidR="00E62808" w:rsidRDefault="00000000">
          <w:pPr>
            <w:pStyle w:val="TDC1"/>
            <w:tabs>
              <w:tab w:val="right" w:leader="dot" w:pos="8636"/>
            </w:tabs>
            <w:rPr>
              <w:noProof/>
              <w:kern w:val="2"/>
              <w:sz w:val="24"/>
              <w:szCs w:val="24"/>
              <w:lang w:val="es-ES" w:eastAsia="es-ES"/>
              <w14:ligatures w14:val="standardContextual"/>
            </w:rPr>
          </w:pPr>
          <w:hyperlink w:anchor="_Toc232711726" w:history="1">
            <w:r w:rsidR="00E62808" w:rsidRPr="005240B6">
              <w:rPr>
                <w:rStyle w:val="Hipervnculo"/>
                <w:noProof/>
                <w:lang w:val="es-NI" w:eastAsia="es-NI"/>
              </w:rPr>
              <w:t>7. Especificación de Requerimientos</w:t>
            </w:r>
            <w:r w:rsidR="00E62808">
              <w:rPr>
                <w:noProof/>
                <w:webHidden/>
              </w:rPr>
              <w:tab/>
            </w:r>
            <w:r w:rsidR="00E62808">
              <w:rPr>
                <w:noProof/>
                <w:webHidden/>
              </w:rPr>
              <w:fldChar w:fldCharType="begin"/>
            </w:r>
            <w:r w:rsidR="00E62808">
              <w:rPr>
                <w:noProof/>
                <w:webHidden/>
              </w:rPr>
              <w:instrText xml:space="preserve"> PAGEREF _Toc232711726 \h </w:instrText>
            </w:r>
            <w:r w:rsidR="00E62808">
              <w:rPr>
                <w:noProof/>
                <w:webHidden/>
              </w:rPr>
            </w:r>
            <w:r w:rsidR="00E62808">
              <w:rPr>
                <w:noProof/>
                <w:webHidden/>
              </w:rPr>
              <w:fldChar w:fldCharType="separate"/>
            </w:r>
            <w:r w:rsidR="00E62808">
              <w:rPr>
                <w:noProof/>
                <w:webHidden/>
              </w:rPr>
              <w:t>10</w:t>
            </w:r>
            <w:r w:rsidR="00E62808">
              <w:rPr>
                <w:noProof/>
                <w:webHidden/>
              </w:rPr>
              <w:fldChar w:fldCharType="end"/>
            </w:r>
          </w:hyperlink>
        </w:p>
        <w:p w14:paraId="133F161C" w14:textId="6F51E4A4" w:rsidR="00E62808" w:rsidRDefault="00000000">
          <w:pPr>
            <w:pStyle w:val="TDC2"/>
            <w:tabs>
              <w:tab w:val="right" w:leader="dot" w:pos="8636"/>
            </w:tabs>
            <w:rPr>
              <w:noProof/>
              <w:kern w:val="2"/>
              <w:sz w:val="24"/>
              <w:szCs w:val="24"/>
              <w:lang w:val="es-ES" w:eastAsia="es-ES"/>
              <w14:ligatures w14:val="standardContextual"/>
            </w:rPr>
          </w:pPr>
          <w:hyperlink w:anchor="_Toc232711727" w:history="1">
            <w:r w:rsidR="00E62808" w:rsidRPr="005240B6">
              <w:rPr>
                <w:rStyle w:val="Hipervnculo"/>
                <w:rFonts w:ascii="Trebuchet MS" w:hAnsi="Trebuchet MS"/>
                <w:noProof/>
                <w:lang w:val="es-NI" w:eastAsia="es-NI"/>
              </w:rPr>
              <w:t>Funcionales:</w:t>
            </w:r>
            <w:r w:rsidR="00E62808">
              <w:rPr>
                <w:noProof/>
                <w:webHidden/>
              </w:rPr>
              <w:tab/>
            </w:r>
            <w:r w:rsidR="00E62808">
              <w:rPr>
                <w:noProof/>
                <w:webHidden/>
              </w:rPr>
              <w:fldChar w:fldCharType="begin"/>
            </w:r>
            <w:r w:rsidR="00E62808">
              <w:rPr>
                <w:noProof/>
                <w:webHidden/>
              </w:rPr>
              <w:instrText xml:space="preserve"> PAGEREF _Toc232711727 \h </w:instrText>
            </w:r>
            <w:r w:rsidR="00E62808">
              <w:rPr>
                <w:noProof/>
                <w:webHidden/>
              </w:rPr>
            </w:r>
            <w:r w:rsidR="00E62808">
              <w:rPr>
                <w:noProof/>
                <w:webHidden/>
              </w:rPr>
              <w:fldChar w:fldCharType="separate"/>
            </w:r>
            <w:r w:rsidR="00E62808">
              <w:rPr>
                <w:noProof/>
                <w:webHidden/>
              </w:rPr>
              <w:t>10</w:t>
            </w:r>
            <w:r w:rsidR="00E62808">
              <w:rPr>
                <w:noProof/>
                <w:webHidden/>
              </w:rPr>
              <w:fldChar w:fldCharType="end"/>
            </w:r>
          </w:hyperlink>
        </w:p>
        <w:p w14:paraId="763FDFC0" w14:textId="2BA1B3BD" w:rsidR="00E62808" w:rsidRDefault="00000000">
          <w:pPr>
            <w:pStyle w:val="TDC2"/>
            <w:tabs>
              <w:tab w:val="right" w:leader="dot" w:pos="8636"/>
            </w:tabs>
            <w:rPr>
              <w:noProof/>
              <w:kern w:val="2"/>
              <w:sz w:val="24"/>
              <w:szCs w:val="24"/>
              <w:lang w:val="es-ES" w:eastAsia="es-ES"/>
              <w14:ligatures w14:val="standardContextual"/>
            </w:rPr>
          </w:pPr>
          <w:hyperlink w:anchor="_Toc232711728" w:history="1">
            <w:r w:rsidR="00E62808" w:rsidRPr="005240B6">
              <w:rPr>
                <w:rStyle w:val="Hipervnculo"/>
                <w:rFonts w:ascii="Trebuchet MS" w:hAnsi="Trebuchet MS"/>
                <w:noProof/>
                <w:lang w:val="es-NI" w:eastAsia="es-NI"/>
              </w:rPr>
              <w:t>No funcionales:</w:t>
            </w:r>
            <w:r w:rsidR="00E62808">
              <w:rPr>
                <w:noProof/>
                <w:webHidden/>
              </w:rPr>
              <w:tab/>
            </w:r>
            <w:r w:rsidR="00E62808">
              <w:rPr>
                <w:noProof/>
                <w:webHidden/>
              </w:rPr>
              <w:fldChar w:fldCharType="begin"/>
            </w:r>
            <w:r w:rsidR="00E62808">
              <w:rPr>
                <w:noProof/>
                <w:webHidden/>
              </w:rPr>
              <w:instrText xml:space="preserve"> PAGEREF _Toc232711728 \h </w:instrText>
            </w:r>
            <w:r w:rsidR="00E62808">
              <w:rPr>
                <w:noProof/>
                <w:webHidden/>
              </w:rPr>
            </w:r>
            <w:r w:rsidR="00E62808">
              <w:rPr>
                <w:noProof/>
                <w:webHidden/>
              </w:rPr>
              <w:fldChar w:fldCharType="separate"/>
            </w:r>
            <w:r w:rsidR="00E62808">
              <w:rPr>
                <w:noProof/>
                <w:webHidden/>
              </w:rPr>
              <w:t>14</w:t>
            </w:r>
            <w:r w:rsidR="00E62808">
              <w:rPr>
                <w:noProof/>
                <w:webHidden/>
              </w:rPr>
              <w:fldChar w:fldCharType="end"/>
            </w:r>
          </w:hyperlink>
        </w:p>
        <w:p w14:paraId="0B77AFB4" w14:textId="540C568C" w:rsidR="00E62808" w:rsidRDefault="00000000">
          <w:pPr>
            <w:pStyle w:val="TDC1"/>
            <w:tabs>
              <w:tab w:val="right" w:leader="dot" w:pos="8636"/>
            </w:tabs>
            <w:rPr>
              <w:noProof/>
              <w:kern w:val="2"/>
              <w:sz w:val="24"/>
              <w:szCs w:val="24"/>
              <w:lang w:val="es-ES" w:eastAsia="es-ES"/>
              <w14:ligatures w14:val="standardContextual"/>
            </w:rPr>
          </w:pPr>
          <w:hyperlink w:anchor="_Toc232711729" w:history="1">
            <w:r w:rsidR="00E62808" w:rsidRPr="005240B6">
              <w:rPr>
                <w:rStyle w:val="Hipervnculo"/>
                <w:noProof/>
                <w:lang w:val="es-NI" w:eastAsia="es-NI"/>
              </w:rPr>
              <w:t>8. Arquitectura del Sistema</w:t>
            </w:r>
            <w:r w:rsidR="00E62808">
              <w:rPr>
                <w:noProof/>
                <w:webHidden/>
              </w:rPr>
              <w:tab/>
            </w:r>
            <w:r w:rsidR="00E62808">
              <w:rPr>
                <w:noProof/>
                <w:webHidden/>
              </w:rPr>
              <w:fldChar w:fldCharType="begin"/>
            </w:r>
            <w:r w:rsidR="00E62808">
              <w:rPr>
                <w:noProof/>
                <w:webHidden/>
              </w:rPr>
              <w:instrText xml:space="preserve"> PAGEREF _Toc232711729 \h </w:instrText>
            </w:r>
            <w:r w:rsidR="00E62808">
              <w:rPr>
                <w:noProof/>
                <w:webHidden/>
              </w:rPr>
            </w:r>
            <w:r w:rsidR="00E62808">
              <w:rPr>
                <w:noProof/>
                <w:webHidden/>
              </w:rPr>
              <w:fldChar w:fldCharType="separate"/>
            </w:r>
            <w:r w:rsidR="00E62808">
              <w:rPr>
                <w:noProof/>
                <w:webHidden/>
              </w:rPr>
              <w:t>16</w:t>
            </w:r>
            <w:r w:rsidR="00E62808">
              <w:rPr>
                <w:noProof/>
                <w:webHidden/>
              </w:rPr>
              <w:fldChar w:fldCharType="end"/>
            </w:r>
          </w:hyperlink>
        </w:p>
        <w:p w14:paraId="099C560C" w14:textId="594B8B25" w:rsidR="00E62808" w:rsidRDefault="00000000">
          <w:pPr>
            <w:pStyle w:val="TDC1"/>
            <w:tabs>
              <w:tab w:val="right" w:leader="dot" w:pos="8636"/>
            </w:tabs>
            <w:rPr>
              <w:noProof/>
              <w:kern w:val="2"/>
              <w:sz w:val="24"/>
              <w:szCs w:val="24"/>
              <w:lang w:val="es-ES" w:eastAsia="es-ES"/>
              <w14:ligatures w14:val="standardContextual"/>
            </w:rPr>
          </w:pPr>
          <w:hyperlink w:anchor="_Toc232711730" w:history="1">
            <w:r w:rsidR="00E62808" w:rsidRPr="005240B6">
              <w:rPr>
                <w:rStyle w:val="Hipervnculo"/>
                <w:noProof/>
                <w:lang w:val="es-NI" w:eastAsia="es-NI"/>
              </w:rPr>
              <w:t>9. Diseño de Base de Datos</w:t>
            </w:r>
            <w:r w:rsidR="00E62808">
              <w:rPr>
                <w:noProof/>
                <w:webHidden/>
              </w:rPr>
              <w:tab/>
            </w:r>
            <w:r w:rsidR="00E62808">
              <w:rPr>
                <w:noProof/>
                <w:webHidden/>
              </w:rPr>
              <w:fldChar w:fldCharType="begin"/>
            </w:r>
            <w:r w:rsidR="00E62808">
              <w:rPr>
                <w:noProof/>
                <w:webHidden/>
              </w:rPr>
              <w:instrText xml:space="preserve"> PAGEREF _Toc232711730 \h </w:instrText>
            </w:r>
            <w:r w:rsidR="00E62808">
              <w:rPr>
                <w:noProof/>
                <w:webHidden/>
              </w:rPr>
            </w:r>
            <w:r w:rsidR="00E62808">
              <w:rPr>
                <w:noProof/>
                <w:webHidden/>
              </w:rPr>
              <w:fldChar w:fldCharType="separate"/>
            </w:r>
            <w:r w:rsidR="00E62808">
              <w:rPr>
                <w:noProof/>
                <w:webHidden/>
              </w:rPr>
              <w:t>18</w:t>
            </w:r>
            <w:r w:rsidR="00E62808">
              <w:rPr>
                <w:noProof/>
                <w:webHidden/>
              </w:rPr>
              <w:fldChar w:fldCharType="end"/>
            </w:r>
          </w:hyperlink>
        </w:p>
        <w:p w14:paraId="4D9DD30A" w14:textId="06C1BF64" w:rsidR="00E62808" w:rsidRDefault="00000000">
          <w:pPr>
            <w:pStyle w:val="TDC2"/>
            <w:tabs>
              <w:tab w:val="right" w:leader="dot" w:pos="8636"/>
            </w:tabs>
            <w:rPr>
              <w:noProof/>
              <w:kern w:val="2"/>
              <w:sz w:val="24"/>
              <w:szCs w:val="24"/>
              <w:lang w:val="es-ES" w:eastAsia="es-ES"/>
              <w14:ligatures w14:val="standardContextual"/>
            </w:rPr>
          </w:pPr>
          <w:hyperlink w:anchor="_Toc232711731" w:history="1">
            <w:r w:rsidR="00E62808" w:rsidRPr="005240B6">
              <w:rPr>
                <w:rStyle w:val="Hipervnculo"/>
                <w:rFonts w:ascii="Trebuchet MS" w:hAnsi="Trebuchet MS"/>
                <w:noProof/>
                <w:lang w:val="es-NI" w:eastAsia="es-NI"/>
              </w:rPr>
              <w:t>Modelo ER:</w:t>
            </w:r>
            <w:r w:rsidR="00E62808">
              <w:rPr>
                <w:noProof/>
                <w:webHidden/>
              </w:rPr>
              <w:tab/>
            </w:r>
            <w:r w:rsidR="00E62808">
              <w:rPr>
                <w:noProof/>
                <w:webHidden/>
              </w:rPr>
              <w:fldChar w:fldCharType="begin"/>
            </w:r>
            <w:r w:rsidR="00E62808">
              <w:rPr>
                <w:noProof/>
                <w:webHidden/>
              </w:rPr>
              <w:instrText xml:space="preserve"> PAGEREF _Toc232711731 \h </w:instrText>
            </w:r>
            <w:r w:rsidR="00E62808">
              <w:rPr>
                <w:noProof/>
                <w:webHidden/>
              </w:rPr>
            </w:r>
            <w:r w:rsidR="00E62808">
              <w:rPr>
                <w:noProof/>
                <w:webHidden/>
              </w:rPr>
              <w:fldChar w:fldCharType="separate"/>
            </w:r>
            <w:r w:rsidR="00E62808">
              <w:rPr>
                <w:noProof/>
                <w:webHidden/>
              </w:rPr>
              <w:t>18</w:t>
            </w:r>
            <w:r w:rsidR="00E62808">
              <w:rPr>
                <w:noProof/>
                <w:webHidden/>
              </w:rPr>
              <w:fldChar w:fldCharType="end"/>
            </w:r>
          </w:hyperlink>
        </w:p>
        <w:p w14:paraId="3AB607D1" w14:textId="39DC177E" w:rsidR="00E62808" w:rsidRDefault="00000000">
          <w:pPr>
            <w:pStyle w:val="TDC2"/>
            <w:tabs>
              <w:tab w:val="right" w:leader="dot" w:pos="8636"/>
            </w:tabs>
            <w:rPr>
              <w:noProof/>
              <w:kern w:val="2"/>
              <w:sz w:val="24"/>
              <w:szCs w:val="24"/>
              <w:lang w:val="es-ES" w:eastAsia="es-ES"/>
              <w14:ligatures w14:val="standardContextual"/>
            </w:rPr>
          </w:pPr>
          <w:hyperlink w:anchor="_Toc232711732" w:history="1">
            <w:r w:rsidR="00E62808" w:rsidRPr="005240B6">
              <w:rPr>
                <w:rStyle w:val="Hipervnculo"/>
                <w:rFonts w:ascii="Trebuchet MS" w:hAnsi="Trebuchet MS"/>
                <w:noProof/>
                <w:lang w:val="es-NI" w:eastAsia="es-NI"/>
              </w:rPr>
              <w:t>Modelo relacional:</w:t>
            </w:r>
            <w:r w:rsidR="00E62808">
              <w:rPr>
                <w:noProof/>
                <w:webHidden/>
              </w:rPr>
              <w:tab/>
            </w:r>
            <w:r w:rsidR="00E62808">
              <w:rPr>
                <w:noProof/>
                <w:webHidden/>
              </w:rPr>
              <w:fldChar w:fldCharType="begin"/>
            </w:r>
            <w:r w:rsidR="00E62808">
              <w:rPr>
                <w:noProof/>
                <w:webHidden/>
              </w:rPr>
              <w:instrText xml:space="preserve"> PAGEREF _Toc232711732 \h </w:instrText>
            </w:r>
            <w:r w:rsidR="00E62808">
              <w:rPr>
                <w:noProof/>
                <w:webHidden/>
              </w:rPr>
            </w:r>
            <w:r w:rsidR="00E62808">
              <w:rPr>
                <w:noProof/>
                <w:webHidden/>
              </w:rPr>
              <w:fldChar w:fldCharType="separate"/>
            </w:r>
            <w:r w:rsidR="00E62808">
              <w:rPr>
                <w:noProof/>
                <w:webHidden/>
              </w:rPr>
              <w:t>19</w:t>
            </w:r>
            <w:r w:rsidR="00E62808">
              <w:rPr>
                <w:noProof/>
                <w:webHidden/>
              </w:rPr>
              <w:fldChar w:fldCharType="end"/>
            </w:r>
          </w:hyperlink>
        </w:p>
        <w:p w14:paraId="7456A6F4" w14:textId="23068E77" w:rsidR="00E62808" w:rsidRDefault="00000000">
          <w:pPr>
            <w:pStyle w:val="TDC2"/>
            <w:tabs>
              <w:tab w:val="right" w:leader="dot" w:pos="8636"/>
            </w:tabs>
            <w:rPr>
              <w:noProof/>
              <w:kern w:val="2"/>
              <w:sz w:val="24"/>
              <w:szCs w:val="24"/>
              <w:lang w:val="es-ES" w:eastAsia="es-ES"/>
              <w14:ligatures w14:val="standardContextual"/>
            </w:rPr>
          </w:pPr>
          <w:hyperlink w:anchor="_Toc232711733" w:history="1">
            <w:r w:rsidR="00E62808">
              <w:rPr>
                <w:noProof/>
                <w:webHidden/>
              </w:rPr>
              <w:tab/>
            </w:r>
            <w:r w:rsidR="00E62808">
              <w:rPr>
                <w:noProof/>
                <w:webHidden/>
              </w:rPr>
              <w:fldChar w:fldCharType="begin"/>
            </w:r>
            <w:r w:rsidR="00E62808">
              <w:rPr>
                <w:noProof/>
                <w:webHidden/>
              </w:rPr>
              <w:instrText xml:space="preserve"> PAGEREF _Toc232711733 \h </w:instrText>
            </w:r>
            <w:r w:rsidR="00E62808">
              <w:rPr>
                <w:noProof/>
                <w:webHidden/>
              </w:rPr>
            </w:r>
            <w:r w:rsidR="00E62808">
              <w:rPr>
                <w:noProof/>
                <w:webHidden/>
              </w:rPr>
              <w:fldChar w:fldCharType="separate"/>
            </w:r>
            <w:r w:rsidR="00E62808">
              <w:rPr>
                <w:noProof/>
                <w:webHidden/>
              </w:rPr>
              <w:t>19</w:t>
            </w:r>
            <w:r w:rsidR="00E62808">
              <w:rPr>
                <w:noProof/>
                <w:webHidden/>
              </w:rPr>
              <w:fldChar w:fldCharType="end"/>
            </w:r>
          </w:hyperlink>
        </w:p>
        <w:p w14:paraId="3B4FCA2A" w14:textId="6F833998" w:rsidR="00E62808" w:rsidRDefault="00000000">
          <w:pPr>
            <w:pStyle w:val="TDC2"/>
            <w:tabs>
              <w:tab w:val="right" w:leader="dot" w:pos="8636"/>
            </w:tabs>
            <w:rPr>
              <w:noProof/>
              <w:kern w:val="2"/>
              <w:sz w:val="24"/>
              <w:szCs w:val="24"/>
              <w:lang w:val="es-ES" w:eastAsia="es-ES"/>
              <w14:ligatures w14:val="standardContextual"/>
            </w:rPr>
          </w:pPr>
          <w:hyperlink w:anchor="_Toc232711734" w:history="1">
            <w:r w:rsidR="00E62808" w:rsidRPr="005240B6">
              <w:rPr>
                <w:rStyle w:val="Hipervnculo"/>
                <w:rFonts w:ascii="Trebuchet MS" w:hAnsi="Trebuchet MS"/>
                <w:noProof/>
                <w:lang w:val="es-NI" w:eastAsia="es-NI"/>
              </w:rPr>
              <w:t>Normalización:</w:t>
            </w:r>
            <w:r w:rsidR="00E62808">
              <w:rPr>
                <w:noProof/>
                <w:webHidden/>
              </w:rPr>
              <w:tab/>
            </w:r>
            <w:r w:rsidR="00E62808">
              <w:rPr>
                <w:noProof/>
                <w:webHidden/>
              </w:rPr>
              <w:fldChar w:fldCharType="begin"/>
            </w:r>
            <w:r w:rsidR="00E62808">
              <w:rPr>
                <w:noProof/>
                <w:webHidden/>
              </w:rPr>
              <w:instrText xml:space="preserve"> PAGEREF _Toc232711734 \h </w:instrText>
            </w:r>
            <w:r w:rsidR="00E62808">
              <w:rPr>
                <w:noProof/>
                <w:webHidden/>
              </w:rPr>
            </w:r>
            <w:r w:rsidR="00E62808">
              <w:rPr>
                <w:noProof/>
                <w:webHidden/>
              </w:rPr>
              <w:fldChar w:fldCharType="separate"/>
            </w:r>
            <w:r w:rsidR="00E62808">
              <w:rPr>
                <w:noProof/>
                <w:webHidden/>
              </w:rPr>
              <w:t>20</w:t>
            </w:r>
            <w:r w:rsidR="00E62808">
              <w:rPr>
                <w:noProof/>
                <w:webHidden/>
              </w:rPr>
              <w:fldChar w:fldCharType="end"/>
            </w:r>
          </w:hyperlink>
        </w:p>
        <w:p w14:paraId="7F0B79E8" w14:textId="1C432A54" w:rsidR="00E62808" w:rsidRDefault="00000000">
          <w:pPr>
            <w:pStyle w:val="TDC2"/>
            <w:tabs>
              <w:tab w:val="right" w:leader="dot" w:pos="8636"/>
            </w:tabs>
            <w:rPr>
              <w:noProof/>
              <w:kern w:val="2"/>
              <w:sz w:val="24"/>
              <w:szCs w:val="24"/>
              <w:lang w:val="es-ES" w:eastAsia="es-ES"/>
              <w14:ligatures w14:val="standardContextual"/>
            </w:rPr>
          </w:pPr>
          <w:hyperlink w:anchor="_Toc232711735" w:history="1">
            <w:r w:rsidR="00E62808" w:rsidRPr="005240B6">
              <w:rPr>
                <w:rStyle w:val="Hipervnculo"/>
                <w:rFonts w:ascii="Trebuchet MS" w:hAnsi="Trebuchet MS"/>
                <w:noProof/>
                <w:lang w:val="es-NI" w:eastAsia="es-NI"/>
              </w:rPr>
              <w:t>Diccionario de datos:</w:t>
            </w:r>
            <w:r w:rsidR="00E62808">
              <w:rPr>
                <w:noProof/>
                <w:webHidden/>
              </w:rPr>
              <w:tab/>
            </w:r>
            <w:r w:rsidR="00E62808">
              <w:rPr>
                <w:noProof/>
                <w:webHidden/>
              </w:rPr>
              <w:fldChar w:fldCharType="begin"/>
            </w:r>
            <w:r w:rsidR="00E62808">
              <w:rPr>
                <w:noProof/>
                <w:webHidden/>
              </w:rPr>
              <w:instrText xml:space="preserve"> PAGEREF _Toc232711735 \h </w:instrText>
            </w:r>
            <w:r w:rsidR="00E62808">
              <w:rPr>
                <w:noProof/>
                <w:webHidden/>
              </w:rPr>
            </w:r>
            <w:r w:rsidR="00E62808">
              <w:rPr>
                <w:noProof/>
                <w:webHidden/>
              </w:rPr>
              <w:fldChar w:fldCharType="separate"/>
            </w:r>
            <w:r w:rsidR="00E62808">
              <w:rPr>
                <w:noProof/>
                <w:webHidden/>
              </w:rPr>
              <w:t>23</w:t>
            </w:r>
            <w:r w:rsidR="00E62808">
              <w:rPr>
                <w:noProof/>
                <w:webHidden/>
              </w:rPr>
              <w:fldChar w:fldCharType="end"/>
            </w:r>
          </w:hyperlink>
        </w:p>
        <w:p w14:paraId="7650B283" w14:textId="7A9DECE9" w:rsidR="00E62808" w:rsidRDefault="00000000">
          <w:pPr>
            <w:pStyle w:val="TDC1"/>
            <w:tabs>
              <w:tab w:val="right" w:leader="dot" w:pos="8636"/>
            </w:tabs>
            <w:rPr>
              <w:noProof/>
              <w:kern w:val="2"/>
              <w:sz w:val="24"/>
              <w:szCs w:val="24"/>
              <w:lang w:val="es-ES" w:eastAsia="es-ES"/>
              <w14:ligatures w14:val="standardContextual"/>
            </w:rPr>
          </w:pPr>
          <w:hyperlink w:anchor="_Toc232711736" w:history="1">
            <w:r w:rsidR="00E62808" w:rsidRPr="005240B6">
              <w:rPr>
                <w:rStyle w:val="Hipervnculo"/>
                <w:noProof/>
                <w:lang w:val="es-NI" w:eastAsia="es-NI"/>
              </w:rPr>
              <w:t>10. Implementación de la Base de Datos</w:t>
            </w:r>
            <w:r w:rsidR="00E62808">
              <w:rPr>
                <w:noProof/>
                <w:webHidden/>
              </w:rPr>
              <w:tab/>
            </w:r>
            <w:r w:rsidR="00E62808">
              <w:rPr>
                <w:noProof/>
                <w:webHidden/>
              </w:rPr>
              <w:fldChar w:fldCharType="begin"/>
            </w:r>
            <w:r w:rsidR="00E62808">
              <w:rPr>
                <w:noProof/>
                <w:webHidden/>
              </w:rPr>
              <w:instrText xml:space="preserve"> PAGEREF _Toc232711736 \h </w:instrText>
            </w:r>
            <w:r w:rsidR="00E62808">
              <w:rPr>
                <w:noProof/>
                <w:webHidden/>
              </w:rPr>
            </w:r>
            <w:r w:rsidR="00E62808">
              <w:rPr>
                <w:noProof/>
                <w:webHidden/>
              </w:rPr>
              <w:fldChar w:fldCharType="separate"/>
            </w:r>
            <w:r w:rsidR="00E62808">
              <w:rPr>
                <w:noProof/>
                <w:webHidden/>
              </w:rPr>
              <w:t>25</w:t>
            </w:r>
            <w:r w:rsidR="00E62808">
              <w:rPr>
                <w:noProof/>
                <w:webHidden/>
              </w:rPr>
              <w:fldChar w:fldCharType="end"/>
            </w:r>
          </w:hyperlink>
        </w:p>
        <w:p w14:paraId="10DD47E6" w14:textId="47A2F2E9" w:rsidR="00E62808" w:rsidRDefault="00000000">
          <w:pPr>
            <w:pStyle w:val="TDC1"/>
            <w:tabs>
              <w:tab w:val="right" w:leader="dot" w:pos="8636"/>
            </w:tabs>
            <w:rPr>
              <w:noProof/>
              <w:kern w:val="2"/>
              <w:sz w:val="24"/>
              <w:szCs w:val="24"/>
              <w:lang w:val="es-ES" w:eastAsia="es-ES"/>
              <w14:ligatures w14:val="standardContextual"/>
            </w:rPr>
          </w:pPr>
          <w:hyperlink w:anchor="_Toc232711737" w:history="1">
            <w:r w:rsidR="00E62808" w:rsidRPr="005240B6">
              <w:rPr>
                <w:rStyle w:val="Hipervnculo"/>
                <w:noProof/>
                <w:lang w:val="es-NI" w:eastAsia="es-NI"/>
              </w:rPr>
              <w:t>11. Procedimientos Almacenados y Vistas</w:t>
            </w:r>
            <w:r w:rsidR="00E62808">
              <w:rPr>
                <w:noProof/>
                <w:webHidden/>
              </w:rPr>
              <w:tab/>
            </w:r>
            <w:r w:rsidR="00E62808">
              <w:rPr>
                <w:noProof/>
                <w:webHidden/>
              </w:rPr>
              <w:fldChar w:fldCharType="begin"/>
            </w:r>
            <w:r w:rsidR="00E62808">
              <w:rPr>
                <w:noProof/>
                <w:webHidden/>
              </w:rPr>
              <w:instrText xml:space="preserve"> PAGEREF _Toc232711737 \h </w:instrText>
            </w:r>
            <w:r w:rsidR="00E62808">
              <w:rPr>
                <w:noProof/>
                <w:webHidden/>
              </w:rPr>
            </w:r>
            <w:r w:rsidR="00E62808">
              <w:rPr>
                <w:noProof/>
                <w:webHidden/>
              </w:rPr>
              <w:fldChar w:fldCharType="separate"/>
            </w:r>
            <w:r w:rsidR="00E62808">
              <w:rPr>
                <w:noProof/>
                <w:webHidden/>
              </w:rPr>
              <w:t>32</w:t>
            </w:r>
            <w:r w:rsidR="00E62808">
              <w:rPr>
                <w:noProof/>
                <w:webHidden/>
              </w:rPr>
              <w:fldChar w:fldCharType="end"/>
            </w:r>
          </w:hyperlink>
        </w:p>
        <w:p w14:paraId="141C0339" w14:textId="77003FD2" w:rsidR="00E62808" w:rsidRDefault="00000000">
          <w:pPr>
            <w:pStyle w:val="TDC2"/>
            <w:tabs>
              <w:tab w:val="right" w:leader="dot" w:pos="8636"/>
            </w:tabs>
            <w:rPr>
              <w:noProof/>
              <w:kern w:val="2"/>
              <w:sz w:val="24"/>
              <w:szCs w:val="24"/>
              <w:lang w:val="es-ES" w:eastAsia="es-ES"/>
              <w14:ligatures w14:val="standardContextual"/>
            </w:rPr>
          </w:pPr>
          <w:hyperlink w:anchor="_Toc232711738" w:history="1">
            <w:r w:rsidR="00E62808" w:rsidRPr="005240B6">
              <w:rPr>
                <w:rStyle w:val="Hipervnculo"/>
                <w:rFonts w:ascii="Trebuchet MS" w:hAnsi="Trebuchet MS"/>
                <w:noProof/>
                <w:lang w:val="es-NI" w:eastAsia="es-NI"/>
              </w:rPr>
              <w:t>Implementación de procedimiento:</w:t>
            </w:r>
            <w:r w:rsidR="00E62808">
              <w:rPr>
                <w:noProof/>
                <w:webHidden/>
              </w:rPr>
              <w:tab/>
            </w:r>
            <w:r w:rsidR="00E62808">
              <w:rPr>
                <w:noProof/>
                <w:webHidden/>
              </w:rPr>
              <w:fldChar w:fldCharType="begin"/>
            </w:r>
            <w:r w:rsidR="00E62808">
              <w:rPr>
                <w:noProof/>
                <w:webHidden/>
              </w:rPr>
              <w:instrText xml:space="preserve"> PAGEREF _Toc232711738 \h </w:instrText>
            </w:r>
            <w:r w:rsidR="00E62808">
              <w:rPr>
                <w:noProof/>
                <w:webHidden/>
              </w:rPr>
            </w:r>
            <w:r w:rsidR="00E62808">
              <w:rPr>
                <w:noProof/>
                <w:webHidden/>
              </w:rPr>
              <w:fldChar w:fldCharType="separate"/>
            </w:r>
            <w:r w:rsidR="00E62808">
              <w:rPr>
                <w:noProof/>
                <w:webHidden/>
              </w:rPr>
              <w:t>32</w:t>
            </w:r>
            <w:r w:rsidR="00E62808">
              <w:rPr>
                <w:noProof/>
                <w:webHidden/>
              </w:rPr>
              <w:fldChar w:fldCharType="end"/>
            </w:r>
          </w:hyperlink>
        </w:p>
        <w:p w14:paraId="11B44BD2" w14:textId="485F9976" w:rsidR="00E62808" w:rsidRDefault="00000000">
          <w:pPr>
            <w:pStyle w:val="TDC2"/>
            <w:tabs>
              <w:tab w:val="right" w:leader="dot" w:pos="8636"/>
            </w:tabs>
            <w:rPr>
              <w:noProof/>
              <w:kern w:val="2"/>
              <w:sz w:val="24"/>
              <w:szCs w:val="24"/>
              <w:lang w:val="es-ES" w:eastAsia="es-ES"/>
              <w14:ligatures w14:val="standardContextual"/>
            </w:rPr>
          </w:pPr>
          <w:hyperlink w:anchor="_Toc232711739" w:history="1">
            <w:r w:rsidR="00E62808" w:rsidRPr="005240B6">
              <w:rPr>
                <w:rStyle w:val="Hipervnculo"/>
                <w:rFonts w:ascii="Trebuchet MS" w:hAnsi="Trebuchet MS"/>
                <w:noProof/>
                <w:lang w:val="es-NI" w:eastAsia="es-NI"/>
              </w:rPr>
              <w:t>Vistas:</w:t>
            </w:r>
            <w:r w:rsidR="00E62808">
              <w:rPr>
                <w:noProof/>
                <w:webHidden/>
              </w:rPr>
              <w:tab/>
            </w:r>
            <w:r w:rsidR="00E62808">
              <w:rPr>
                <w:noProof/>
                <w:webHidden/>
              </w:rPr>
              <w:fldChar w:fldCharType="begin"/>
            </w:r>
            <w:r w:rsidR="00E62808">
              <w:rPr>
                <w:noProof/>
                <w:webHidden/>
              </w:rPr>
              <w:instrText xml:space="preserve"> PAGEREF _Toc232711739 \h </w:instrText>
            </w:r>
            <w:r w:rsidR="00E62808">
              <w:rPr>
                <w:noProof/>
                <w:webHidden/>
              </w:rPr>
            </w:r>
            <w:r w:rsidR="00E62808">
              <w:rPr>
                <w:noProof/>
                <w:webHidden/>
              </w:rPr>
              <w:fldChar w:fldCharType="separate"/>
            </w:r>
            <w:r w:rsidR="00E62808">
              <w:rPr>
                <w:noProof/>
                <w:webHidden/>
              </w:rPr>
              <w:t>33</w:t>
            </w:r>
            <w:r w:rsidR="00E62808">
              <w:rPr>
                <w:noProof/>
                <w:webHidden/>
              </w:rPr>
              <w:fldChar w:fldCharType="end"/>
            </w:r>
          </w:hyperlink>
        </w:p>
        <w:p w14:paraId="4CCD6DE9" w14:textId="3F04A894" w:rsidR="00E62808" w:rsidRDefault="00000000">
          <w:pPr>
            <w:pStyle w:val="TDC1"/>
            <w:tabs>
              <w:tab w:val="right" w:leader="dot" w:pos="8636"/>
            </w:tabs>
            <w:rPr>
              <w:noProof/>
              <w:kern w:val="2"/>
              <w:sz w:val="24"/>
              <w:szCs w:val="24"/>
              <w:lang w:val="es-ES" w:eastAsia="es-ES"/>
              <w14:ligatures w14:val="standardContextual"/>
            </w:rPr>
          </w:pPr>
          <w:hyperlink w:anchor="_Toc232711740" w:history="1">
            <w:r w:rsidR="00E62808" w:rsidRPr="005240B6">
              <w:rPr>
                <w:rStyle w:val="Hipervnculo"/>
                <w:noProof/>
                <w:lang w:val="es-NI" w:eastAsia="es-NI"/>
              </w:rPr>
              <w:t>12. Diseño del Sistema</w:t>
            </w:r>
            <w:r w:rsidR="00E62808">
              <w:rPr>
                <w:noProof/>
                <w:webHidden/>
              </w:rPr>
              <w:tab/>
            </w:r>
            <w:r w:rsidR="00E62808">
              <w:rPr>
                <w:noProof/>
                <w:webHidden/>
              </w:rPr>
              <w:fldChar w:fldCharType="begin"/>
            </w:r>
            <w:r w:rsidR="00E62808">
              <w:rPr>
                <w:noProof/>
                <w:webHidden/>
              </w:rPr>
              <w:instrText xml:space="preserve"> PAGEREF _Toc232711740 \h </w:instrText>
            </w:r>
            <w:r w:rsidR="00E62808">
              <w:rPr>
                <w:noProof/>
                <w:webHidden/>
              </w:rPr>
            </w:r>
            <w:r w:rsidR="00E62808">
              <w:rPr>
                <w:noProof/>
                <w:webHidden/>
              </w:rPr>
              <w:fldChar w:fldCharType="separate"/>
            </w:r>
            <w:r w:rsidR="00E62808">
              <w:rPr>
                <w:noProof/>
                <w:webHidden/>
              </w:rPr>
              <w:t>34</w:t>
            </w:r>
            <w:r w:rsidR="00E62808">
              <w:rPr>
                <w:noProof/>
                <w:webHidden/>
              </w:rPr>
              <w:fldChar w:fldCharType="end"/>
            </w:r>
          </w:hyperlink>
        </w:p>
        <w:p w14:paraId="7FFE6D71" w14:textId="0559AD7E" w:rsidR="00E62808" w:rsidRDefault="00000000">
          <w:pPr>
            <w:pStyle w:val="TDC1"/>
            <w:tabs>
              <w:tab w:val="right" w:leader="dot" w:pos="8636"/>
            </w:tabs>
            <w:rPr>
              <w:noProof/>
              <w:kern w:val="2"/>
              <w:sz w:val="24"/>
              <w:szCs w:val="24"/>
              <w:lang w:val="es-ES" w:eastAsia="es-ES"/>
              <w14:ligatures w14:val="standardContextual"/>
            </w:rPr>
          </w:pPr>
          <w:hyperlink w:anchor="_Toc232711741" w:history="1">
            <w:r w:rsidR="00E62808" w:rsidRPr="005240B6">
              <w:rPr>
                <w:rStyle w:val="Hipervnculo"/>
                <w:noProof/>
                <w:lang w:val="es-NI" w:eastAsia="es-NI"/>
              </w:rPr>
              <w:t>13. Implementación del Sistema</w:t>
            </w:r>
            <w:r w:rsidR="00E62808">
              <w:rPr>
                <w:noProof/>
                <w:webHidden/>
              </w:rPr>
              <w:tab/>
            </w:r>
            <w:r w:rsidR="00E62808">
              <w:rPr>
                <w:noProof/>
                <w:webHidden/>
              </w:rPr>
              <w:fldChar w:fldCharType="begin"/>
            </w:r>
            <w:r w:rsidR="00E62808">
              <w:rPr>
                <w:noProof/>
                <w:webHidden/>
              </w:rPr>
              <w:instrText xml:space="preserve"> PAGEREF _Toc232711741 \h </w:instrText>
            </w:r>
            <w:r w:rsidR="00E62808">
              <w:rPr>
                <w:noProof/>
                <w:webHidden/>
              </w:rPr>
            </w:r>
            <w:r w:rsidR="00E62808">
              <w:rPr>
                <w:noProof/>
                <w:webHidden/>
              </w:rPr>
              <w:fldChar w:fldCharType="separate"/>
            </w:r>
            <w:r w:rsidR="00E62808">
              <w:rPr>
                <w:noProof/>
                <w:webHidden/>
              </w:rPr>
              <w:t>39</w:t>
            </w:r>
            <w:r w:rsidR="00E62808">
              <w:rPr>
                <w:noProof/>
                <w:webHidden/>
              </w:rPr>
              <w:fldChar w:fldCharType="end"/>
            </w:r>
          </w:hyperlink>
        </w:p>
        <w:p w14:paraId="5EB9742C" w14:textId="079304B1" w:rsidR="00E62808" w:rsidRDefault="00000000">
          <w:pPr>
            <w:pStyle w:val="TDC1"/>
            <w:tabs>
              <w:tab w:val="right" w:leader="dot" w:pos="8636"/>
            </w:tabs>
            <w:rPr>
              <w:noProof/>
              <w:kern w:val="2"/>
              <w:sz w:val="24"/>
              <w:szCs w:val="24"/>
              <w:lang w:val="es-ES" w:eastAsia="es-ES"/>
              <w14:ligatures w14:val="standardContextual"/>
            </w:rPr>
          </w:pPr>
          <w:hyperlink w:anchor="_Toc232711742" w:history="1">
            <w:r w:rsidR="00E62808" w:rsidRPr="005240B6">
              <w:rPr>
                <w:rStyle w:val="Hipervnculo"/>
                <w:noProof/>
                <w:lang w:val="es-NI" w:eastAsia="es-NI"/>
              </w:rPr>
              <w:t>14. Aplicación de Programación Orientada a Objetos</w:t>
            </w:r>
            <w:r w:rsidR="00E62808">
              <w:rPr>
                <w:noProof/>
                <w:webHidden/>
              </w:rPr>
              <w:tab/>
            </w:r>
            <w:r w:rsidR="00E62808">
              <w:rPr>
                <w:noProof/>
                <w:webHidden/>
              </w:rPr>
              <w:fldChar w:fldCharType="begin"/>
            </w:r>
            <w:r w:rsidR="00E62808">
              <w:rPr>
                <w:noProof/>
                <w:webHidden/>
              </w:rPr>
              <w:instrText xml:space="preserve"> PAGEREF _Toc232711742 \h </w:instrText>
            </w:r>
            <w:r w:rsidR="00E62808">
              <w:rPr>
                <w:noProof/>
                <w:webHidden/>
              </w:rPr>
            </w:r>
            <w:r w:rsidR="00E62808">
              <w:rPr>
                <w:noProof/>
                <w:webHidden/>
              </w:rPr>
              <w:fldChar w:fldCharType="separate"/>
            </w:r>
            <w:r w:rsidR="00E62808">
              <w:rPr>
                <w:noProof/>
                <w:webHidden/>
              </w:rPr>
              <w:t>43</w:t>
            </w:r>
            <w:r w:rsidR="00E62808">
              <w:rPr>
                <w:noProof/>
                <w:webHidden/>
              </w:rPr>
              <w:fldChar w:fldCharType="end"/>
            </w:r>
          </w:hyperlink>
        </w:p>
        <w:p w14:paraId="0BAA9A06" w14:textId="419F11E1" w:rsidR="00E62808" w:rsidRDefault="00000000">
          <w:pPr>
            <w:pStyle w:val="TDC1"/>
            <w:tabs>
              <w:tab w:val="right" w:leader="dot" w:pos="8636"/>
            </w:tabs>
            <w:rPr>
              <w:noProof/>
              <w:kern w:val="2"/>
              <w:sz w:val="24"/>
              <w:szCs w:val="24"/>
              <w:lang w:val="es-ES" w:eastAsia="es-ES"/>
              <w14:ligatures w14:val="standardContextual"/>
            </w:rPr>
          </w:pPr>
          <w:hyperlink w:anchor="_Toc232711743" w:history="1">
            <w:r w:rsidR="00E62808" w:rsidRPr="005240B6">
              <w:rPr>
                <w:rStyle w:val="Hipervnculo"/>
                <w:noProof/>
                <w:lang w:val="es-NI" w:eastAsia="es-NI"/>
              </w:rPr>
              <w:t>15. Análisis Estadístico Descriptivo</w:t>
            </w:r>
            <w:r w:rsidR="00E62808">
              <w:rPr>
                <w:noProof/>
                <w:webHidden/>
              </w:rPr>
              <w:tab/>
            </w:r>
            <w:r w:rsidR="00E62808">
              <w:rPr>
                <w:noProof/>
                <w:webHidden/>
              </w:rPr>
              <w:fldChar w:fldCharType="begin"/>
            </w:r>
            <w:r w:rsidR="00E62808">
              <w:rPr>
                <w:noProof/>
                <w:webHidden/>
              </w:rPr>
              <w:instrText xml:space="preserve"> PAGEREF _Toc232711743 \h </w:instrText>
            </w:r>
            <w:r w:rsidR="00E62808">
              <w:rPr>
                <w:noProof/>
                <w:webHidden/>
              </w:rPr>
            </w:r>
            <w:r w:rsidR="00E62808">
              <w:rPr>
                <w:noProof/>
                <w:webHidden/>
              </w:rPr>
              <w:fldChar w:fldCharType="separate"/>
            </w:r>
            <w:r w:rsidR="00E62808">
              <w:rPr>
                <w:noProof/>
                <w:webHidden/>
              </w:rPr>
              <w:t>47</w:t>
            </w:r>
            <w:r w:rsidR="00E62808">
              <w:rPr>
                <w:noProof/>
                <w:webHidden/>
              </w:rPr>
              <w:fldChar w:fldCharType="end"/>
            </w:r>
          </w:hyperlink>
        </w:p>
        <w:p w14:paraId="2AE38A15" w14:textId="320AB1DE" w:rsidR="00E62808" w:rsidRDefault="00000000">
          <w:pPr>
            <w:pStyle w:val="TDC2"/>
            <w:tabs>
              <w:tab w:val="right" w:leader="dot" w:pos="8636"/>
            </w:tabs>
            <w:rPr>
              <w:noProof/>
              <w:kern w:val="2"/>
              <w:sz w:val="24"/>
              <w:szCs w:val="24"/>
              <w:lang w:val="es-ES" w:eastAsia="es-ES"/>
              <w14:ligatures w14:val="standardContextual"/>
            </w:rPr>
          </w:pPr>
          <w:hyperlink w:anchor="_Toc232711744" w:history="1">
            <w:r w:rsidR="00E62808" w:rsidRPr="005240B6">
              <w:rPr>
                <w:rStyle w:val="Hipervnculo"/>
                <w:rFonts w:ascii="Trebuchet MS" w:hAnsi="Trebuchet MS"/>
                <w:noProof/>
                <w:lang w:val="es-NI" w:eastAsia="es-NI"/>
              </w:rPr>
              <w:t>Tablas:</w:t>
            </w:r>
            <w:r w:rsidR="00E62808">
              <w:rPr>
                <w:noProof/>
                <w:webHidden/>
              </w:rPr>
              <w:tab/>
            </w:r>
            <w:r w:rsidR="00E62808">
              <w:rPr>
                <w:noProof/>
                <w:webHidden/>
              </w:rPr>
              <w:fldChar w:fldCharType="begin"/>
            </w:r>
            <w:r w:rsidR="00E62808">
              <w:rPr>
                <w:noProof/>
                <w:webHidden/>
              </w:rPr>
              <w:instrText xml:space="preserve"> PAGEREF _Toc232711744 \h </w:instrText>
            </w:r>
            <w:r w:rsidR="00E62808">
              <w:rPr>
                <w:noProof/>
                <w:webHidden/>
              </w:rPr>
            </w:r>
            <w:r w:rsidR="00E62808">
              <w:rPr>
                <w:noProof/>
                <w:webHidden/>
              </w:rPr>
              <w:fldChar w:fldCharType="separate"/>
            </w:r>
            <w:r w:rsidR="00E62808">
              <w:rPr>
                <w:noProof/>
                <w:webHidden/>
              </w:rPr>
              <w:t>47</w:t>
            </w:r>
            <w:r w:rsidR="00E62808">
              <w:rPr>
                <w:noProof/>
                <w:webHidden/>
              </w:rPr>
              <w:fldChar w:fldCharType="end"/>
            </w:r>
          </w:hyperlink>
        </w:p>
        <w:p w14:paraId="7635206A" w14:textId="19D0C7DF" w:rsidR="00E62808" w:rsidRDefault="00000000">
          <w:pPr>
            <w:pStyle w:val="TDC2"/>
            <w:tabs>
              <w:tab w:val="right" w:leader="dot" w:pos="8636"/>
            </w:tabs>
            <w:rPr>
              <w:noProof/>
              <w:kern w:val="2"/>
              <w:sz w:val="24"/>
              <w:szCs w:val="24"/>
              <w:lang w:val="es-ES" w:eastAsia="es-ES"/>
              <w14:ligatures w14:val="standardContextual"/>
            </w:rPr>
          </w:pPr>
          <w:hyperlink w:anchor="_Toc232711745" w:history="1">
            <w:r w:rsidR="00E62808" w:rsidRPr="005240B6">
              <w:rPr>
                <w:rStyle w:val="Hipervnculo"/>
                <w:rFonts w:ascii="Trebuchet MS" w:hAnsi="Trebuchet MS"/>
                <w:noProof/>
                <w:lang w:val="es-NI" w:eastAsia="es-NI"/>
              </w:rPr>
              <w:t>Gráficos:</w:t>
            </w:r>
            <w:r w:rsidR="00E62808">
              <w:rPr>
                <w:noProof/>
                <w:webHidden/>
              </w:rPr>
              <w:tab/>
            </w:r>
            <w:r w:rsidR="00E62808">
              <w:rPr>
                <w:noProof/>
                <w:webHidden/>
              </w:rPr>
              <w:fldChar w:fldCharType="begin"/>
            </w:r>
            <w:r w:rsidR="00E62808">
              <w:rPr>
                <w:noProof/>
                <w:webHidden/>
              </w:rPr>
              <w:instrText xml:space="preserve"> PAGEREF _Toc232711745 \h </w:instrText>
            </w:r>
            <w:r w:rsidR="00E62808">
              <w:rPr>
                <w:noProof/>
                <w:webHidden/>
              </w:rPr>
            </w:r>
            <w:r w:rsidR="00E62808">
              <w:rPr>
                <w:noProof/>
                <w:webHidden/>
              </w:rPr>
              <w:fldChar w:fldCharType="separate"/>
            </w:r>
            <w:r w:rsidR="00E62808">
              <w:rPr>
                <w:noProof/>
                <w:webHidden/>
              </w:rPr>
              <w:t>50</w:t>
            </w:r>
            <w:r w:rsidR="00E62808">
              <w:rPr>
                <w:noProof/>
                <w:webHidden/>
              </w:rPr>
              <w:fldChar w:fldCharType="end"/>
            </w:r>
          </w:hyperlink>
        </w:p>
        <w:p w14:paraId="6F298C13" w14:textId="47C6A46E" w:rsidR="00E62808" w:rsidRDefault="00000000">
          <w:pPr>
            <w:pStyle w:val="TDC2"/>
            <w:tabs>
              <w:tab w:val="right" w:leader="dot" w:pos="8636"/>
            </w:tabs>
            <w:rPr>
              <w:noProof/>
              <w:kern w:val="2"/>
              <w:sz w:val="24"/>
              <w:szCs w:val="24"/>
              <w:lang w:val="es-ES" w:eastAsia="es-ES"/>
              <w14:ligatures w14:val="standardContextual"/>
            </w:rPr>
          </w:pPr>
          <w:hyperlink w:anchor="_Toc232711746" w:history="1">
            <w:r w:rsidR="00E62808" w:rsidRPr="005240B6">
              <w:rPr>
                <w:rStyle w:val="Hipervnculo"/>
                <w:rFonts w:ascii="Trebuchet MS" w:hAnsi="Trebuchet MS"/>
                <w:noProof/>
                <w:lang w:val="es-ES" w:eastAsia="es-NI"/>
              </w:rPr>
              <w:t>Interpretación:</w:t>
            </w:r>
            <w:r w:rsidR="00E62808">
              <w:rPr>
                <w:noProof/>
                <w:webHidden/>
              </w:rPr>
              <w:tab/>
            </w:r>
            <w:r w:rsidR="00E62808">
              <w:rPr>
                <w:noProof/>
                <w:webHidden/>
              </w:rPr>
              <w:fldChar w:fldCharType="begin"/>
            </w:r>
            <w:r w:rsidR="00E62808">
              <w:rPr>
                <w:noProof/>
                <w:webHidden/>
              </w:rPr>
              <w:instrText xml:space="preserve"> PAGEREF _Toc232711746 \h </w:instrText>
            </w:r>
            <w:r w:rsidR="00E62808">
              <w:rPr>
                <w:noProof/>
                <w:webHidden/>
              </w:rPr>
            </w:r>
            <w:r w:rsidR="00E62808">
              <w:rPr>
                <w:noProof/>
                <w:webHidden/>
              </w:rPr>
              <w:fldChar w:fldCharType="separate"/>
            </w:r>
            <w:r w:rsidR="00E62808">
              <w:rPr>
                <w:noProof/>
                <w:webHidden/>
              </w:rPr>
              <w:t>55</w:t>
            </w:r>
            <w:r w:rsidR="00E62808">
              <w:rPr>
                <w:noProof/>
                <w:webHidden/>
              </w:rPr>
              <w:fldChar w:fldCharType="end"/>
            </w:r>
          </w:hyperlink>
        </w:p>
        <w:p w14:paraId="27EFA1A0" w14:textId="724BDAB2" w:rsidR="00E62808" w:rsidRDefault="00000000">
          <w:pPr>
            <w:pStyle w:val="TDC1"/>
            <w:tabs>
              <w:tab w:val="right" w:leader="dot" w:pos="8636"/>
            </w:tabs>
            <w:rPr>
              <w:noProof/>
              <w:kern w:val="2"/>
              <w:sz w:val="24"/>
              <w:szCs w:val="24"/>
              <w:lang w:val="es-ES" w:eastAsia="es-ES"/>
              <w14:ligatures w14:val="standardContextual"/>
            </w:rPr>
          </w:pPr>
          <w:hyperlink w:anchor="_Toc232711747" w:history="1">
            <w:r w:rsidR="00E62808" w:rsidRPr="005240B6">
              <w:rPr>
                <w:rStyle w:val="Hipervnculo"/>
                <w:noProof/>
                <w:lang w:val="es-NI" w:eastAsia="es-NI"/>
              </w:rPr>
              <w:t>16. Resultados del Sistema Implementado</w:t>
            </w:r>
            <w:r w:rsidR="00E62808">
              <w:rPr>
                <w:noProof/>
                <w:webHidden/>
              </w:rPr>
              <w:tab/>
            </w:r>
            <w:r w:rsidR="00E62808">
              <w:rPr>
                <w:noProof/>
                <w:webHidden/>
              </w:rPr>
              <w:fldChar w:fldCharType="begin"/>
            </w:r>
            <w:r w:rsidR="00E62808">
              <w:rPr>
                <w:noProof/>
                <w:webHidden/>
              </w:rPr>
              <w:instrText xml:space="preserve"> PAGEREF _Toc232711747 \h </w:instrText>
            </w:r>
            <w:r w:rsidR="00E62808">
              <w:rPr>
                <w:noProof/>
                <w:webHidden/>
              </w:rPr>
            </w:r>
            <w:r w:rsidR="00E62808">
              <w:rPr>
                <w:noProof/>
                <w:webHidden/>
              </w:rPr>
              <w:fldChar w:fldCharType="separate"/>
            </w:r>
            <w:r w:rsidR="00E62808">
              <w:rPr>
                <w:noProof/>
                <w:webHidden/>
              </w:rPr>
              <w:t>56</w:t>
            </w:r>
            <w:r w:rsidR="00E62808">
              <w:rPr>
                <w:noProof/>
                <w:webHidden/>
              </w:rPr>
              <w:fldChar w:fldCharType="end"/>
            </w:r>
          </w:hyperlink>
        </w:p>
        <w:p w14:paraId="2F18402E" w14:textId="7A6D9049" w:rsidR="00E62808" w:rsidRDefault="00000000">
          <w:pPr>
            <w:pStyle w:val="TDC2"/>
            <w:tabs>
              <w:tab w:val="right" w:leader="dot" w:pos="8636"/>
            </w:tabs>
            <w:rPr>
              <w:noProof/>
              <w:kern w:val="2"/>
              <w:sz w:val="24"/>
              <w:szCs w:val="24"/>
              <w:lang w:val="es-ES" w:eastAsia="es-ES"/>
              <w14:ligatures w14:val="standardContextual"/>
            </w:rPr>
          </w:pPr>
          <w:hyperlink w:anchor="_Toc232711748" w:history="1">
            <w:r w:rsidR="00E62808" w:rsidRPr="005240B6">
              <w:rPr>
                <w:rStyle w:val="Hipervnculo"/>
                <w:noProof/>
                <w:lang w:val="es-NI" w:eastAsia="es-NI"/>
              </w:rPr>
              <w:t>Resultados obtenidos del sistema desarrollado:</w:t>
            </w:r>
            <w:r w:rsidR="00E62808">
              <w:rPr>
                <w:noProof/>
                <w:webHidden/>
              </w:rPr>
              <w:tab/>
            </w:r>
            <w:r w:rsidR="00E62808">
              <w:rPr>
                <w:noProof/>
                <w:webHidden/>
              </w:rPr>
              <w:fldChar w:fldCharType="begin"/>
            </w:r>
            <w:r w:rsidR="00E62808">
              <w:rPr>
                <w:noProof/>
                <w:webHidden/>
              </w:rPr>
              <w:instrText xml:space="preserve"> PAGEREF _Toc232711748 \h </w:instrText>
            </w:r>
            <w:r w:rsidR="00E62808">
              <w:rPr>
                <w:noProof/>
                <w:webHidden/>
              </w:rPr>
            </w:r>
            <w:r w:rsidR="00E62808">
              <w:rPr>
                <w:noProof/>
                <w:webHidden/>
              </w:rPr>
              <w:fldChar w:fldCharType="separate"/>
            </w:r>
            <w:r w:rsidR="00E62808">
              <w:rPr>
                <w:noProof/>
                <w:webHidden/>
              </w:rPr>
              <w:t>56</w:t>
            </w:r>
            <w:r w:rsidR="00E62808">
              <w:rPr>
                <w:noProof/>
                <w:webHidden/>
              </w:rPr>
              <w:fldChar w:fldCharType="end"/>
            </w:r>
          </w:hyperlink>
        </w:p>
        <w:p w14:paraId="5063025F" w14:textId="1AAA9436" w:rsidR="00E62808" w:rsidRDefault="00000000">
          <w:pPr>
            <w:pStyle w:val="TDC2"/>
            <w:tabs>
              <w:tab w:val="right" w:leader="dot" w:pos="8636"/>
            </w:tabs>
            <w:rPr>
              <w:noProof/>
              <w:kern w:val="2"/>
              <w:sz w:val="24"/>
              <w:szCs w:val="24"/>
              <w:lang w:val="es-ES" w:eastAsia="es-ES"/>
              <w14:ligatures w14:val="standardContextual"/>
            </w:rPr>
          </w:pPr>
          <w:hyperlink w:anchor="_Toc232711749" w:history="1">
            <w:r w:rsidR="00E62808" w:rsidRPr="005240B6">
              <w:rPr>
                <w:rStyle w:val="Hipervnculo"/>
                <w:noProof/>
                <w:lang w:val="es-NI" w:eastAsia="es-NI"/>
              </w:rPr>
              <w:t>Evidencia de resultados:</w:t>
            </w:r>
            <w:r w:rsidR="00E62808">
              <w:rPr>
                <w:noProof/>
                <w:webHidden/>
              </w:rPr>
              <w:tab/>
            </w:r>
            <w:r w:rsidR="00E62808">
              <w:rPr>
                <w:noProof/>
                <w:webHidden/>
              </w:rPr>
              <w:fldChar w:fldCharType="begin"/>
            </w:r>
            <w:r w:rsidR="00E62808">
              <w:rPr>
                <w:noProof/>
                <w:webHidden/>
              </w:rPr>
              <w:instrText xml:space="preserve"> PAGEREF _Toc232711749 \h </w:instrText>
            </w:r>
            <w:r w:rsidR="00E62808">
              <w:rPr>
                <w:noProof/>
                <w:webHidden/>
              </w:rPr>
            </w:r>
            <w:r w:rsidR="00E62808">
              <w:rPr>
                <w:noProof/>
                <w:webHidden/>
              </w:rPr>
              <w:fldChar w:fldCharType="separate"/>
            </w:r>
            <w:r w:rsidR="00E62808">
              <w:rPr>
                <w:noProof/>
                <w:webHidden/>
              </w:rPr>
              <w:t>57</w:t>
            </w:r>
            <w:r w:rsidR="00E62808">
              <w:rPr>
                <w:noProof/>
                <w:webHidden/>
              </w:rPr>
              <w:fldChar w:fldCharType="end"/>
            </w:r>
          </w:hyperlink>
        </w:p>
        <w:p w14:paraId="015ED24E" w14:textId="10E0DFCC" w:rsidR="00E62808" w:rsidRDefault="00000000">
          <w:pPr>
            <w:pStyle w:val="TDC1"/>
            <w:tabs>
              <w:tab w:val="right" w:leader="dot" w:pos="8636"/>
            </w:tabs>
            <w:rPr>
              <w:noProof/>
              <w:kern w:val="2"/>
              <w:sz w:val="24"/>
              <w:szCs w:val="24"/>
              <w:lang w:val="es-ES" w:eastAsia="es-ES"/>
              <w14:ligatures w14:val="standardContextual"/>
            </w:rPr>
          </w:pPr>
          <w:hyperlink w:anchor="_Toc232711750" w:history="1">
            <w:r w:rsidR="00E62808" w:rsidRPr="005240B6">
              <w:rPr>
                <w:rStyle w:val="Hipervnculo"/>
                <w:noProof/>
                <w:lang w:val="es-NI" w:eastAsia="es-NI"/>
              </w:rPr>
              <w:t>17. Dificultades Encontradas y Soluciones Aplicadas</w:t>
            </w:r>
            <w:r w:rsidR="00E62808">
              <w:rPr>
                <w:noProof/>
                <w:webHidden/>
              </w:rPr>
              <w:tab/>
            </w:r>
            <w:r w:rsidR="00E62808">
              <w:rPr>
                <w:noProof/>
                <w:webHidden/>
              </w:rPr>
              <w:fldChar w:fldCharType="begin"/>
            </w:r>
            <w:r w:rsidR="00E62808">
              <w:rPr>
                <w:noProof/>
                <w:webHidden/>
              </w:rPr>
              <w:instrText xml:space="preserve"> PAGEREF _Toc232711750 \h </w:instrText>
            </w:r>
            <w:r w:rsidR="00E62808">
              <w:rPr>
                <w:noProof/>
                <w:webHidden/>
              </w:rPr>
            </w:r>
            <w:r w:rsidR="00E62808">
              <w:rPr>
                <w:noProof/>
                <w:webHidden/>
              </w:rPr>
              <w:fldChar w:fldCharType="separate"/>
            </w:r>
            <w:r w:rsidR="00E62808">
              <w:rPr>
                <w:noProof/>
                <w:webHidden/>
              </w:rPr>
              <w:t>60</w:t>
            </w:r>
            <w:r w:rsidR="00E62808">
              <w:rPr>
                <w:noProof/>
                <w:webHidden/>
              </w:rPr>
              <w:fldChar w:fldCharType="end"/>
            </w:r>
          </w:hyperlink>
        </w:p>
        <w:p w14:paraId="2DB69B02" w14:textId="1C2F18EB" w:rsidR="00E62808" w:rsidRDefault="00000000">
          <w:pPr>
            <w:pStyle w:val="TDC2"/>
            <w:tabs>
              <w:tab w:val="right" w:leader="dot" w:pos="8636"/>
            </w:tabs>
            <w:rPr>
              <w:noProof/>
              <w:kern w:val="2"/>
              <w:sz w:val="24"/>
              <w:szCs w:val="24"/>
              <w:lang w:val="es-ES" w:eastAsia="es-ES"/>
              <w14:ligatures w14:val="standardContextual"/>
            </w:rPr>
          </w:pPr>
          <w:hyperlink w:anchor="_Toc232711751" w:history="1">
            <w:r w:rsidR="00E62808" w:rsidRPr="005240B6">
              <w:rPr>
                <w:rStyle w:val="Hipervnculo"/>
                <w:rFonts w:ascii="Trebuchet MS" w:hAnsi="Trebuchet MS"/>
                <w:noProof/>
                <w:lang w:val="es-NI" w:eastAsia="es-NI"/>
              </w:rPr>
              <w:t>Problemas encontrados durante el desarrollo:</w:t>
            </w:r>
            <w:r w:rsidR="00E62808">
              <w:rPr>
                <w:noProof/>
                <w:webHidden/>
              </w:rPr>
              <w:tab/>
            </w:r>
            <w:r w:rsidR="00E62808">
              <w:rPr>
                <w:noProof/>
                <w:webHidden/>
              </w:rPr>
              <w:fldChar w:fldCharType="begin"/>
            </w:r>
            <w:r w:rsidR="00E62808">
              <w:rPr>
                <w:noProof/>
                <w:webHidden/>
              </w:rPr>
              <w:instrText xml:space="preserve"> PAGEREF _Toc232711751 \h </w:instrText>
            </w:r>
            <w:r w:rsidR="00E62808">
              <w:rPr>
                <w:noProof/>
                <w:webHidden/>
              </w:rPr>
            </w:r>
            <w:r w:rsidR="00E62808">
              <w:rPr>
                <w:noProof/>
                <w:webHidden/>
              </w:rPr>
              <w:fldChar w:fldCharType="separate"/>
            </w:r>
            <w:r w:rsidR="00E62808">
              <w:rPr>
                <w:noProof/>
                <w:webHidden/>
              </w:rPr>
              <w:t>60</w:t>
            </w:r>
            <w:r w:rsidR="00E62808">
              <w:rPr>
                <w:noProof/>
                <w:webHidden/>
              </w:rPr>
              <w:fldChar w:fldCharType="end"/>
            </w:r>
          </w:hyperlink>
        </w:p>
        <w:p w14:paraId="516556B2" w14:textId="0F2C928C" w:rsidR="00E62808" w:rsidRDefault="00000000">
          <w:pPr>
            <w:pStyle w:val="TDC1"/>
            <w:tabs>
              <w:tab w:val="right" w:leader="dot" w:pos="8636"/>
            </w:tabs>
            <w:rPr>
              <w:noProof/>
              <w:kern w:val="2"/>
              <w:sz w:val="24"/>
              <w:szCs w:val="24"/>
              <w:lang w:val="es-ES" w:eastAsia="es-ES"/>
              <w14:ligatures w14:val="standardContextual"/>
            </w:rPr>
          </w:pPr>
          <w:hyperlink w:anchor="_Toc232711752" w:history="1">
            <w:r w:rsidR="00E62808" w:rsidRPr="005240B6">
              <w:rPr>
                <w:rStyle w:val="Hipervnculo"/>
                <w:noProof/>
                <w:lang w:val="es-NI" w:eastAsia="es-NI"/>
              </w:rPr>
              <w:t>18. Conclusiones</w:t>
            </w:r>
            <w:r w:rsidR="00E62808">
              <w:rPr>
                <w:noProof/>
                <w:webHidden/>
              </w:rPr>
              <w:tab/>
            </w:r>
            <w:r w:rsidR="00E62808">
              <w:rPr>
                <w:noProof/>
                <w:webHidden/>
              </w:rPr>
              <w:fldChar w:fldCharType="begin"/>
            </w:r>
            <w:r w:rsidR="00E62808">
              <w:rPr>
                <w:noProof/>
                <w:webHidden/>
              </w:rPr>
              <w:instrText xml:space="preserve"> PAGEREF _Toc232711752 \h </w:instrText>
            </w:r>
            <w:r w:rsidR="00E62808">
              <w:rPr>
                <w:noProof/>
                <w:webHidden/>
              </w:rPr>
            </w:r>
            <w:r w:rsidR="00E62808">
              <w:rPr>
                <w:noProof/>
                <w:webHidden/>
              </w:rPr>
              <w:fldChar w:fldCharType="separate"/>
            </w:r>
            <w:r w:rsidR="00E62808">
              <w:rPr>
                <w:noProof/>
                <w:webHidden/>
              </w:rPr>
              <w:t>61</w:t>
            </w:r>
            <w:r w:rsidR="00E62808">
              <w:rPr>
                <w:noProof/>
                <w:webHidden/>
              </w:rPr>
              <w:fldChar w:fldCharType="end"/>
            </w:r>
          </w:hyperlink>
        </w:p>
        <w:p w14:paraId="37BBCE22" w14:textId="719EDEC4" w:rsidR="00E62808" w:rsidRDefault="00000000">
          <w:pPr>
            <w:pStyle w:val="TDC1"/>
            <w:tabs>
              <w:tab w:val="right" w:leader="dot" w:pos="8636"/>
            </w:tabs>
            <w:rPr>
              <w:noProof/>
              <w:kern w:val="2"/>
              <w:sz w:val="24"/>
              <w:szCs w:val="24"/>
              <w:lang w:val="es-ES" w:eastAsia="es-ES"/>
              <w14:ligatures w14:val="standardContextual"/>
            </w:rPr>
          </w:pPr>
          <w:hyperlink w:anchor="_Toc232711753" w:history="1">
            <w:r w:rsidR="00E62808" w:rsidRPr="005240B6">
              <w:rPr>
                <w:rStyle w:val="Hipervnculo"/>
                <w:noProof/>
                <w:lang w:val="es-NI" w:eastAsia="es-NI"/>
              </w:rPr>
              <w:t>19. Recomendaciones</w:t>
            </w:r>
            <w:r w:rsidR="00E62808">
              <w:rPr>
                <w:noProof/>
                <w:webHidden/>
              </w:rPr>
              <w:tab/>
            </w:r>
            <w:r w:rsidR="00E62808">
              <w:rPr>
                <w:noProof/>
                <w:webHidden/>
              </w:rPr>
              <w:fldChar w:fldCharType="begin"/>
            </w:r>
            <w:r w:rsidR="00E62808">
              <w:rPr>
                <w:noProof/>
                <w:webHidden/>
              </w:rPr>
              <w:instrText xml:space="preserve"> PAGEREF _Toc232711753 \h </w:instrText>
            </w:r>
            <w:r w:rsidR="00E62808">
              <w:rPr>
                <w:noProof/>
                <w:webHidden/>
              </w:rPr>
            </w:r>
            <w:r w:rsidR="00E62808">
              <w:rPr>
                <w:noProof/>
                <w:webHidden/>
              </w:rPr>
              <w:fldChar w:fldCharType="separate"/>
            </w:r>
            <w:r w:rsidR="00E62808">
              <w:rPr>
                <w:noProof/>
                <w:webHidden/>
              </w:rPr>
              <w:t>62</w:t>
            </w:r>
            <w:r w:rsidR="00E62808">
              <w:rPr>
                <w:noProof/>
                <w:webHidden/>
              </w:rPr>
              <w:fldChar w:fldCharType="end"/>
            </w:r>
          </w:hyperlink>
        </w:p>
        <w:p w14:paraId="3ADFB9E1" w14:textId="3C437837" w:rsidR="00E62808" w:rsidRDefault="00000000">
          <w:pPr>
            <w:pStyle w:val="TDC1"/>
            <w:tabs>
              <w:tab w:val="right" w:leader="dot" w:pos="8636"/>
            </w:tabs>
            <w:rPr>
              <w:noProof/>
              <w:kern w:val="2"/>
              <w:sz w:val="24"/>
              <w:szCs w:val="24"/>
              <w:lang w:val="es-ES" w:eastAsia="es-ES"/>
              <w14:ligatures w14:val="standardContextual"/>
            </w:rPr>
          </w:pPr>
          <w:hyperlink w:anchor="_Toc232711754" w:history="1">
            <w:r w:rsidR="00E62808" w:rsidRPr="005240B6">
              <w:rPr>
                <w:rStyle w:val="Hipervnculo"/>
                <w:noProof/>
                <w:lang w:val="es-NI" w:eastAsia="es-NI"/>
              </w:rPr>
              <w:t>20. ANEXOS</w:t>
            </w:r>
            <w:r w:rsidR="00E62808">
              <w:rPr>
                <w:noProof/>
                <w:webHidden/>
              </w:rPr>
              <w:tab/>
            </w:r>
            <w:r w:rsidR="00E62808">
              <w:rPr>
                <w:noProof/>
                <w:webHidden/>
              </w:rPr>
              <w:fldChar w:fldCharType="begin"/>
            </w:r>
            <w:r w:rsidR="00E62808">
              <w:rPr>
                <w:noProof/>
                <w:webHidden/>
              </w:rPr>
              <w:instrText xml:space="preserve"> PAGEREF _Toc232711754 \h </w:instrText>
            </w:r>
            <w:r w:rsidR="00E62808">
              <w:rPr>
                <w:noProof/>
                <w:webHidden/>
              </w:rPr>
            </w:r>
            <w:r w:rsidR="00E62808">
              <w:rPr>
                <w:noProof/>
                <w:webHidden/>
              </w:rPr>
              <w:fldChar w:fldCharType="separate"/>
            </w:r>
            <w:r w:rsidR="00E62808">
              <w:rPr>
                <w:noProof/>
                <w:webHidden/>
              </w:rPr>
              <w:t>63</w:t>
            </w:r>
            <w:r w:rsidR="00E62808">
              <w:rPr>
                <w:noProof/>
                <w:webHidden/>
              </w:rPr>
              <w:fldChar w:fldCharType="end"/>
            </w:r>
          </w:hyperlink>
        </w:p>
        <w:p w14:paraId="33EACA2D" w14:textId="68EFAD4B" w:rsidR="00E62808" w:rsidRDefault="00000000">
          <w:pPr>
            <w:pStyle w:val="TDC2"/>
            <w:tabs>
              <w:tab w:val="right" w:leader="dot" w:pos="8636"/>
            </w:tabs>
            <w:rPr>
              <w:noProof/>
              <w:kern w:val="2"/>
              <w:sz w:val="24"/>
              <w:szCs w:val="24"/>
              <w:lang w:val="es-ES" w:eastAsia="es-ES"/>
              <w14:ligatures w14:val="standardContextual"/>
            </w:rPr>
          </w:pPr>
          <w:hyperlink w:anchor="_Toc232711755" w:history="1">
            <w:r w:rsidR="00E62808" w:rsidRPr="005240B6">
              <w:rPr>
                <w:rStyle w:val="Hipervnculo"/>
                <w:noProof/>
                <w:lang w:val="es-NI" w:eastAsia="es-NI"/>
              </w:rPr>
              <w:t>Código fuente:</w:t>
            </w:r>
            <w:r w:rsidR="00E62808">
              <w:rPr>
                <w:noProof/>
                <w:webHidden/>
              </w:rPr>
              <w:tab/>
            </w:r>
            <w:r w:rsidR="00E62808">
              <w:rPr>
                <w:noProof/>
                <w:webHidden/>
              </w:rPr>
              <w:fldChar w:fldCharType="begin"/>
            </w:r>
            <w:r w:rsidR="00E62808">
              <w:rPr>
                <w:noProof/>
                <w:webHidden/>
              </w:rPr>
              <w:instrText xml:space="preserve"> PAGEREF _Toc232711755 \h </w:instrText>
            </w:r>
            <w:r w:rsidR="00E62808">
              <w:rPr>
                <w:noProof/>
                <w:webHidden/>
              </w:rPr>
            </w:r>
            <w:r w:rsidR="00E62808">
              <w:rPr>
                <w:noProof/>
                <w:webHidden/>
              </w:rPr>
              <w:fldChar w:fldCharType="separate"/>
            </w:r>
            <w:r w:rsidR="00E62808">
              <w:rPr>
                <w:noProof/>
                <w:webHidden/>
              </w:rPr>
              <w:t>63</w:t>
            </w:r>
            <w:r w:rsidR="00E62808">
              <w:rPr>
                <w:noProof/>
                <w:webHidden/>
              </w:rPr>
              <w:fldChar w:fldCharType="end"/>
            </w:r>
          </w:hyperlink>
        </w:p>
        <w:p w14:paraId="515AE73B" w14:textId="2BF1BBD7" w:rsidR="00E62808" w:rsidRDefault="00000000">
          <w:pPr>
            <w:pStyle w:val="TDC2"/>
            <w:tabs>
              <w:tab w:val="right" w:leader="dot" w:pos="8636"/>
            </w:tabs>
            <w:rPr>
              <w:noProof/>
              <w:kern w:val="2"/>
              <w:sz w:val="24"/>
              <w:szCs w:val="24"/>
              <w:lang w:val="es-ES" w:eastAsia="es-ES"/>
              <w14:ligatures w14:val="standardContextual"/>
            </w:rPr>
          </w:pPr>
          <w:hyperlink w:anchor="_Toc232711756" w:history="1">
            <w:r w:rsidR="00E62808" w:rsidRPr="005240B6">
              <w:rPr>
                <w:rStyle w:val="Hipervnculo"/>
                <w:noProof/>
                <w:lang w:eastAsia="es-NI"/>
              </w:rPr>
              <w:t>Script SQL:</w:t>
            </w:r>
            <w:r w:rsidR="00E62808">
              <w:rPr>
                <w:noProof/>
                <w:webHidden/>
              </w:rPr>
              <w:tab/>
            </w:r>
            <w:r w:rsidR="00E62808">
              <w:rPr>
                <w:noProof/>
                <w:webHidden/>
              </w:rPr>
              <w:fldChar w:fldCharType="begin"/>
            </w:r>
            <w:r w:rsidR="00E62808">
              <w:rPr>
                <w:noProof/>
                <w:webHidden/>
              </w:rPr>
              <w:instrText xml:space="preserve"> PAGEREF _Toc232711756 \h </w:instrText>
            </w:r>
            <w:r w:rsidR="00E62808">
              <w:rPr>
                <w:noProof/>
                <w:webHidden/>
              </w:rPr>
            </w:r>
            <w:r w:rsidR="00E62808">
              <w:rPr>
                <w:noProof/>
                <w:webHidden/>
              </w:rPr>
              <w:fldChar w:fldCharType="separate"/>
            </w:r>
            <w:r w:rsidR="00E62808">
              <w:rPr>
                <w:noProof/>
                <w:webHidden/>
              </w:rPr>
              <w:t>64</w:t>
            </w:r>
            <w:r w:rsidR="00E62808">
              <w:rPr>
                <w:noProof/>
                <w:webHidden/>
              </w:rPr>
              <w:fldChar w:fldCharType="end"/>
            </w:r>
          </w:hyperlink>
        </w:p>
        <w:p w14:paraId="276595D5" w14:textId="342BA827" w:rsidR="00E62808" w:rsidRDefault="00000000">
          <w:pPr>
            <w:pStyle w:val="TDC2"/>
            <w:tabs>
              <w:tab w:val="right" w:leader="dot" w:pos="8636"/>
            </w:tabs>
            <w:rPr>
              <w:noProof/>
              <w:kern w:val="2"/>
              <w:sz w:val="24"/>
              <w:szCs w:val="24"/>
              <w:lang w:val="es-ES" w:eastAsia="es-ES"/>
              <w14:ligatures w14:val="standardContextual"/>
            </w:rPr>
          </w:pPr>
          <w:hyperlink w:anchor="_Toc232711757" w:history="1">
            <w:r w:rsidR="00E62808" w:rsidRPr="005240B6">
              <w:rPr>
                <w:rStyle w:val="Hipervnculo"/>
                <w:noProof/>
                <w:lang w:val="es-NI" w:eastAsia="es-NI"/>
              </w:rPr>
              <w:t>Diagramas:</w:t>
            </w:r>
            <w:r w:rsidR="00E62808">
              <w:rPr>
                <w:noProof/>
                <w:webHidden/>
              </w:rPr>
              <w:tab/>
            </w:r>
            <w:r w:rsidR="00E62808">
              <w:rPr>
                <w:noProof/>
                <w:webHidden/>
              </w:rPr>
              <w:fldChar w:fldCharType="begin"/>
            </w:r>
            <w:r w:rsidR="00E62808">
              <w:rPr>
                <w:noProof/>
                <w:webHidden/>
              </w:rPr>
              <w:instrText xml:space="preserve"> PAGEREF _Toc232711757 \h </w:instrText>
            </w:r>
            <w:r w:rsidR="00E62808">
              <w:rPr>
                <w:noProof/>
                <w:webHidden/>
              </w:rPr>
            </w:r>
            <w:r w:rsidR="00E62808">
              <w:rPr>
                <w:noProof/>
                <w:webHidden/>
              </w:rPr>
              <w:fldChar w:fldCharType="separate"/>
            </w:r>
            <w:r w:rsidR="00E62808">
              <w:rPr>
                <w:noProof/>
                <w:webHidden/>
              </w:rPr>
              <w:t>64</w:t>
            </w:r>
            <w:r w:rsidR="00E62808">
              <w:rPr>
                <w:noProof/>
                <w:webHidden/>
              </w:rPr>
              <w:fldChar w:fldCharType="end"/>
            </w:r>
          </w:hyperlink>
        </w:p>
        <w:p w14:paraId="7F31C638" w14:textId="3B0BCDCD" w:rsidR="00E62808" w:rsidRDefault="00000000">
          <w:pPr>
            <w:pStyle w:val="TDC2"/>
            <w:tabs>
              <w:tab w:val="right" w:leader="dot" w:pos="8636"/>
            </w:tabs>
            <w:rPr>
              <w:noProof/>
              <w:kern w:val="2"/>
              <w:sz w:val="24"/>
              <w:szCs w:val="24"/>
              <w:lang w:val="es-ES" w:eastAsia="es-ES"/>
              <w14:ligatures w14:val="standardContextual"/>
            </w:rPr>
          </w:pPr>
          <w:hyperlink w:anchor="_Toc232711758" w:history="1">
            <w:r w:rsidR="00E62808" w:rsidRPr="005240B6">
              <w:rPr>
                <w:rStyle w:val="Hipervnculo"/>
                <w:rFonts w:ascii="Trebuchet MS" w:hAnsi="Trebuchet MS"/>
                <w:noProof/>
                <w:lang w:val="es-NI" w:eastAsia="es-NI"/>
              </w:rPr>
              <w:t>Encuestas:</w:t>
            </w:r>
            <w:r w:rsidR="00E62808">
              <w:rPr>
                <w:noProof/>
                <w:webHidden/>
              </w:rPr>
              <w:tab/>
            </w:r>
            <w:r w:rsidR="00E62808">
              <w:rPr>
                <w:noProof/>
                <w:webHidden/>
              </w:rPr>
              <w:fldChar w:fldCharType="begin"/>
            </w:r>
            <w:r w:rsidR="00E62808">
              <w:rPr>
                <w:noProof/>
                <w:webHidden/>
              </w:rPr>
              <w:instrText xml:space="preserve"> PAGEREF _Toc232711758 \h </w:instrText>
            </w:r>
            <w:r w:rsidR="00E62808">
              <w:rPr>
                <w:noProof/>
                <w:webHidden/>
              </w:rPr>
            </w:r>
            <w:r w:rsidR="00E62808">
              <w:rPr>
                <w:noProof/>
                <w:webHidden/>
              </w:rPr>
              <w:fldChar w:fldCharType="separate"/>
            </w:r>
            <w:r w:rsidR="00E62808">
              <w:rPr>
                <w:noProof/>
                <w:webHidden/>
              </w:rPr>
              <w:t>65</w:t>
            </w:r>
            <w:r w:rsidR="00E62808">
              <w:rPr>
                <w:noProof/>
                <w:webHidden/>
              </w:rPr>
              <w:fldChar w:fldCharType="end"/>
            </w:r>
          </w:hyperlink>
        </w:p>
        <w:p w14:paraId="22503BB7" w14:textId="338E5B3D" w:rsidR="00C95EF1" w:rsidRPr="00236DEC" w:rsidRDefault="00C95EF1" w:rsidP="00696EA8">
          <w:pPr>
            <w:rPr>
              <w:rFonts w:ascii="Trebuchet MS" w:hAnsi="Trebuchet MS"/>
              <w:sz w:val="24"/>
              <w:szCs w:val="24"/>
            </w:rPr>
          </w:pPr>
          <w:r w:rsidRPr="00236DEC">
            <w:rPr>
              <w:rFonts w:ascii="Trebuchet MS" w:hAnsi="Trebuchet MS"/>
              <w:b/>
              <w:bCs/>
              <w:color w:val="002060"/>
              <w:sz w:val="24"/>
              <w:szCs w:val="24"/>
              <w:lang w:val="es-ES"/>
            </w:rPr>
            <w:fldChar w:fldCharType="end"/>
          </w:r>
        </w:p>
      </w:sdtContent>
    </w:sdt>
    <w:p w14:paraId="3AC864E3" w14:textId="759DB1AF" w:rsidR="007841BF" w:rsidRPr="00236DEC" w:rsidRDefault="007841BF" w:rsidP="2EF223A4">
      <w:pPr>
        <w:pStyle w:val="Ttulo1"/>
        <w:rPr>
          <w:szCs w:val="24"/>
          <w:lang w:val="es-NI"/>
        </w:rPr>
      </w:pPr>
    </w:p>
    <w:p w14:paraId="3D5300FE" w14:textId="491FC967" w:rsidR="004C15E4" w:rsidRPr="00236DEC" w:rsidRDefault="004C15E4" w:rsidP="75AAF8A6">
      <w:pPr>
        <w:rPr>
          <w:rFonts w:ascii="Trebuchet MS" w:hAnsi="Trebuchet MS"/>
          <w:sz w:val="24"/>
          <w:szCs w:val="24"/>
          <w:lang w:val="es-NI"/>
        </w:rPr>
      </w:pPr>
    </w:p>
    <w:p w14:paraId="035D669C" w14:textId="400202CE" w:rsidR="00BD6DFD" w:rsidRPr="00236DEC" w:rsidRDefault="00BD6DFD" w:rsidP="00D7789B">
      <w:pPr>
        <w:pStyle w:val="Ttulo1"/>
        <w:rPr>
          <w:szCs w:val="24"/>
          <w:lang w:val="es-ES"/>
        </w:rPr>
      </w:pPr>
      <w:bookmarkStart w:id="0" w:name="_Toc232711710"/>
      <w:r w:rsidRPr="00236DEC">
        <w:rPr>
          <w:szCs w:val="24"/>
          <w:lang w:val="es-ES"/>
        </w:rPr>
        <w:lastRenderedPageBreak/>
        <w:t>1. Introducción</w:t>
      </w:r>
      <w:bookmarkEnd w:id="0"/>
    </w:p>
    <w:p w14:paraId="592F7F87" w14:textId="77777777" w:rsidR="004B2096" w:rsidRPr="00236DEC" w:rsidRDefault="00BD6DFD" w:rsidP="005E501F">
      <w:pPr>
        <w:pStyle w:val="Ttulo2"/>
        <w:rPr>
          <w:rFonts w:ascii="Trebuchet MS" w:hAnsi="Trebuchet MS"/>
          <w:lang w:val="es-NI" w:eastAsia="es-NI"/>
        </w:rPr>
      </w:pPr>
      <w:bookmarkStart w:id="1" w:name="_Toc232711711"/>
      <w:r w:rsidRPr="00236DEC">
        <w:rPr>
          <w:rFonts w:ascii="Trebuchet MS" w:hAnsi="Trebuchet MS"/>
          <w:lang w:val="es-NI" w:eastAsia="es-NI"/>
        </w:rPr>
        <w:t>Descripción general del proyecto</w:t>
      </w:r>
      <w:r w:rsidR="004B2096" w:rsidRPr="00236DEC">
        <w:rPr>
          <w:rFonts w:ascii="Trebuchet MS" w:hAnsi="Trebuchet MS"/>
          <w:lang w:val="es-NI" w:eastAsia="es-NI"/>
        </w:rPr>
        <w:t>:</w:t>
      </w:r>
      <w:bookmarkEnd w:id="1"/>
    </w:p>
    <w:p w14:paraId="38E505E4" w14:textId="79E9C914" w:rsidR="004B2096" w:rsidRPr="00236DEC" w:rsidRDefault="004B2096" w:rsidP="004B2096">
      <w:pPr>
        <w:ind w:right="6"/>
        <w:rPr>
          <w:rFonts w:ascii="Trebuchet MS" w:hAnsi="Trebuchet MS"/>
          <w:sz w:val="24"/>
          <w:szCs w:val="24"/>
          <w:lang w:val="es-NI" w:eastAsia="es-NI"/>
        </w:rPr>
      </w:pPr>
      <w:r w:rsidRPr="00236DEC">
        <w:rPr>
          <w:rFonts w:ascii="Trebuchet MS" w:hAnsi="Trebuchet MS"/>
          <w:sz w:val="24"/>
          <w:szCs w:val="24"/>
          <w:lang w:val="es-ES" w:eastAsia="es-NI"/>
        </w:rPr>
        <w:t xml:space="preserve">El sistema principal, denominado </w:t>
      </w:r>
      <w:proofErr w:type="spellStart"/>
      <w:r w:rsidRPr="00236DEC">
        <w:rPr>
          <w:rFonts w:ascii="Trebuchet MS" w:hAnsi="Trebuchet MS"/>
          <w:sz w:val="24"/>
          <w:szCs w:val="24"/>
          <w:lang w:val="es-ES" w:eastAsia="es-NI"/>
        </w:rPr>
        <w:t>PlayKids</w:t>
      </w:r>
      <w:proofErr w:type="spellEnd"/>
      <w:r w:rsidRPr="00236DEC">
        <w:rPr>
          <w:rFonts w:ascii="Trebuchet MS" w:hAnsi="Trebuchet MS"/>
          <w:sz w:val="24"/>
          <w:szCs w:val="24"/>
          <w:lang w:val="es-ES" w:eastAsia="es-NI"/>
        </w:rPr>
        <w:t xml:space="preserve">, se plantea como una aplicación educativa </w:t>
      </w:r>
      <w:proofErr w:type="spellStart"/>
      <w:r w:rsidRPr="00236DEC">
        <w:rPr>
          <w:rFonts w:ascii="Trebuchet MS" w:hAnsi="Trebuchet MS"/>
          <w:sz w:val="24"/>
          <w:szCs w:val="24"/>
          <w:lang w:val="es-ES" w:eastAsia="es-NI"/>
        </w:rPr>
        <w:t>gamificada</w:t>
      </w:r>
      <w:proofErr w:type="spellEnd"/>
      <w:r w:rsidRPr="00236DEC">
        <w:rPr>
          <w:rFonts w:ascii="Trebuchet MS" w:hAnsi="Trebuchet MS"/>
          <w:sz w:val="24"/>
          <w:szCs w:val="24"/>
          <w:lang w:val="es-ES" w:eastAsia="es-NI"/>
        </w:rPr>
        <w:t xml:space="preserve"> que pertenece al ámbito de la tecnología educativa (</w:t>
      </w:r>
      <w:proofErr w:type="spellStart"/>
      <w:r w:rsidRPr="00236DEC">
        <w:rPr>
          <w:rFonts w:ascii="Trebuchet MS" w:hAnsi="Trebuchet MS"/>
          <w:sz w:val="24"/>
          <w:szCs w:val="24"/>
          <w:lang w:val="es-ES" w:eastAsia="es-NI"/>
        </w:rPr>
        <w:t>EdTech</w:t>
      </w:r>
      <w:proofErr w:type="spellEnd"/>
      <w:r w:rsidRPr="00236DEC">
        <w:rPr>
          <w:rFonts w:ascii="Trebuchet MS" w:hAnsi="Trebuchet MS"/>
          <w:sz w:val="24"/>
          <w:szCs w:val="24"/>
          <w:lang w:val="es-ES" w:eastAsia="es-NI"/>
        </w:rPr>
        <w:t>). Su diseño e implementación combinan de manera integral elementos de pedagogía, desarrollo de software y diseño interactivo, utilizando una variedad de actividades visuales, auditivas y dinámicas diseñadas específicamente para la enseñanza de idiomas. La plataforma funciona de forma multiplataforma y cuenta con un sistema de almacenamiento local y sincronización para permitir su ejecución incluso en entornos sin conexión constante a internet. Además, la propuesta se estructura bajo el modelo de proceso ágil, específicamente mediante la metodología Scrum, y se alinea de forma directa con el Objetivo de Desarrollo Sostenible N.º 4 enfocado en brindar una educación de calidad.</w:t>
      </w:r>
    </w:p>
    <w:p w14:paraId="55EA299E" w14:textId="0026524A" w:rsidR="004B2096" w:rsidRPr="00236DEC" w:rsidRDefault="00BD6DFD" w:rsidP="005E501F">
      <w:pPr>
        <w:pStyle w:val="Ttulo2"/>
        <w:rPr>
          <w:rFonts w:ascii="Trebuchet MS" w:hAnsi="Trebuchet MS"/>
          <w:lang w:val="es-NI" w:eastAsia="es-NI"/>
        </w:rPr>
      </w:pPr>
      <w:bookmarkStart w:id="2" w:name="_Toc232711712"/>
      <w:r w:rsidRPr="00236DEC">
        <w:rPr>
          <w:rFonts w:ascii="Trebuchet MS" w:hAnsi="Trebuchet MS"/>
          <w:lang w:val="es-NI" w:eastAsia="es-NI"/>
        </w:rPr>
        <w:t>contexto organizacional</w:t>
      </w:r>
      <w:r w:rsidR="004B2096" w:rsidRPr="00236DEC">
        <w:rPr>
          <w:rFonts w:ascii="Trebuchet MS" w:hAnsi="Trebuchet MS"/>
          <w:lang w:val="es-NI" w:eastAsia="es-NI"/>
        </w:rPr>
        <w:t>:</w:t>
      </w:r>
      <w:bookmarkEnd w:id="2"/>
      <w:r w:rsidRPr="00236DEC">
        <w:rPr>
          <w:rFonts w:ascii="Trebuchet MS" w:hAnsi="Trebuchet MS"/>
          <w:lang w:val="es-NI" w:eastAsia="es-NI"/>
        </w:rPr>
        <w:t xml:space="preserve"> </w:t>
      </w:r>
    </w:p>
    <w:p w14:paraId="53DAC589" w14:textId="46A6F4B7" w:rsidR="004B2096" w:rsidRPr="00236DEC" w:rsidRDefault="004B2096" w:rsidP="00D7789B">
      <w:pPr>
        <w:rPr>
          <w:rFonts w:ascii="Trebuchet MS" w:hAnsi="Trebuchet MS"/>
          <w:sz w:val="24"/>
          <w:szCs w:val="24"/>
          <w:lang w:val="es-ES" w:eastAsia="es-NI"/>
        </w:rPr>
      </w:pPr>
      <w:r w:rsidRPr="00236DEC">
        <w:rPr>
          <w:rFonts w:ascii="Trebuchet MS" w:hAnsi="Trebuchet MS"/>
          <w:sz w:val="24"/>
          <w:szCs w:val="24"/>
          <w:lang w:val="es-ES" w:eastAsia="es-NI"/>
        </w:rPr>
        <w:t xml:space="preserve">El proyecto se gesta dentro de un escenario educativo real caracterizado por una notable limitación en el acceso a herramientas tecnológicas educativas, una problemática que perjudica de forma directa a las comunidades con menores oportunidades donde los métodos de enseñanza tradicionales no consiguen motivar ni facilitar un aprendizaje efectivo. Ante la identificación de esta brecha digital y educativa, el proyecto es impulsado por </w:t>
      </w:r>
      <w:proofErr w:type="spellStart"/>
      <w:r w:rsidRPr="00236DEC">
        <w:rPr>
          <w:rFonts w:ascii="Trebuchet MS" w:hAnsi="Trebuchet MS"/>
          <w:sz w:val="24"/>
          <w:szCs w:val="24"/>
          <w:lang w:val="es-ES" w:eastAsia="es-NI"/>
        </w:rPr>
        <w:t>PlayKidsEdu</w:t>
      </w:r>
      <w:proofErr w:type="spellEnd"/>
      <w:r w:rsidRPr="00236DEC">
        <w:rPr>
          <w:rFonts w:ascii="Trebuchet MS" w:hAnsi="Trebuchet MS"/>
          <w:sz w:val="24"/>
          <w:szCs w:val="24"/>
          <w:lang w:val="es-ES" w:eastAsia="es-NI"/>
        </w:rPr>
        <w:t xml:space="preserve"> Company, una iniciativa conformada por un equipo multidisciplinario de estudiantes del Departamento Docente de Computación de la Universidad Nacional Autónoma de Nicaragua, Managua (UNAN-Managua). La organización busca posicionarse dentro de las tendencias actuales del aprendizaje digital, desarrollando una solución interactiva, gratuita, inclusiva y completamente centrada en las necesidades del usuario.</w:t>
      </w:r>
    </w:p>
    <w:p w14:paraId="11183CFE" w14:textId="77777777" w:rsidR="004B2096" w:rsidRPr="00236DEC" w:rsidRDefault="004B2096" w:rsidP="00D7789B">
      <w:pPr>
        <w:rPr>
          <w:rFonts w:ascii="Trebuchet MS" w:hAnsi="Trebuchet MS"/>
          <w:sz w:val="24"/>
          <w:szCs w:val="24"/>
          <w:lang w:val="es-ES" w:eastAsia="es-NI"/>
        </w:rPr>
      </w:pPr>
    </w:p>
    <w:p w14:paraId="1994CDC9" w14:textId="77777777" w:rsidR="004B2096" w:rsidRPr="00236DEC" w:rsidRDefault="004B2096" w:rsidP="00D7789B">
      <w:pPr>
        <w:rPr>
          <w:rFonts w:ascii="Trebuchet MS" w:hAnsi="Trebuchet MS"/>
          <w:sz w:val="24"/>
          <w:szCs w:val="24"/>
          <w:lang w:val="es-ES" w:eastAsia="es-NI"/>
        </w:rPr>
      </w:pPr>
    </w:p>
    <w:p w14:paraId="3D85E514" w14:textId="77777777" w:rsidR="004B2096" w:rsidRPr="00236DEC" w:rsidRDefault="004B2096" w:rsidP="00D7789B">
      <w:pPr>
        <w:rPr>
          <w:rFonts w:ascii="Trebuchet MS" w:hAnsi="Trebuchet MS"/>
          <w:sz w:val="24"/>
          <w:szCs w:val="24"/>
          <w:lang w:val="es-ES" w:eastAsia="es-NI"/>
        </w:rPr>
      </w:pPr>
    </w:p>
    <w:p w14:paraId="4D5CFDEE" w14:textId="77777777" w:rsidR="004B2096" w:rsidRPr="00236DEC" w:rsidRDefault="004B2096" w:rsidP="00D7789B">
      <w:pPr>
        <w:rPr>
          <w:rFonts w:ascii="Trebuchet MS" w:hAnsi="Trebuchet MS"/>
          <w:sz w:val="24"/>
          <w:szCs w:val="24"/>
          <w:lang w:val="es-ES" w:eastAsia="es-NI"/>
        </w:rPr>
      </w:pPr>
    </w:p>
    <w:p w14:paraId="5561488F" w14:textId="77777777" w:rsidR="004B2096" w:rsidRPr="00236DEC" w:rsidRDefault="004B2096" w:rsidP="00D7789B">
      <w:pPr>
        <w:rPr>
          <w:rFonts w:ascii="Trebuchet MS" w:hAnsi="Trebuchet MS"/>
          <w:sz w:val="24"/>
          <w:szCs w:val="24"/>
          <w:lang w:val="es-ES" w:eastAsia="es-NI"/>
        </w:rPr>
      </w:pPr>
    </w:p>
    <w:p w14:paraId="313630AF" w14:textId="5F122389" w:rsidR="00BD6DFD" w:rsidRPr="00236DEC" w:rsidRDefault="00BD6DFD" w:rsidP="005E501F">
      <w:pPr>
        <w:pStyle w:val="Ttulo2"/>
        <w:rPr>
          <w:rFonts w:ascii="Trebuchet MS" w:hAnsi="Trebuchet MS"/>
          <w:lang w:val="es-NI" w:eastAsia="es-NI"/>
        </w:rPr>
      </w:pPr>
      <w:bookmarkStart w:id="3" w:name="_Toc232711713"/>
      <w:r w:rsidRPr="00236DEC">
        <w:rPr>
          <w:rFonts w:ascii="Trebuchet MS" w:hAnsi="Trebuchet MS"/>
          <w:lang w:val="es-NI" w:eastAsia="es-NI"/>
        </w:rPr>
        <w:lastRenderedPageBreak/>
        <w:t>importancia del sistema</w:t>
      </w:r>
      <w:r w:rsidR="004B2096" w:rsidRPr="00236DEC">
        <w:rPr>
          <w:rFonts w:ascii="Trebuchet MS" w:hAnsi="Trebuchet MS"/>
          <w:lang w:val="es-NI" w:eastAsia="es-NI"/>
        </w:rPr>
        <w:t>:</w:t>
      </w:r>
      <w:bookmarkEnd w:id="3"/>
    </w:p>
    <w:p w14:paraId="23C046E1" w14:textId="5B5A390C" w:rsidR="004B2096" w:rsidRPr="00236DEC" w:rsidRDefault="004B2096" w:rsidP="00D7789B">
      <w:pPr>
        <w:rPr>
          <w:rFonts w:ascii="Trebuchet MS" w:hAnsi="Trebuchet MS"/>
          <w:sz w:val="24"/>
          <w:szCs w:val="24"/>
          <w:lang w:val="es-NI" w:eastAsia="es-NI"/>
        </w:rPr>
      </w:pPr>
      <w:r w:rsidRPr="00236DEC">
        <w:rPr>
          <w:rFonts w:ascii="Trebuchet MS" w:hAnsi="Trebuchet MS"/>
          <w:sz w:val="24"/>
          <w:szCs w:val="24"/>
          <w:lang w:val="es-ES" w:eastAsia="es-NI"/>
        </w:rPr>
        <w:t xml:space="preserve">La relevancia de este sistema se manifiesta en los niveles educativo, social y tecnológico. En el ámbito educativo, el sistema resulta fundamental porque introduce la gamificación como una estrategia clave para contrarrestar problemas críticos como la desmotivación infantil, la falta de metodologías interactivas en la enseñanza tradicional y la escasez de herramientas adaptadas para niños, transformando el proceso en una experiencia atractiva que fomenta el aprendizaje autónomo y mejora la retención del conocimiento. En el plano social, su importancia radica en </w:t>
      </w:r>
      <w:r w:rsidR="005E501F" w:rsidRPr="00236DEC">
        <w:rPr>
          <w:rFonts w:ascii="Trebuchet MS" w:hAnsi="Trebuchet MS"/>
          <w:sz w:val="24"/>
          <w:szCs w:val="24"/>
          <w:lang w:val="es-ES" w:eastAsia="es-NI"/>
        </w:rPr>
        <w:t>que,</w:t>
      </w:r>
      <w:r w:rsidRPr="00236DEC">
        <w:rPr>
          <w:rFonts w:ascii="Trebuchet MS" w:hAnsi="Trebuchet MS"/>
          <w:sz w:val="24"/>
          <w:szCs w:val="24"/>
          <w:lang w:val="es-ES" w:eastAsia="es-NI"/>
        </w:rPr>
        <w:t xml:space="preserve"> al ser una herramienta gratuita, accesible y funcional sin conectividad constante, actúa como un elemento dinamizador que reduce la brecha digital y democratiza la educación en zonas rurales o de recursos limitados. Finalmente, desde el punto de vista tecnológico, el sistema destaca por integrar diferentes tipos de sistemas de información (como KMS y MIS), permitir el análisis analítico de datos educativos mediante reportes automatizados de progreso y poseer un alto potencial de escalabilidad a través de la futura incorporación de inteligencia artificial.</w:t>
      </w:r>
    </w:p>
    <w:p w14:paraId="66E02E08" w14:textId="5C5717A0" w:rsidR="00BD6DFD" w:rsidRPr="00236DEC" w:rsidRDefault="00BD6DFD" w:rsidP="00054DC6">
      <w:pPr>
        <w:pStyle w:val="Ttulo1"/>
        <w:ind w:right="-534"/>
        <w:rPr>
          <w:szCs w:val="24"/>
          <w:lang w:val="es-NI" w:eastAsia="es-NI"/>
        </w:rPr>
      </w:pPr>
      <w:bookmarkStart w:id="4" w:name="_Toc232711714"/>
      <w:r w:rsidRPr="00236DEC">
        <w:rPr>
          <w:szCs w:val="24"/>
          <w:lang w:val="es-NI" w:eastAsia="es-NI"/>
        </w:rPr>
        <w:t>2. Planteamiento del Problema</w:t>
      </w:r>
      <w:bookmarkEnd w:id="4"/>
    </w:p>
    <w:p w14:paraId="39D7E6DF" w14:textId="77777777" w:rsidR="005E501F" w:rsidRPr="00236DEC" w:rsidRDefault="00BD6DFD" w:rsidP="00201D92">
      <w:pPr>
        <w:pStyle w:val="Ttulo2"/>
        <w:rPr>
          <w:rFonts w:ascii="Trebuchet MS" w:hAnsi="Trebuchet MS"/>
          <w:lang w:val="es-NI" w:eastAsia="es-NI"/>
        </w:rPr>
      </w:pPr>
      <w:bookmarkStart w:id="5" w:name="_Toc232711715"/>
      <w:r w:rsidRPr="00236DEC">
        <w:rPr>
          <w:rFonts w:ascii="Trebuchet MS" w:hAnsi="Trebuchet MS"/>
          <w:lang w:val="es-NI" w:eastAsia="es-NI"/>
        </w:rPr>
        <w:t>Descripción de la situación actual</w:t>
      </w:r>
      <w:r w:rsidR="005E501F" w:rsidRPr="00236DEC">
        <w:rPr>
          <w:rFonts w:ascii="Trebuchet MS" w:hAnsi="Trebuchet MS"/>
          <w:lang w:val="es-NI" w:eastAsia="es-NI"/>
        </w:rPr>
        <w:t>:</w:t>
      </w:r>
      <w:bookmarkEnd w:id="5"/>
    </w:p>
    <w:p w14:paraId="16472922" w14:textId="77777777" w:rsidR="00201D92" w:rsidRPr="00236DEC" w:rsidRDefault="00201D92" w:rsidP="00201D92">
      <w:pPr>
        <w:rPr>
          <w:rFonts w:ascii="Trebuchet MS" w:hAnsi="Trebuchet MS"/>
          <w:sz w:val="24"/>
          <w:szCs w:val="24"/>
          <w:lang w:val="es-ES" w:eastAsia="es-NI"/>
        </w:rPr>
      </w:pPr>
      <w:r w:rsidRPr="00236DEC">
        <w:rPr>
          <w:rFonts w:ascii="Trebuchet MS" w:hAnsi="Trebuchet MS"/>
          <w:sz w:val="24"/>
          <w:szCs w:val="24"/>
          <w:lang w:val="es-ES" w:eastAsia="es-NI"/>
        </w:rPr>
        <w:t>El proceso de enseñanza y aprendizaje de idiomas en la actualidad se desarrolla principalmente bajo metodologías tradicionales que no responden de manera efectiva a las necesidades de los estudiantes, especialmente en edades tempranas. Estos métodos suelen centrarse en la memorización, el uso de materiales con poca interactividad y una limitada participación activa del alumno, lo que reduce su interés y motivación. A esto se suma la falta de acceso a recursos tecnológicos educativos de calidad en comunidades con menores recursos económicos, generando una brecha entre quienes poseen acceso a la tecnología y quienes no, debido a que muchas instituciones carecen de plataformas digitales adecuadas y herramientas innovadoras. En este contexto, el uso de aplicaciones es insuficiente o inexistente en ciertos entornos, y cuando se dispone de tecnología, no siempre se cuenta con sistemas diseñados para el aprendizaje infantil que integren elementos didácticos. Finalmente, la falta de sistemas eficientes para dar seguimiento al progreso de los estudiantes y evaluar su desempeño limita la personalización del aprendizaje y el aprovechamiento del potencial tecnológico.</w:t>
      </w:r>
    </w:p>
    <w:p w14:paraId="4321A2C2" w14:textId="77777777" w:rsidR="00201D92" w:rsidRPr="00236DEC" w:rsidRDefault="00201D92" w:rsidP="00201D92">
      <w:pPr>
        <w:rPr>
          <w:rFonts w:ascii="Trebuchet MS" w:hAnsi="Trebuchet MS"/>
          <w:sz w:val="24"/>
          <w:szCs w:val="24"/>
          <w:lang w:val="es-ES" w:eastAsia="es-NI"/>
        </w:rPr>
      </w:pPr>
    </w:p>
    <w:p w14:paraId="4152DBEC" w14:textId="63E21E7B" w:rsidR="00BD6DFD" w:rsidRPr="00236DEC" w:rsidRDefault="005E501F" w:rsidP="00523CD2">
      <w:pPr>
        <w:pStyle w:val="Ttulo2"/>
        <w:rPr>
          <w:rFonts w:ascii="Trebuchet MS" w:hAnsi="Trebuchet MS"/>
          <w:lang w:val="es-NI" w:eastAsia="es-NI"/>
        </w:rPr>
      </w:pPr>
      <w:bookmarkStart w:id="6" w:name="_Toc232711716"/>
      <w:r w:rsidRPr="00236DEC">
        <w:rPr>
          <w:rFonts w:ascii="Trebuchet MS" w:hAnsi="Trebuchet MS"/>
          <w:lang w:val="es-NI" w:eastAsia="es-NI"/>
        </w:rPr>
        <w:t>P</w:t>
      </w:r>
      <w:r w:rsidR="00BD6DFD" w:rsidRPr="00236DEC">
        <w:rPr>
          <w:rFonts w:ascii="Trebuchet MS" w:hAnsi="Trebuchet MS"/>
          <w:lang w:val="es-NI" w:eastAsia="es-NI"/>
        </w:rPr>
        <w:t>roblemática encontrada</w:t>
      </w:r>
      <w:r w:rsidRPr="00236DEC">
        <w:rPr>
          <w:rFonts w:ascii="Trebuchet MS" w:hAnsi="Trebuchet MS"/>
          <w:lang w:val="es-NI" w:eastAsia="es-NI"/>
        </w:rPr>
        <w:t>:</w:t>
      </w:r>
      <w:bookmarkEnd w:id="6"/>
    </w:p>
    <w:p w14:paraId="1CFE84D6" w14:textId="159E4899" w:rsidR="00201D92" w:rsidRPr="00236DEC" w:rsidRDefault="00201D92" w:rsidP="00D7789B">
      <w:pPr>
        <w:rPr>
          <w:rFonts w:ascii="Trebuchet MS" w:hAnsi="Trebuchet MS"/>
          <w:sz w:val="24"/>
          <w:szCs w:val="24"/>
          <w:lang w:val="es-ES" w:eastAsia="es-NI"/>
        </w:rPr>
      </w:pPr>
      <w:r w:rsidRPr="00236DEC">
        <w:rPr>
          <w:rFonts w:ascii="Trebuchet MS" w:hAnsi="Trebuchet MS"/>
          <w:sz w:val="24"/>
          <w:szCs w:val="24"/>
          <w:lang w:val="es-ES" w:eastAsia="es-NI"/>
        </w:rPr>
        <w:t>Entre los principales problemas destaca la falta de motivación estudiantil provocada por la enseñanza tradicional y la escasez de herramientas accesibles, ya que la mayoría requiere pagos, dispositivos específicos o conexión constante a internet. Asimismo, se evidencia la ausencia de plataformas interactivas diseñadas de forma específica para niños que integren elementos didácticos como juegos, sonidos e imágenes. A nivel institucional, la falta de monitoreo técnico impide generar reportes de desempeño y brindar un seguimiento personalizado, excluyendo a ciertos sectores. Finalmente, se presenta una limitada integración de tecnologías emergentes como la inteligencia artificial y la analítica de datos.</w:t>
      </w:r>
    </w:p>
    <w:p w14:paraId="73EAA623" w14:textId="7C09DFB1" w:rsidR="00BD6DFD" w:rsidRPr="00236DEC" w:rsidRDefault="00BD6DFD" w:rsidP="00D7789B">
      <w:pPr>
        <w:pStyle w:val="Ttulo1"/>
        <w:rPr>
          <w:szCs w:val="24"/>
          <w:lang w:val="es-NI" w:eastAsia="es-NI"/>
        </w:rPr>
      </w:pPr>
      <w:bookmarkStart w:id="7" w:name="_Toc232711717"/>
      <w:r w:rsidRPr="00236DEC">
        <w:rPr>
          <w:szCs w:val="24"/>
          <w:lang w:val="es-NI" w:eastAsia="es-NI"/>
        </w:rPr>
        <w:t>3. Objetivos</w:t>
      </w:r>
      <w:bookmarkEnd w:id="7"/>
    </w:p>
    <w:p w14:paraId="0BF4794A" w14:textId="427BCB5B" w:rsidR="00BD6DFD" w:rsidRPr="00236DEC" w:rsidRDefault="00BD6DFD" w:rsidP="00CD7771">
      <w:pPr>
        <w:pStyle w:val="Ttulo2"/>
        <w:rPr>
          <w:rFonts w:ascii="Trebuchet MS" w:hAnsi="Trebuchet MS"/>
          <w:lang w:val="es-NI" w:eastAsia="es-NI"/>
        </w:rPr>
      </w:pPr>
      <w:bookmarkStart w:id="8" w:name="_Toc232711718"/>
      <w:r w:rsidRPr="00236DEC">
        <w:rPr>
          <w:rFonts w:ascii="Trebuchet MS" w:hAnsi="Trebuchet MS"/>
          <w:lang w:val="es-NI" w:eastAsia="es-NI"/>
        </w:rPr>
        <w:t>Objetivo General</w:t>
      </w:r>
      <w:r w:rsidR="00425838" w:rsidRPr="00236DEC">
        <w:rPr>
          <w:rFonts w:ascii="Trebuchet MS" w:hAnsi="Trebuchet MS"/>
          <w:lang w:val="es-NI" w:eastAsia="es-NI"/>
        </w:rPr>
        <w:t>:</w:t>
      </w:r>
      <w:bookmarkEnd w:id="8"/>
    </w:p>
    <w:p w14:paraId="0834460F" w14:textId="0CE12EA7" w:rsidR="00425838" w:rsidRPr="00236DEC" w:rsidRDefault="00425838" w:rsidP="00425838">
      <w:pPr>
        <w:rPr>
          <w:rFonts w:ascii="Trebuchet MS" w:hAnsi="Trebuchet MS"/>
          <w:sz w:val="24"/>
          <w:szCs w:val="24"/>
          <w:lang w:val="es-NI" w:eastAsia="es-NI"/>
        </w:rPr>
      </w:pPr>
      <w:r w:rsidRPr="00236DEC">
        <w:rPr>
          <w:rFonts w:ascii="Trebuchet MS" w:hAnsi="Trebuchet MS"/>
          <w:sz w:val="24"/>
          <w:szCs w:val="24"/>
          <w:lang w:val="es-ES" w:eastAsia="es-NI"/>
        </w:rPr>
        <w:t xml:space="preserve">Desarrollar e implementar un sistema educativo digital denominado </w:t>
      </w:r>
      <w:proofErr w:type="spellStart"/>
      <w:r w:rsidRPr="00236DEC">
        <w:rPr>
          <w:rFonts w:ascii="Trebuchet MS" w:hAnsi="Trebuchet MS"/>
          <w:sz w:val="24"/>
          <w:szCs w:val="24"/>
          <w:lang w:val="es-ES" w:eastAsia="es-NI"/>
        </w:rPr>
        <w:t>PlayKids</w:t>
      </w:r>
      <w:proofErr w:type="spellEnd"/>
      <w:r w:rsidRPr="00236DEC">
        <w:rPr>
          <w:rFonts w:ascii="Trebuchet MS" w:hAnsi="Trebuchet MS"/>
          <w:sz w:val="24"/>
          <w:szCs w:val="24"/>
          <w:lang w:val="es-ES" w:eastAsia="es-NI"/>
        </w:rPr>
        <w:t>, orientado al aprendizaje de idiomas mediante el uso de herramientas tecnológicas innovadoras, que integren metodologías interactivas como la gamificación, el uso de recursos multimedia y actividades dinámicas, con el fin de mejorar la calidad del proceso de enseñanza-aprendizaje, fomentar la motivación y participación activa de los estudiantes, y garantizar un acceso inclusivo, accesible y adaptable a diferentes contextos educativos, especialmente en entornos con limitaciones tecnológicas y económicas.</w:t>
      </w:r>
    </w:p>
    <w:p w14:paraId="3CDDC700" w14:textId="03F32E67" w:rsidR="00BD6DFD" w:rsidRPr="00236DEC" w:rsidRDefault="00BD6DFD" w:rsidP="00CD7771">
      <w:pPr>
        <w:pStyle w:val="Ttulo2"/>
        <w:rPr>
          <w:rFonts w:ascii="Trebuchet MS" w:hAnsi="Trebuchet MS"/>
          <w:lang w:val="es-NI" w:eastAsia="es-NI"/>
        </w:rPr>
      </w:pPr>
      <w:bookmarkStart w:id="9" w:name="_Toc232711719"/>
      <w:r w:rsidRPr="00236DEC">
        <w:rPr>
          <w:rFonts w:ascii="Trebuchet MS" w:hAnsi="Trebuchet MS"/>
          <w:lang w:val="es-NI" w:eastAsia="es-NI"/>
        </w:rPr>
        <w:t>Objetivos Específicos</w:t>
      </w:r>
      <w:r w:rsidR="00425838" w:rsidRPr="00236DEC">
        <w:rPr>
          <w:rFonts w:ascii="Trebuchet MS" w:hAnsi="Trebuchet MS"/>
          <w:lang w:val="es-NI" w:eastAsia="es-NI"/>
        </w:rPr>
        <w:t>:</w:t>
      </w:r>
      <w:bookmarkEnd w:id="9"/>
    </w:p>
    <w:p w14:paraId="29618A08" w14:textId="22D7311A" w:rsidR="00CD7771" w:rsidRPr="00236DEC" w:rsidRDefault="00CD7771" w:rsidP="00CD7771">
      <w:pPr>
        <w:pStyle w:val="Prrafodelista"/>
        <w:numPr>
          <w:ilvl w:val="0"/>
          <w:numId w:val="30"/>
        </w:numPr>
        <w:ind w:left="90"/>
        <w:rPr>
          <w:rFonts w:ascii="Trebuchet MS" w:hAnsi="Trebuchet MS"/>
          <w:sz w:val="24"/>
          <w:szCs w:val="24"/>
          <w:lang w:val="es-ES" w:eastAsia="es-NI"/>
        </w:rPr>
      </w:pPr>
      <w:r w:rsidRPr="00236DEC">
        <w:rPr>
          <w:rFonts w:ascii="Trebuchet MS" w:hAnsi="Trebuchet MS"/>
          <w:sz w:val="24"/>
          <w:szCs w:val="24"/>
          <w:lang w:val="es-ES" w:eastAsia="es-NI"/>
        </w:rPr>
        <w:t xml:space="preserve">Diseñar una plataforma educativa digital que permita a los usuarios aprender idiomas a través de actividades interactivas, como juegos, ejercicios visuales y auditivos, adaptados a las necesidades de los niños. </w:t>
      </w:r>
    </w:p>
    <w:p w14:paraId="1DF91FC3" w14:textId="2EFB7310" w:rsidR="00CD7771" w:rsidRPr="00236DEC" w:rsidRDefault="00CD7771" w:rsidP="00CD7771">
      <w:pPr>
        <w:pStyle w:val="Prrafodelista"/>
        <w:numPr>
          <w:ilvl w:val="0"/>
          <w:numId w:val="30"/>
        </w:numPr>
        <w:ind w:left="90"/>
        <w:rPr>
          <w:rFonts w:ascii="Trebuchet MS" w:hAnsi="Trebuchet MS"/>
          <w:sz w:val="24"/>
          <w:szCs w:val="24"/>
          <w:lang w:val="es-ES" w:eastAsia="es-NI"/>
        </w:rPr>
      </w:pPr>
      <w:r w:rsidRPr="00236DEC">
        <w:rPr>
          <w:rFonts w:ascii="Trebuchet MS" w:hAnsi="Trebuchet MS"/>
          <w:sz w:val="24"/>
          <w:szCs w:val="24"/>
          <w:lang w:val="es-ES" w:eastAsia="es-NI"/>
        </w:rPr>
        <w:t xml:space="preserve">Implementar un sistema de gamificación que motive a los estudiantes mediante recompensas, niveles, logros y seguimiento del progreso, con el propósito de hacer el aprendizaje más atractivo y efectivo. </w:t>
      </w:r>
    </w:p>
    <w:p w14:paraId="794440EC" w14:textId="3E3CDF3D" w:rsidR="00CD7771" w:rsidRPr="00236DEC" w:rsidRDefault="00CD7771" w:rsidP="00CD7771">
      <w:pPr>
        <w:pStyle w:val="Prrafodelista"/>
        <w:numPr>
          <w:ilvl w:val="0"/>
          <w:numId w:val="30"/>
        </w:numPr>
        <w:ind w:left="90"/>
        <w:rPr>
          <w:rFonts w:ascii="Trebuchet MS" w:hAnsi="Trebuchet MS"/>
          <w:sz w:val="24"/>
          <w:szCs w:val="24"/>
          <w:lang w:val="es-ES" w:eastAsia="es-NI"/>
        </w:rPr>
      </w:pPr>
      <w:r w:rsidRPr="00236DEC">
        <w:rPr>
          <w:rFonts w:ascii="Trebuchet MS" w:hAnsi="Trebuchet MS"/>
          <w:sz w:val="24"/>
          <w:szCs w:val="24"/>
          <w:lang w:val="es-ES" w:eastAsia="es-NI"/>
        </w:rPr>
        <w:t xml:space="preserve">Desarrollar funcionalidades que permitan el registro, almacenamiento y monitoreo del progreso de los usuarios, facilitando la evaluación continua de su desempeño. </w:t>
      </w:r>
    </w:p>
    <w:p w14:paraId="4A7B89B5" w14:textId="7AB8EDC1" w:rsidR="00CD7771" w:rsidRPr="00236DEC" w:rsidRDefault="00CD7771" w:rsidP="00CD7771">
      <w:pPr>
        <w:pStyle w:val="Prrafodelista"/>
        <w:numPr>
          <w:ilvl w:val="0"/>
          <w:numId w:val="30"/>
        </w:numPr>
        <w:ind w:left="90"/>
        <w:rPr>
          <w:rFonts w:ascii="Trebuchet MS" w:hAnsi="Trebuchet MS"/>
          <w:sz w:val="24"/>
          <w:szCs w:val="24"/>
          <w:lang w:val="es-ES" w:eastAsia="es-NI"/>
        </w:rPr>
      </w:pPr>
      <w:r w:rsidRPr="00236DEC">
        <w:rPr>
          <w:rFonts w:ascii="Trebuchet MS" w:hAnsi="Trebuchet MS"/>
          <w:sz w:val="24"/>
          <w:szCs w:val="24"/>
          <w:lang w:val="es-ES" w:eastAsia="es-NI"/>
        </w:rPr>
        <w:lastRenderedPageBreak/>
        <w:t xml:space="preserve">Crear un sistema de generación de reportes que permita a docentes y administradores analizar el avance de los estudiantes y tomar decisiones informadas en el ámbito educativo. </w:t>
      </w:r>
    </w:p>
    <w:p w14:paraId="005EB4DB" w14:textId="2ADB70EF" w:rsidR="00CD7771" w:rsidRPr="00236DEC" w:rsidRDefault="00CD7771" w:rsidP="00CD7771">
      <w:pPr>
        <w:pStyle w:val="Prrafodelista"/>
        <w:numPr>
          <w:ilvl w:val="0"/>
          <w:numId w:val="30"/>
        </w:numPr>
        <w:ind w:left="90"/>
        <w:rPr>
          <w:rFonts w:ascii="Trebuchet MS" w:hAnsi="Trebuchet MS"/>
          <w:sz w:val="24"/>
          <w:szCs w:val="24"/>
          <w:lang w:val="es-ES" w:eastAsia="es-NI"/>
        </w:rPr>
      </w:pPr>
      <w:r w:rsidRPr="00236DEC">
        <w:rPr>
          <w:rFonts w:ascii="Trebuchet MS" w:hAnsi="Trebuchet MS"/>
          <w:sz w:val="24"/>
          <w:szCs w:val="24"/>
          <w:lang w:val="es-ES" w:eastAsia="es-NI"/>
        </w:rPr>
        <w:t xml:space="preserve">Garantizar que la plataforma sea accesible y funcional en diferentes dispositivos, incluyendo aquellos con limitaciones de conectividad, mediante el uso de almacenamiento local y diseño multiplataforma. </w:t>
      </w:r>
    </w:p>
    <w:p w14:paraId="671F4CCF" w14:textId="5D0D898B" w:rsidR="00425838" w:rsidRPr="00236DEC" w:rsidRDefault="00CD7771" w:rsidP="00CD7771">
      <w:pPr>
        <w:pStyle w:val="Prrafodelista"/>
        <w:numPr>
          <w:ilvl w:val="0"/>
          <w:numId w:val="30"/>
        </w:numPr>
        <w:ind w:left="90"/>
        <w:rPr>
          <w:rFonts w:ascii="Trebuchet MS" w:hAnsi="Trebuchet MS"/>
          <w:sz w:val="24"/>
          <w:szCs w:val="24"/>
          <w:lang w:val="es-ES" w:eastAsia="es-NI"/>
        </w:rPr>
      </w:pPr>
      <w:r w:rsidRPr="00236DEC">
        <w:rPr>
          <w:rFonts w:ascii="Trebuchet MS" w:hAnsi="Trebuchet MS"/>
          <w:sz w:val="24"/>
          <w:szCs w:val="24"/>
          <w:lang w:val="es-ES" w:eastAsia="es-NI"/>
        </w:rPr>
        <w:t xml:space="preserve">Incorporar elementos de diseño intuitivo y amigable, enfocados en la experiencia del usuario, especialmente en niños, para facilitar la navegación y el uso del sistema. </w:t>
      </w:r>
    </w:p>
    <w:p w14:paraId="547455A2" w14:textId="013858B4" w:rsidR="00BD6DFD" w:rsidRPr="00236DEC" w:rsidRDefault="00BD6DFD" w:rsidP="00D7789B">
      <w:pPr>
        <w:pStyle w:val="Ttulo1"/>
        <w:rPr>
          <w:szCs w:val="24"/>
          <w:lang w:val="es-NI" w:eastAsia="es-NI"/>
        </w:rPr>
      </w:pPr>
      <w:bookmarkStart w:id="10" w:name="_Toc232711720"/>
      <w:r w:rsidRPr="00236DEC">
        <w:rPr>
          <w:szCs w:val="24"/>
          <w:lang w:val="es-NI" w:eastAsia="es-NI"/>
        </w:rPr>
        <w:t>4. Metodología</w:t>
      </w:r>
      <w:bookmarkEnd w:id="10"/>
    </w:p>
    <w:p w14:paraId="748462C1" w14:textId="77777777" w:rsidR="00CD7771" w:rsidRPr="00236DEC" w:rsidRDefault="00BD6DFD" w:rsidP="00523CD2">
      <w:pPr>
        <w:pStyle w:val="Ttulo2"/>
        <w:rPr>
          <w:rFonts w:ascii="Trebuchet MS" w:hAnsi="Trebuchet MS"/>
          <w:lang w:val="es-NI" w:eastAsia="es-NI"/>
        </w:rPr>
      </w:pPr>
      <w:bookmarkStart w:id="11" w:name="_Toc232711721"/>
      <w:r w:rsidRPr="00236DEC">
        <w:rPr>
          <w:rFonts w:ascii="Trebuchet MS" w:hAnsi="Trebuchet MS"/>
          <w:lang w:val="es-NI" w:eastAsia="es-NI"/>
        </w:rPr>
        <w:t>Descripción de técnicas</w:t>
      </w:r>
      <w:r w:rsidR="00CD7771" w:rsidRPr="00236DEC">
        <w:rPr>
          <w:rFonts w:ascii="Trebuchet MS" w:hAnsi="Trebuchet MS"/>
          <w:lang w:val="es-NI" w:eastAsia="es-NI"/>
        </w:rPr>
        <w:t>:</w:t>
      </w:r>
      <w:bookmarkEnd w:id="11"/>
    </w:p>
    <w:p w14:paraId="30C5902A" w14:textId="1915AF7C" w:rsidR="00711274" w:rsidRPr="00236DEC" w:rsidRDefault="00711274" w:rsidP="00D7789B">
      <w:pPr>
        <w:rPr>
          <w:rFonts w:ascii="Trebuchet MS" w:hAnsi="Trebuchet MS"/>
          <w:sz w:val="24"/>
          <w:szCs w:val="24"/>
          <w:lang w:val="es-ES" w:eastAsia="es-NI"/>
        </w:rPr>
      </w:pPr>
      <w:r w:rsidRPr="00236DEC">
        <w:rPr>
          <w:rFonts w:ascii="Trebuchet MS" w:hAnsi="Trebuchet MS"/>
          <w:sz w:val="24"/>
          <w:szCs w:val="24"/>
          <w:lang w:val="es-ES" w:eastAsia="es-NI"/>
        </w:rPr>
        <w:t xml:space="preserve">La investigación se desarrolló bajo un enfoque descriptivo con el propósito de analizar la situación actual de la enseñanza del idioma inglés y evaluar el uso de la aplicación </w:t>
      </w:r>
      <w:proofErr w:type="spellStart"/>
      <w:r w:rsidRPr="00236DEC">
        <w:rPr>
          <w:rFonts w:ascii="Trebuchet MS" w:hAnsi="Trebuchet MS"/>
          <w:sz w:val="24"/>
          <w:szCs w:val="24"/>
          <w:lang w:val="es-ES" w:eastAsia="es-NI"/>
        </w:rPr>
        <w:t>PlayKids</w:t>
      </w:r>
      <w:proofErr w:type="spellEnd"/>
      <w:r w:rsidRPr="00236DEC">
        <w:rPr>
          <w:rFonts w:ascii="Trebuchet MS" w:hAnsi="Trebuchet MS"/>
          <w:sz w:val="24"/>
          <w:szCs w:val="24"/>
          <w:lang w:val="es-ES" w:eastAsia="es-NI"/>
        </w:rPr>
        <w:t xml:space="preserve"> como herramienta educativa. La técnica principal para la recolección de datos consistió en el diseño y aplicación de una encuesta dirigida a los tutores de los niños y jóvenes que utilizan la aplicación. Este instrumento combinó preguntas cerradas de opción múltiple para facilitar el análisis cuantitativo, junto con preguntas abiertas orientadas a obtener opiniones detalladas sobre la experiencia de uso, la funcionalidad de la plataforma y el seguimiento del progreso de los estudiantes. La aplicación de esta encuesta se ejecutó de forma digital para asegurar una recopilación rápida y organizada, procediendo luego al procesamiento de los datos mediante técnicas de estadística descriptiva.</w:t>
      </w:r>
    </w:p>
    <w:p w14:paraId="0E0607FD" w14:textId="722A3E0B" w:rsidR="00BD6DFD" w:rsidRPr="00236DEC" w:rsidRDefault="00CD7771" w:rsidP="00523CD2">
      <w:pPr>
        <w:pStyle w:val="Ttulo2"/>
        <w:rPr>
          <w:rFonts w:ascii="Trebuchet MS" w:hAnsi="Trebuchet MS"/>
          <w:lang w:val="es-NI" w:eastAsia="es-NI"/>
        </w:rPr>
      </w:pPr>
      <w:bookmarkStart w:id="12" w:name="_Toc232711722"/>
      <w:r w:rsidRPr="00236DEC">
        <w:rPr>
          <w:rFonts w:ascii="Trebuchet MS" w:hAnsi="Trebuchet MS"/>
          <w:lang w:val="es-NI" w:eastAsia="es-NI"/>
        </w:rPr>
        <w:t>H</w:t>
      </w:r>
      <w:r w:rsidR="00BD6DFD" w:rsidRPr="00236DEC">
        <w:rPr>
          <w:rFonts w:ascii="Trebuchet MS" w:hAnsi="Trebuchet MS"/>
          <w:lang w:val="es-NI" w:eastAsia="es-NI"/>
        </w:rPr>
        <w:t>erramientas utilizadas</w:t>
      </w:r>
      <w:r w:rsidRPr="00236DEC">
        <w:rPr>
          <w:rFonts w:ascii="Trebuchet MS" w:hAnsi="Trebuchet MS"/>
          <w:lang w:val="es-NI" w:eastAsia="es-NI"/>
        </w:rPr>
        <w:t>:</w:t>
      </w:r>
      <w:bookmarkEnd w:id="12"/>
    </w:p>
    <w:p w14:paraId="4BE98CEA" w14:textId="77777777" w:rsidR="00523CD2" w:rsidRPr="00236DEC" w:rsidRDefault="00523CD2" w:rsidP="00523CD2">
      <w:pPr>
        <w:rPr>
          <w:rFonts w:ascii="Trebuchet MS" w:hAnsi="Trebuchet MS"/>
          <w:sz w:val="24"/>
          <w:szCs w:val="24"/>
          <w:lang w:val="es-ES" w:eastAsia="es-NI"/>
        </w:rPr>
      </w:pPr>
      <w:r w:rsidRPr="00236DEC">
        <w:rPr>
          <w:rFonts w:ascii="Trebuchet MS" w:hAnsi="Trebuchet MS"/>
          <w:sz w:val="24"/>
          <w:szCs w:val="24"/>
          <w:lang w:val="es-ES" w:eastAsia="es-NI"/>
        </w:rPr>
        <w:t xml:space="preserve">Para la organización, interpretación y sustento de la necesidad de mejoras en la plataforma educativa, se incluyeron las siguientes herramientas específicas: </w:t>
      </w:r>
    </w:p>
    <w:p w14:paraId="59CFCE57" w14:textId="77777777" w:rsidR="00523CD2" w:rsidRPr="00236DEC" w:rsidRDefault="00523CD2" w:rsidP="00523CD2">
      <w:pPr>
        <w:numPr>
          <w:ilvl w:val="0"/>
          <w:numId w:val="32"/>
        </w:numPr>
        <w:rPr>
          <w:rFonts w:ascii="Trebuchet MS" w:hAnsi="Trebuchet MS"/>
          <w:sz w:val="24"/>
          <w:szCs w:val="24"/>
          <w:lang w:val="es-ES" w:eastAsia="es-NI"/>
        </w:rPr>
      </w:pPr>
      <w:r w:rsidRPr="00236DEC">
        <w:rPr>
          <w:rFonts w:ascii="Trebuchet MS" w:hAnsi="Trebuchet MS"/>
          <w:b/>
          <w:bCs/>
          <w:sz w:val="24"/>
          <w:szCs w:val="24"/>
          <w:lang w:val="es-ES" w:eastAsia="es-NI"/>
        </w:rPr>
        <w:t>Encuestas digitales:</w:t>
      </w:r>
      <w:r w:rsidRPr="00236DEC">
        <w:rPr>
          <w:rFonts w:ascii="Trebuchet MS" w:hAnsi="Trebuchet MS"/>
          <w:sz w:val="24"/>
          <w:szCs w:val="24"/>
          <w:lang w:val="es-ES" w:eastAsia="es-NI"/>
        </w:rPr>
        <w:t xml:space="preserve"> Utilizadas como el instrumento directo para la recolección de los datos. </w:t>
      </w:r>
    </w:p>
    <w:p w14:paraId="142BB793" w14:textId="77777777" w:rsidR="00523CD2" w:rsidRPr="00236DEC" w:rsidRDefault="00523CD2" w:rsidP="00523CD2">
      <w:pPr>
        <w:numPr>
          <w:ilvl w:val="0"/>
          <w:numId w:val="32"/>
        </w:numPr>
        <w:rPr>
          <w:rFonts w:ascii="Trebuchet MS" w:hAnsi="Trebuchet MS"/>
          <w:sz w:val="24"/>
          <w:szCs w:val="24"/>
          <w:lang w:val="es-ES" w:eastAsia="es-NI"/>
        </w:rPr>
      </w:pPr>
      <w:r w:rsidRPr="00236DEC">
        <w:rPr>
          <w:rFonts w:ascii="Trebuchet MS" w:hAnsi="Trebuchet MS"/>
          <w:b/>
          <w:bCs/>
          <w:sz w:val="24"/>
          <w:szCs w:val="24"/>
          <w:lang w:val="es-ES" w:eastAsia="es-NI"/>
        </w:rPr>
        <w:t>Microsoft Excel:</w:t>
      </w:r>
      <w:r w:rsidRPr="00236DEC">
        <w:rPr>
          <w:rFonts w:ascii="Trebuchet MS" w:hAnsi="Trebuchet MS"/>
          <w:sz w:val="24"/>
          <w:szCs w:val="24"/>
          <w:lang w:val="es-ES" w:eastAsia="es-NI"/>
        </w:rPr>
        <w:t xml:space="preserve"> Empleado para la estructuración, organización y análisis de la información recopilada. </w:t>
      </w:r>
    </w:p>
    <w:p w14:paraId="7E646093" w14:textId="16188BD5" w:rsidR="00523CD2" w:rsidRPr="00236DEC" w:rsidRDefault="00523CD2" w:rsidP="00D7789B">
      <w:pPr>
        <w:numPr>
          <w:ilvl w:val="0"/>
          <w:numId w:val="32"/>
        </w:numPr>
        <w:rPr>
          <w:rFonts w:ascii="Trebuchet MS" w:hAnsi="Trebuchet MS"/>
          <w:sz w:val="24"/>
          <w:szCs w:val="24"/>
          <w:lang w:val="es-ES" w:eastAsia="es-NI"/>
        </w:rPr>
      </w:pPr>
      <w:r w:rsidRPr="00236DEC">
        <w:rPr>
          <w:rFonts w:ascii="Trebuchet MS" w:hAnsi="Trebuchet MS"/>
          <w:b/>
          <w:bCs/>
          <w:sz w:val="24"/>
          <w:szCs w:val="24"/>
          <w:lang w:val="es-ES" w:eastAsia="es-NI"/>
        </w:rPr>
        <w:t>Tablas de frecuencia:</w:t>
      </w:r>
      <w:r w:rsidRPr="00236DEC">
        <w:rPr>
          <w:rFonts w:ascii="Trebuchet MS" w:hAnsi="Trebuchet MS"/>
          <w:sz w:val="24"/>
          <w:szCs w:val="24"/>
          <w:lang w:val="es-ES" w:eastAsia="es-NI"/>
        </w:rPr>
        <w:t xml:space="preserve"> Aplicadas como la herramienta estadística para interpretar los resultados cuantitativos obtenidos.</w:t>
      </w:r>
    </w:p>
    <w:p w14:paraId="1B057603" w14:textId="551E05AF" w:rsidR="00BD6DFD" w:rsidRPr="00236DEC" w:rsidRDefault="00BD6DFD" w:rsidP="00D7789B">
      <w:pPr>
        <w:pStyle w:val="Ttulo1"/>
        <w:rPr>
          <w:szCs w:val="24"/>
          <w:lang w:val="es-NI" w:eastAsia="es-NI"/>
        </w:rPr>
      </w:pPr>
      <w:bookmarkStart w:id="13" w:name="_Toc232711723"/>
      <w:r w:rsidRPr="00236DEC">
        <w:rPr>
          <w:szCs w:val="24"/>
          <w:lang w:val="es-NI" w:eastAsia="es-NI"/>
        </w:rPr>
        <w:lastRenderedPageBreak/>
        <w:t>5. Proceso Actual (AS-IS)</w:t>
      </w:r>
      <w:bookmarkEnd w:id="13"/>
    </w:p>
    <w:p w14:paraId="3B8D0F81" w14:textId="4E4B08DB" w:rsidR="00BD6DFD" w:rsidRPr="00236DEC" w:rsidRDefault="00BD6DFD" w:rsidP="007358E7">
      <w:pPr>
        <w:pStyle w:val="Ttulo2"/>
        <w:rPr>
          <w:rFonts w:ascii="Trebuchet MS" w:hAnsi="Trebuchet MS"/>
          <w:lang w:val="es-NI" w:eastAsia="es-NI"/>
        </w:rPr>
      </w:pPr>
      <w:bookmarkStart w:id="14" w:name="_Toc232711724"/>
      <w:r w:rsidRPr="00236DEC">
        <w:rPr>
          <w:rFonts w:ascii="Trebuchet MS" w:hAnsi="Trebuchet MS"/>
          <w:lang w:val="es-NI" w:eastAsia="es-NI"/>
        </w:rPr>
        <w:t>Descripción del funcionamiento actual del proceso</w:t>
      </w:r>
      <w:r w:rsidR="007358E7" w:rsidRPr="00236DEC">
        <w:rPr>
          <w:rFonts w:ascii="Trebuchet MS" w:hAnsi="Trebuchet MS"/>
          <w:lang w:val="es-NI" w:eastAsia="es-NI"/>
        </w:rPr>
        <w:t>:</w:t>
      </w:r>
      <w:bookmarkEnd w:id="14"/>
    </w:p>
    <w:p w14:paraId="65053979" w14:textId="77777777" w:rsidR="007358E7" w:rsidRPr="00236DEC" w:rsidRDefault="007358E7" w:rsidP="007358E7">
      <w:pPr>
        <w:rPr>
          <w:rFonts w:ascii="Trebuchet MS" w:hAnsi="Trebuchet MS"/>
          <w:sz w:val="24"/>
          <w:szCs w:val="24"/>
          <w:lang w:val="es-ES" w:eastAsia="es-NI"/>
        </w:rPr>
      </w:pPr>
      <w:r w:rsidRPr="00236DEC">
        <w:rPr>
          <w:rFonts w:ascii="Trebuchet MS" w:hAnsi="Trebuchet MS"/>
          <w:sz w:val="24"/>
          <w:szCs w:val="24"/>
          <w:lang w:val="es-ES" w:eastAsia="es-NI"/>
        </w:rPr>
        <w:t xml:space="preserve">El proceso actual de enseñanza del idioma inglés se desarrolla bajo un enfoque tradicional, en el cual el docente planifica y ejecuta las clases utilizando materiales didácticos como libros y guías. Durante la clase, el contenido es explicado de forma expositiva, mientras los estudiantes participan principalmente mediante repetición y realización de ejercicios escritos. </w:t>
      </w:r>
    </w:p>
    <w:p w14:paraId="052D53DE" w14:textId="77777777" w:rsidR="0078336B" w:rsidRPr="00236DEC" w:rsidRDefault="007358E7" w:rsidP="00D7789B">
      <w:pPr>
        <w:rPr>
          <w:rFonts w:ascii="Trebuchet MS" w:hAnsi="Trebuchet MS"/>
          <w:sz w:val="24"/>
          <w:szCs w:val="24"/>
          <w:lang w:val="es-ES" w:eastAsia="es-NI"/>
        </w:rPr>
      </w:pPr>
      <w:r w:rsidRPr="00236DEC">
        <w:rPr>
          <w:rFonts w:ascii="Trebuchet MS" w:hAnsi="Trebuchet MS"/>
          <w:sz w:val="24"/>
          <w:szCs w:val="24"/>
          <w:lang w:val="es-ES" w:eastAsia="es-NI"/>
        </w:rPr>
        <w:t>Posteriormente, el docente revisa las actividades de manera manual y proporciona una retroalimentación general, sin un seguimiento personalizado del progreso de cada estudiante. Finalmente, se aplican evaluaciones tradicionales y los resultados se registran de forma básica. Este proceso presenta limitaciones críticas como la baja interacción tecnológica, la falta de personalización en el aprendizaje y la dificultad para monitorear el avance de los estudiantes de manera eficiente.</w:t>
      </w:r>
    </w:p>
    <w:p w14:paraId="4240D6FC" w14:textId="77777777" w:rsidR="0078336B" w:rsidRPr="00236DEC" w:rsidRDefault="0078336B" w:rsidP="00D7789B">
      <w:pPr>
        <w:rPr>
          <w:rFonts w:ascii="Trebuchet MS" w:hAnsi="Trebuchet MS"/>
          <w:sz w:val="24"/>
          <w:szCs w:val="24"/>
          <w:lang w:val="es-ES" w:eastAsia="es-NI"/>
        </w:rPr>
      </w:pPr>
    </w:p>
    <w:p w14:paraId="0E2865D4" w14:textId="77777777" w:rsidR="0078336B" w:rsidRPr="00236DEC" w:rsidRDefault="0078336B" w:rsidP="00D7789B">
      <w:pPr>
        <w:rPr>
          <w:rFonts w:ascii="Trebuchet MS" w:hAnsi="Trebuchet MS"/>
          <w:sz w:val="24"/>
          <w:szCs w:val="24"/>
          <w:lang w:val="es-ES" w:eastAsia="es-NI"/>
        </w:rPr>
      </w:pPr>
    </w:p>
    <w:p w14:paraId="5F8216E4" w14:textId="77777777" w:rsidR="0078336B" w:rsidRPr="00236DEC" w:rsidRDefault="0078336B" w:rsidP="00D7789B">
      <w:pPr>
        <w:rPr>
          <w:rFonts w:ascii="Trebuchet MS" w:hAnsi="Trebuchet MS"/>
          <w:sz w:val="24"/>
          <w:szCs w:val="24"/>
          <w:lang w:val="es-ES" w:eastAsia="es-NI"/>
        </w:rPr>
      </w:pPr>
    </w:p>
    <w:p w14:paraId="6B393D7E" w14:textId="77777777" w:rsidR="0078336B" w:rsidRPr="00236DEC" w:rsidRDefault="0078336B" w:rsidP="00D7789B">
      <w:pPr>
        <w:rPr>
          <w:rFonts w:ascii="Trebuchet MS" w:hAnsi="Trebuchet MS"/>
          <w:sz w:val="24"/>
          <w:szCs w:val="24"/>
          <w:lang w:val="es-ES" w:eastAsia="es-NI"/>
        </w:rPr>
      </w:pPr>
    </w:p>
    <w:p w14:paraId="2375099B" w14:textId="77777777" w:rsidR="0078336B" w:rsidRPr="00236DEC" w:rsidRDefault="0078336B" w:rsidP="00D7789B">
      <w:pPr>
        <w:rPr>
          <w:rFonts w:ascii="Trebuchet MS" w:hAnsi="Trebuchet MS"/>
          <w:sz w:val="24"/>
          <w:szCs w:val="24"/>
          <w:lang w:val="es-ES" w:eastAsia="es-NI"/>
        </w:rPr>
      </w:pPr>
    </w:p>
    <w:p w14:paraId="4766FBB6" w14:textId="77777777" w:rsidR="0078336B" w:rsidRPr="00236DEC" w:rsidRDefault="0078336B" w:rsidP="00D7789B">
      <w:pPr>
        <w:rPr>
          <w:rFonts w:ascii="Trebuchet MS" w:hAnsi="Trebuchet MS"/>
          <w:sz w:val="24"/>
          <w:szCs w:val="24"/>
          <w:lang w:val="es-ES" w:eastAsia="es-NI"/>
        </w:rPr>
      </w:pPr>
    </w:p>
    <w:p w14:paraId="47A8D446" w14:textId="77777777" w:rsidR="0078336B" w:rsidRPr="00236DEC" w:rsidRDefault="0078336B" w:rsidP="00D7789B">
      <w:pPr>
        <w:rPr>
          <w:rFonts w:ascii="Trebuchet MS" w:hAnsi="Trebuchet MS"/>
          <w:sz w:val="24"/>
          <w:szCs w:val="24"/>
          <w:lang w:val="es-ES" w:eastAsia="es-NI"/>
        </w:rPr>
      </w:pPr>
    </w:p>
    <w:p w14:paraId="7D23DC85" w14:textId="77777777" w:rsidR="0078336B" w:rsidRPr="00236DEC" w:rsidRDefault="0078336B" w:rsidP="00D7789B">
      <w:pPr>
        <w:rPr>
          <w:rFonts w:ascii="Trebuchet MS" w:hAnsi="Trebuchet MS"/>
          <w:sz w:val="24"/>
          <w:szCs w:val="24"/>
          <w:lang w:val="es-ES" w:eastAsia="es-NI"/>
        </w:rPr>
      </w:pPr>
    </w:p>
    <w:p w14:paraId="37C85472" w14:textId="77777777" w:rsidR="0078336B" w:rsidRPr="00236DEC" w:rsidRDefault="0078336B" w:rsidP="00D7789B">
      <w:pPr>
        <w:rPr>
          <w:rFonts w:ascii="Trebuchet MS" w:hAnsi="Trebuchet MS"/>
          <w:sz w:val="24"/>
          <w:szCs w:val="24"/>
          <w:lang w:val="es-ES" w:eastAsia="es-NI"/>
        </w:rPr>
      </w:pPr>
    </w:p>
    <w:p w14:paraId="44E97458" w14:textId="77777777" w:rsidR="0078336B" w:rsidRPr="00236DEC" w:rsidRDefault="0078336B" w:rsidP="00D7789B">
      <w:pPr>
        <w:rPr>
          <w:rFonts w:ascii="Trebuchet MS" w:hAnsi="Trebuchet MS"/>
          <w:sz w:val="24"/>
          <w:szCs w:val="24"/>
          <w:lang w:val="es-ES" w:eastAsia="es-NI"/>
        </w:rPr>
      </w:pPr>
    </w:p>
    <w:p w14:paraId="5511F6E9" w14:textId="77777777" w:rsidR="0078336B" w:rsidRPr="00236DEC" w:rsidRDefault="0078336B" w:rsidP="00D7789B">
      <w:pPr>
        <w:rPr>
          <w:rFonts w:ascii="Trebuchet MS" w:hAnsi="Trebuchet MS"/>
          <w:sz w:val="24"/>
          <w:szCs w:val="24"/>
          <w:lang w:val="es-ES" w:eastAsia="es-NI"/>
        </w:rPr>
      </w:pPr>
    </w:p>
    <w:p w14:paraId="1AF45E8D" w14:textId="4B213C45" w:rsidR="007358E7" w:rsidRPr="00236DEC" w:rsidRDefault="007358E7" w:rsidP="00D7789B">
      <w:pPr>
        <w:rPr>
          <w:rFonts w:ascii="Trebuchet MS" w:hAnsi="Trebuchet MS"/>
          <w:sz w:val="24"/>
          <w:szCs w:val="24"/>
          <w:lang w:val="es-ES" w:eastAsia="es-NI"/>
        </w:rPr>
      </w:pPr>
      <w:r w:rsidRPr="00236DEC">
        <w:rPr>
          <w:rFonts w:ascii="Trebuchet MS" w:hAnsi="Trebuchet MS"/>
          <w:sz w:val="24"/>
          <w:szCs w:val="24"/>
          <w:lang w:val="es-ES" w:eastAsia="es-NI"/>
        </w:rPr>
        <w:t xml:space="preserve"> </w:t>
      </w:r>
    </w:p>
    <w:p w14:paraId="4423D395" w14:textId="53CD6FBF" w:rsidR="00BD6DFD" w:rsidRPr="00236DEC" w:rsidRDefault="00BD6DFD" w:rsidP="00C52A65">
      <w:pPr>
        <w:pStyle w:val="Ttulo1"/>
        <w:rPr>
          <w:szCs w:val="24"/>
          <w:lang w:val="es-NI" w:eastAsia="es-NI"/>
        </w:rPr>
      </w:pPr>
      <w:bookmarkStart w:id="15" w:name="_Toc232711725"/>
      <w:r w:rsidRPr="00236DEC">
        <w:rPr>
          <w:szCs w:val="24"/>
          <w:lang w:val="es-NI" w:eastAsia="es-NI"/>
        </w:rPr>
        <w:lastRenderedPageBreak/>
        <w:t>6. Proceso Automatizado (TO-BE)</w:t>
      </w:r>
      <w:bookmarkEnd w:id="15"/>
    </w:p>
    <w:p w14:paraId="58831F97" w14:textId="3ED70080" w:rsidR="0078336B" w:rsidRPr="00236DEC" w:rsidRDefault="00BD6DFD" w:rsidP="00C52A65">
      <w:pPr>
        <w:rPr>
          <w:rFonts w:ascii="Trebuchet MS" w:hAnsi="Trebuchet MS"/>
          <w:sz w:val="24"/>
          <w:szCs w:val="24"/>
          <w:lang w:val="es-NI" w:eastAsia="es-NI"/>
        </w:rPr>
      </w:pPr>
      <w:r w:rsidRPr="00236DEC">
        <w:rPr>
          <w:rFonts w:ascii="Trebuchet MS" w:hAnsi="Trebuchet MS"/>
          <w:sz w:val="24"/>
          <w:szCs w:val="24"/>
          <w:lang w:val="es-NI" w:eastAsia="es-NI"/>
        </w:rPr>
        <w:t>Descripción del proceso automatizado mediante el sistema.</w:t>
      </w:r>
    </w:p>
    <w:p w14:paraId="63781C7D" w14:textId="11BE4CCC" w:rsidR="00094C79" w:rsidRPr="00236DEC" w:rsidRDefault="00094C79" w:rsidP="00094C79">
      <w:pPr>
        <w:pStyle w:val="Prrafodelista"/>
        <w:numPr>
          <w:ilvl w:val="0"/>
          <w:numId w:val="33"/>
        </w:numPr>
        <w:rPr>
          <w:rFonts w:ascii="Trebuchet MS" w:hAnsi="Trebuchet MS"/>
          <w:sz w:val="24"/>
          <w:szCs w:val="24"/>
          <w:lang w:val="es-NI" w:eastAsia="es-NI"/>
        </w:rPr>
      </w:pPr>
      <w:r w:rsidRPr="00236DEC">
        <w:rPr>
          <w:rFonts w:ascii="Trebuchet MS" w:hAnsi="Trebuchet MS"/>
          <w:noProof/>
          <w:lang w:val="es-NI" w:eastAsia="es-NI"/>
        </w:rPr>
        <w:drawing>
          <wp:anchor distT="0" distB="0" distL="114300" distR="114300" simplePos="0" relativeHeight="251790336" behindDoc="0" locked="0" layoutInCell="1" allowOverlap="1" wp14:anchorId="1E1E845A" wp14:editId="7DC6EBF9">
            <wp:simplePos x="0" y="0"/>
            <wp:positionH relativeFrom="column">
              <wp:posOffset>-308235</wp:posOffset>
            </wp:positionH>
            <wp:positionV relativeFrom="paragraph">
              <wp:posOffset>354217</wp:posOffset>
            </wp:positionV>
            <wp:extent cx="5684423" cy="3397741"/>
            <wp:effectExtent l="0" t="0" r="0" b="0"/>
            <wp:wrapNone/>
            <wp:docPr id="929463249" name="Imagen 92946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3020" cy="3402880"/>
                    </a:xfrm>
                    <a:prstGeom prst="rect">
                      <a:avLst/>
                    </a:prstGeom>
                  </pic:spPr>
                </pic:pic>
              </a:graphicData>
            </a:graphic>
            <wp14:sizeRelH relativeFrom="margin">
              <wp14:pctWidth>0</wp14:pctWidth>
            </wp14:sizeRelH>
            <wp14:sizeRelV relativeFrom="margin">
              <wp14:pctHeight>0</wp14:pctHeight>
            </wp14:sizeRelV>
          </wp:anchor>
        </w:drawing>
      </w:r>
      <w:r w:rsidRPr="00236DEC">
        <w:rPr>
          <w:rFonts w:ascii="Trebuchet MS" w:hAnsi="Trebuchet MS"/>
          <w:sz w:val="24"/>
          <w:szCs w:val="24"/>
          <w:lang w:val="es-NI" w:eastAsia="es-NI"/>
        </w:rPr>
        <w:t>Proceso actual:</w:t>
      </w:r>
    </w:p>
    <w:p w14:paraId="09CC8492" w14:textId="77777777" w:rsidR="00094C79" w:rsidRPr="00236DEC" w:rsidRDefault="00094C79" w:rsidP="00094C79">
      <w:pPr>
        <w:rPr>
          <w:rFonts w:ascii="Trebuchet MS" w:hAnsi="Trebuchet MS"/>
          <w:sz w:val="24"/>
          <w:szCs w:val="24"/>
          <w:lang w:val="es-NI" w:eastAsia="es-NI"/>
        </w:rPr>
      </w:pPr>
    </w:p>
    <w:p w14:paraId="363F0169" w14:textId="77777777" w:rsidR="00094C79" w:rsidRPr="00236DEC" w:rsidRDefault="00094C79" w:rsidP="00094C79">
      <w:pPr>
        <w:rPr>
          <w:rFonts w:ascii="Trebuchet MS" w:hAnsi="Trebuchet MS"/>
          <w:sz w:val="24"/>
          <w:szCs w:val="24"/>
          <w:lang w:val="es-NI" w:eastAsia="es-NI"/>
        </w:rPr>
      </w:pPr>
    </w:p>
    <w:p w14:paraId="0A245F09" w14:textId="77777777" w:rsidR="00094C79" w:rsidRPr="00236DEC" w:rsidRDefault="00094C79" w:rsidP="00094C79">
      <w:pPr>
        <w:rPr>
          <w:rFonts w:ascii="Trebuchet MS" w:hAnsi="Trebuchet MS"/>
          <w:sz w:val="24"/>
          <w:szCs w:val="24"/>
          <w:lang w:val="es-NI" w:eastAsia="es-NI"/>
        </w:rPr>
      </w:pPr>
    </w:p>
    <w:p w14:paraId="45B050A3" w14:textId="71ADC9EA" w:rsidR="00094C79" w:rsidRPr="00236DEC" w:rsidRDefault="00094C79" w:rsidP="00094C79">
      <w:pPr>
        <w:ind w:left="360"/>
        <w:rPr>
          <w:rFonts w:ascii="Trebuchet MS" w:hAnsi="Trebuchet MS"/>
          <w:sz w:val="24"/>
          <w:szCs w:val="24"/>
          <w:lang w:val="es-NI" w:eastAsia="es-NI"/>
        </w:rPr>
      </w:pPr>
    </w:p>
    <w:p w14:paraId="01B54473" w14:textId="7DF23825" w:rsidR="00094C79" w:rsidRPr="00236DEC" w:rsidRDefault="00094C79" w:rsidP="00094C79">
      <w:pPr>
        <w:ind w:left="360"/>
        <w:rPr>
          <w:rFonts w:ascii="Trebuchet MS" w:hAnsi="Trebuchet MS"/>
          <w:sz w:val="24"/>
          <w:szCs w:val="24"/>
          <w:lang w:val="es-NI" w:eastAsia="es-NI"/>
        </w:rPr>
      </w:pPr>
    </w:p>
    <w:p w14:paraId="4D3043B3" w14:textId="5D6D3147" w:rsidR="00094C79" w:rsidRPr="00236DEC" w:rsidRDefault="00094C79" w:rsidP="00094C79">
      <w:pPr>
        <w:ind w:left="360"/>
        <w:rPr>
          <w:rFonts w:ascii="Trebuchet MS" w:hAnsi="Trebuchet MS"/>
          <w:sz w:val="24"/>
          <w:szCs w:val="24"/>
          <w:lang w:val="es-NI" w:eastAsia="es-NI"/>
        </w:rPr>
      </w:pPr>
    </w:p>
    <w:p w14:paraId="1801F03A" w14:textId="1802E20E" w:rsidR="00094C79" w:rsidRPr="00236DEC" w:rsidRDefault="00094C79" w:rsidP="00094C79">
      <w:pPr>
        <w:ind w:left="360"/>
        <w:rPr>
          <w:rFonts w:ascii="Trebuchet MS" w:hAnsi="Trebuchet MS"/>
          <w:sz w:val="24"/>
          <w:szCs w:val="24"/>
          <w:lang w:val="es-NI" w:eastAsia="es-NI"/>
        </w:rPr>
      </w:pPr>
    </w:p>
    <w:p w14:paraId="75693C8E" w14:textId="77777777" w:rsidR="00094C79" w:rsidRPr="00236DEC" w:rsidRDefault="00094C79" w:rsidP="00094C79">
      <w:pPr>
        <w:ind w:left="360"/>
        <w:rPr>
          <w:rFonts w:ascii="Trebuchet MS" w:hAnsi="Trebuchet MS"/>
          <w:sz w:val="24"/>
          <w:szCs w:val="24"/>
          <w:lang w:val="es-NI" w:eastAsia="es-NI"/>
        </w:rPr>
      </w:pPr>
    </w:p>
    <w:p w14:paraId="31F55F7A" w14:textId="1A343331" w:rsidR="00094C79" w:rsidRPr="00236DEC" w:rsidRDefault="00094C79" w:rsidP="00094C79">
      <w:pPr>
        <w:ind w:left="360"/>
        <w:rPr>
          <w:rFonts w:ascii="Trebuchet MS" w:hAnsi="Trebuchet MS"/>
          <w:sz w:val="24"/>
          <w:szCs w:val="24"/>
          <w:lang w:val="es-NI" w:eastAsia="es-NI"/>
        </w:rPr>
      </w:pPr>
    </w:p>
    <w:p w14:paraId="682654E4" w14:textId="44BC9574" w:rsidR="00094C79" w:rsidRPr="00236DEC" w:rsidRDefault="00094C79" w:rsidP="00094C79">
      <w:pPr>
        <w:ind w:left="360"/>
        <w:rPr>
          <w:rFonts w:ascii="Trebuchet MS" w:hAnsi="Trebuchet MS"/>
          <w:sz w:val="24"/>
          <w:szCs w:val="24"/>
          <w:lang w:val="es-NI" w:eastAsia="es-NI"/>
        </w:rPr>
      </w:pPr>
    </w:p>
    <w:p w14:paraId="70B48D68" w14:textId="22E3AF04" w:rsidR="00BD6DFD" w:rsidRPr="00236DEC" w:rsidRDefault="00F7329B">
      <w:pPr>
        <w:pStyle w:val="Prrafodelista"/>
        <w:numPr>
          <w:ilvl w:val="0"/>
          <w:numId w:val="10"/>
        </w:numPr>
        <w:rPr>
          <w:rFonts w:ascii="Trebuchet MS" w:hAnsi="Trebuchet MS"/>
          <w:sz w:val="24"/>
          <w:szCs w:val="24"/>
          <w:lang w:val="es-NI" w:eastAsia="es-NI"/>
        </w:rPr>
      </w:pPr>
      <w:r w:rsidRPr="00236DEC">
        <w:rPr>
          <w:rFonts w:ascii="Trebuchet MS" w:hAnsi="Trebuchet MS"/>
          <w:noProof/>
          <w:sz w:val="24"/>
          <w:szCs w:val="24"/>
          <w:lang w:val="es-NI" w:eastAsia="es-NI"/>
        </w:rPr>
        <w:drawing>
          <wp:anchor distT="0" distB="0" distL="114300" distR="114300" simplePos="0" relativeHeight="251789312" behindDoc="0" locked="0" layoutInCell="1" allowOverlap="1" wp14:anchorId="47250353" wp14:editId="6085DA87">
            <wp:simplePos x="0" y="0"/>
            <wp:positionH relativeFrom="margin">
              <wp:posOffset>-663510</wp:posOffset>
            </wp:positionH>
            <wp:positionV relativeFrom="paragraph">
              <wp:posOffset>295975</wp:posOffset>
            </wp:positionV>
            <wp:extent cx="6844665" cy="336056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44665" cy="3360565"/>
                    </a:xfrm>
                    <a:prstGeom prst="rect">
                      <a:avLst/>
                    </a:prstGeom>
                  </pic:spPr>
                </pic:pic>
              </a:graphicData>
            </a:graphic>
            <wp14:sizeRelH relativeFrom="margin">
              <wp14:pctWidth>0</wp14:pctWidth>
            </wp14:sizeRelH>
            <wp14:sizeRelV relativeFrom="margin">
              <wp14:pctHeight>0</wp14:pctHeight>
            </wp14:sizeRelV>
          </wp:anchor>
        </w:drawing>
      </w:r>
      <w:r w:rsidR="00BD6DFD" w:rsidRPr="00236DEC">
        <w:rPr>
          <w:rFonts w:ascii="Trebuchet MS" w:hAnsi="Trebuchet MS"/>
          <w:sz w:val="24"/>
          <w:szCs w:val="24"/>
          <w:lang w:val="es-NI" w:eastAsia="es-NI"/>
        </w:rPr>
        <w:t>Diagrama BPMN/Bizagi</w:t>
      </w:r>
      <w:r w:rsidRPr="00236DEC">
        <w:rPr>
          <w:rFonts w:ascii="Trebuchet MS" w:hAnsi="Trebuchet MS"/>
          <w:sz w:val="24"/>
          <w:szCs w:val="24"/>
          <w:lang w:val="es-NI" w:eastAsia="es-NI"/>
        </w:rPr>
        <w:t>:</w:t>
      </w:r>
    </w:p>
    <w:p w14:paraId="0518B1D9" w14:textId="2860C148" w:rsidR="00F7329B" w:rsidRPr="00236DEC" w:rsidRDefault="00F7329B" w:rsidP="00F7329B">
      <w:pPr>
        <w:rPr>
          <w:rFonts w:ascii="Trebuchet MS" w:hAnsi="Trebuchet MS"/>
          <w:sz w:val="24"/>
          <w:szCs w:val="24"/>
          <w:lang w:val="es-NI" w:eastAsia="es-NI"/>
        </w:rPr>
      </w:pPr>
    </w:p>
    <w:p w14:paraId="4F941095" w14:textId="77777777" w:rsidR="00F7329B" w:rsidRPr="00236DEC" w:rsidRDefault="00F7329B" w:rsidP="00F7329B">
      <w:pPr>
        <w:rPr>
          <w:rFonts w:ascii="Trebuchet MS" w:hAnsi="Trebuchet MS"/>
          <w:sz w:val="24"/>
          <w:szCs w:val="24"/>
          <w:lang w:val="es-NI" w:eastAsia="es-NI"/>
        </w:rPr>
      </w:pPr>
    </w:p>
    <w:p w14:paraId="6B673CE0" w14:textId="77777777" w:rsidR="00F7329B" w:rsidRPr="00236DEC" w:rsidRDefault="00F7329B" w:rsidP="00F7329B">
      <w:pPr>
        <w:rPr>
          <w:rFonts w:ascii="Trebuchet MS" w:hAnsi="Trebuchet MS"/>
          <w:sz w:val="24"/>
          <w:szCs w:val="24"/>
          <w:lang w:val="es-NI" w:eastAsia="es-NI"/>
        </w:rPr>
      </w:pPr>
    </w:p>
    <w:p w14:paraId="30B1EDC2" w14:textId="77777777" w:rsidR="00F7329B" w:rsidRPr="00236DEC" w:rsidRDefault="00F7329B" w:rsidP="00F7329B">
      <w:pPr>
        <w:rPr>
          <w:rFonts w:ascii="Trebuchet MS" w:hAnsi="Trebuchet MS"/>
          <w:sz w:val="24"/>
          <w:szCs w:val="24"/>
          <w:lang w:val="es-NI" w:eastAsia="es-NI"/>
        </w:rPr>
      </w:pPr>
    </w:p>
    <w:p w14:paraId="3F6D501C" w14:textId="77777777" w:rsidR="00F7329B" w:rsidRPr="00236DEC" w:rsidRDefault="00F7329B" w:rsidP="00F7329B">
      <w:pPr>
        <w:rPr>
          <w:rFonts w:ascii="Trebuchet MS" w:hAnsi="Trebuchet MS"/>
          <w:sz w:val="24"/>
          <w:szCs w:val="24"/>
          <w:lang w:val="es-NI" w:eastAsia="es-NI"/>
        </w:rPr>
      </w:pPr>
    </w:p>
    <w:p w14:paraId="119000A4" w14:textId="77777777" w:rsidR="00F7329B" w:rsidRPr="00236DEC" w:rsidRDefault="00F7329B" w:rsidP="00F7329B">
      <w:pPr>
        <w:rPr>
          <w:rFonts w:ascii="Trebuchet MS" w:hAnsi="Trebuchet MS"/>
          <w:sz w:val="24"/>
          <w:szCs w:val="24"/>
          <w:lang w:val="es-NI" w:eastAsia="es-NI"/>
        </w:rPr>
      </w:pPr>
    </w:p>
    <w:p w14:paraId="1DA8BEDC" w14:textId="6D17F25E" w:rsidR="00F7329B" w:rsidRPr="00236DEC" w:rsidRDefault="00F7329B" w:rsidP="00F7329B">
      <w:pPr>
        <w:rPr>
          <w:rFonts w:ascii="Trebuchet MS" w:hAnsi="Trebuchet MS"/>
          <w:sz w:val="24"/>
          <w:szCs w:val="24"/>
          <w:lang w:val="es-NI" w:eastAsia="es-NI"/>
        </w:rPr>
      </w:pPr>
    </w:p>
    <w:p w14:paraId="14383EC5" w14:textId="06619697" w:rsidR="00F7329B" w:rsidRPr="00236DEC" w:rsidRDefault="00F7329B" w:rsidP="00F7329B">
      <w:pPr>
        <w:ind w:left="360"/>
        <w:rPr>
          <w:rFonts w:ascii="Trebuchet MS" w:hAnsi="Trebuchet MS"/>
          <w:sz w:val="24"/>
          <w:szCs w:val="24"/>
          <w:lang w:val="es-NI" w:eastAsia="es-NI"/>
        </w:rPr>
      </w:pPr>
    </w:p>
    <w:p w14:paraId="178355F8" w14:textId="77777777" w:rsidR="00F7329B" w:rsidRPr="00236DEC" w:rsidRDefault="00F7329B" w:rsidP="00F7329B">
      <w:pPr>
        <w:ind w:left="360"/>
        <w:rPr>
          <w:rFonts w:ascii="Trebuchet MS" w:hAnsi="Trebuchet MS"/>
          <w:sz w:val="24"/>
          <w:szCs w:val="24"/>
          <w:lang w:val="es-NI" w:eastAsia="es-NI"/>
        </w:rPr>
      </w:pPr>
    </w:p>
    <w:p w14:paraId="7BDB14AB" w14:textId="77777777" w:rsidR="00F7329B" w:rsidRPr="00236DEC" w:rsidRDefault="00F7329B" w:rsidP="00F7329B">
      <w:pPr>
        <w:ind w:left="360"/>
        <w:rPr>
          <w:rFonts w:ascii="Trebuchet MS" w:hAnsi="Trebuchet MS"/>
          <w:sz w:val="24"/>
          <w:szCs w:val="24"/>
          <w:lang w:val="es-NI" w:eastAsia="es-NI"/>
        </w:rPr>
      </w:pPr>
    </w:p>
    <w:p w14:paraId="2D49C56B" w14:textId="0B06F104" w:rsidR="00BD6DFD" w:rsidRPr="00236DEC" w:rsidRDefault="00BD6DFD">
      <w:pPr>
        <w:pStyle w:val="Prrafodelista"/>
        <w:numPr>
          <w:ilvl w:val="0"/>
          <w:numId w:val="10"/>
        </w:numPr>
        <w:rPr>
          <w:rFonts w:ascii="Trebuchet MS" w:hAnsi="Trebuchet MS"/>
          <w:sz w:val="24"/>
          <w:szCs w:val="24"/>
          <w:lang w:val="es-NI" w:eastAsia="es-NI"/>
        </w:rPr>
      </w:pPr>
      <w:r w:rsidRPr="00236DEC">
        <w:rPr>
          <w:rFonts w:ascii="Trebuchet MS" w:hAnsi="Trebuchet MS"/>
          <w:sz w:val="24"/>
          <w:szCs w:val="24"/>
          <w:lang w:val="es-NI" w:eastAsia="es-NI"/>
        </w:rPr>
        <w:t>Capturas del proceso</w:t>
      </w:r>
    </w:p>
    <w:p w14:paraId="2BC24FC7" w14:textId="2458EBB0" w:rsidR="0078336B" w:rsidRPr="00236DEC" w:rsidRDefault="00CE0170" w:rsidP="0078336B">
      <w:pPr>
        <w:rPr>
          <w:rFonts w:ascii="Trebuchet MS" w:hAnsi="Trebuchet MS"/>
          <w:sz w:val="24"/>
          <w:szCs w:val="24"/>
          <w:lang w:val="es-NI" w:eastAsia="es-NI"/>
        </w:rPr>
      </w:pPr>
      <w:r w:rsidRPr="00236DEC">
        <w:rPr>
          <w:rFonts w:ascii="Trebuchet MS" w:hAnsi="Trebuchet MS"/>
          <w:noProof/>
          <w:sz w:val="24"/>
          <w:szCs w:val="24"/>
          <w:lang w:val="es-NI" w:eastAsia="es-NI"/>
        </w:rPr>
        <w:drawing>
          <wp:anchor distT="0" distB="0" distL="114300" distR="114300" simplePos="0" relativeHeight="251791360" behindDoc="0" locked="0" layoutInCell="1" allowOverlap="1" wp14:anchorId="7C2D4AEE" wp14:editId="72271FFF">
            <wp:simplePos x="0" y="0"/>
            <wp:positionH relativeFrom="margin">
              <wp:posOffset>-460611</wp:posOffset>
            </wp:positionH>
            <wp:positionV relativeFrom="paragraph">
              <wp:posOffset>95398</wp:posOffset>
            </wp:positionV>
            <wp:extent cx="6535479" cy="2592888"/>
            <wp:effectExtent l="0" t="0" r="0" b="0"/>
            <wp:wrapNone/>
            <wp:docPr id="929463250" name="Imagen 92946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45365" cy="2596810"/>
                    </a:xfrm>
                    <a:prstGeom prst="rect">
                      <a:avLst/>
                    </a:prstGeom>
                  </pic:spPr>
                </pic:pic>
              </a:graphicData>
            </a:graphic>
            <wp14:sizeRelH relativeFrom="margin">
              <wp14:pctWidth>0</wp14:pctWidth>
            </wp14:sizeRelH>
            <wp14:sizeRelV relativeFrom="margin">
              <wp14:pctHeight>0</wp14:pctHeight>
            </wp14:sizeRelV>
          </wp:anchor>
        </w:drawing>
      </w:r>
    </w:p>
    <w:p w14:paraId="11C4E61F" w14:textId="77777777" w:rsidR="0078336B" w:rsidRPr="00236DEC" w:rsidRDefault="0078336B" w:rsidP="0078336B">
      <w:pPr>
        <w:rPr>
          <w:rFonts w:ascii="Trebuchet MS" w:hAnsi="Trebuchet MS"/>
          <w:sz w:val="24"/>
          <w:szCs w:val="24"/>
          <w:lang w:val="es-NI" w:eastAsia="es-NI"/>
        </w:rPr>
      </w:pPr>
    </w:p>
    <w:p w14:paraId="03EC6CC2" w14:textId="77777777" w:rsidR="0078336B" w:rsidRPr="00236DEC" w:rsidRDefault="0078336B" w:rsidP="0078336B">
      <w:pPr>
        <w:rPr>
          <w:rFonts w:ascii="Trebuchet MS" w:hAnsi="Trebuchet MS"/>
          <w:sz w:val="24"/>
          <w:szCs w:val="24"/>
          <w:lang w:val="es-NI" w:eastAsia="es-NI"/>
        </w:rPr>
      </w:pPr>
    </w:p>
    <w:p w14:paraId="074C4CBA" w14:textId="77777777" w:rsidR="0078336B" w:rsidRPr="00236DEC" w:rsidRDefault="0078336B" w:rsidP="0078336B">
      <w:pPr>
        <w:rPr>
          <w:rFonts w:ascii="Trebuchet MS" w:hAnsi="Trebuchet MS"/>
          <w:sz w:val="24"/>
          <w:szCs w:val="24"/>
          <w:lang w:val="es-NI" w:eastAsia="es-NI"/>
        </w:rPr>
      </w:pPr>
    </w:p>
    <w:p w14:paraId="0EFE1956" w14:textId="77777777" w:rsidR="0078336B" w:rsidRPr="00236DEC" w:rsidRDefault="0078336B" w:rsidP="0078336B">
      <w:pPr>
        <w:rPr>
          <w:rFonts w:ascii="Trebuchet MS" w:hAnsi="Trebuchet MS"/>
          <w:sz w:val="24"/>
          <w:szCs w:val="24"/>
          <w:lang w:val="es-NI" w:eastAsia="es-NI"/>
        </w:rPr>
      </w:pPr>
    </w:p>
    <w:p w14:paraId="1F0C26F3" w14:textId="77777777" w:rsidR="0078336B" w:rsidRPr="00236DEC" w:rsidRDefault="0078336B" w:rsidP="0078336B">
      <w:pPr>
        <w:rPr>
          <w:rFonts w:ascii="Trebuchet MS" w:hAnsi="Trebuchet MS"/>
          <w:sz w:val="24"/>
          <w:szCs w:val="24"/>
          <w:lang w:val="es-NI" w:eastAsia="es-NI"/>
        </w:rPr>
      </w:pPr>
    </w:p>
    <w:p w14:paraId="0707EC6D" w14:textId="77777777" w:rsidR="0078336B" w:rsidRPr="00236DEC" w:rsidRDefault="0078336B" w:rsidP="0078336B">
      <w:pPr>
        <w:rPr>
          <w:rFonts w:ascii="Trebuchet MS" w:hAnsi="Trebuchet MS"/>
          <w:sz w:val="24"/>
          <w:szCs w:val="24"/>
          <w:lang w:val="es-NI" w:eastAsia="es-NI"/>
        </w:rPr>
      </w:pPr>
    </w:p>
    <w:p w14:paraId="45BB7340" w14:textId="673C3573" w:rsidR="0078336B" w:rsidRPr="00236DEC" w:rsidRDefault="0078336B" w:rsidP="0078336B">
      <w:pPr>
        <w:rPr>
          <w:rFonts w:ascii="Trebuchet MS" w:hAnsi="Trebuchet MS"/>
          <w:sz w:val="24"/>
          <w:szCs w:val="24"/>
          <w:lang w:val="es-NI" w:eastAsia="es-NI"/>
        </w:rPr>
      </w:pPr>
    </w:p>
    <w:p w14:paraId="0663A306" w14:textId="0BDB71BE" w:rsidR="0078336B" w:rsidRPr="00236DEC" w:rsidRDefault="001F3F3B" w:rsidP="0078336B">
      <w:pPr>
        <w:rPr>
          <w:rFonts w:ascii="Trebuchet MS" w:hAnsi="Trebuchet MS"/>
          <w:sz w:val="24"/>
          <w:szCs w:val="24"/>
          <w:lang w:val="es-NI" w:eastAsia="es-NI"/>
        </w:rPr>
      </w:pPr>
      <w:r w:rsidRPr="00236DEC">
        <w:rPr>
          <w:rFonts w:ascii="Trebuchet MS" w:hAnsi="Trebuchet MS"/>
          <w:noProof/>
          <w:sz w:val="24"/>
          <w:szCs w:val="24"/>
          <w:lang w:val="es-NI" w:eastAsia="es-NI"/>
        </w:rPr>
        <w:drawing>
          <wp:anchor distT="0" distB="0" distL="114300" distR="114300" simplePos="0" relativeHeight="251792384" behindDoc="0" locked="0" layoutInCell="1" allowOverlap="1" wp14:anchorId="3597695E" wp14:editId="1469AD46">
            <wp:simplePos x="0" y="0"/>
            <wp:positionH relativeFrom="margin">
              <wp:align>center</wp:align>
            </wp:positionH>
            <wp:positionV relativeFrom="paragraph">
              <wp:posOffset>208531</wp:posOffset>
            </wp:positionV>
            <wp:extent cx="6400800" cy="3888897"/>
            <wp:effectExtent l="0" t="0" r="0" b="0"/>
            <wp:wrapNone/>
            <wp:docPr id="929463251" name="Imagen 92946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888897"/>
                    </a:xfrm>
                    <a:prstGeom prst="rect">
                      <a:avLst/>
                    </a:prstGeom>
                  </pic:spPr>
                </pic:pic>
              </a:graphicData>
            </a:graphic>
            <wp14:sizeRelH relativeFrom="margin">
              <wp14:pctWidth>0</wp14:pctWidth>
            </wp14:sizeRelH>
            <wp14:sizeRelV relativeFrom="margin">
              <wp14:pctHeight>0</wp14:pctHeight>
            </wp14:sizeRelV>
          </wp:anchor>
        </w:drawing>
      </w:r>
    </w:p>
    <w:p w14:paraId="27AFEA7D" w14:textId="45666768" w:rsidR="001F3F3B" w:rsidRPr="00236DEC" w:rsidRDefault="001F3F3B" w:rsidP="0078336B">
      <w:pPr>
        <w:rPr>
          <w:rFonts w:ascii="Trebuchet MS" w:hAnsi="Trebuchet MS"/>
          <w:sz w:val="24"/>
          <w:szCs w:val="24"/>
          <w:lang w:val="es-NI" w:eastAsia="es-NI"/>
        </w:rPr>
      </w:pPr>
    </w:p>
    <w:p w14:paraId="41A5C56B" w14:textId="77777777" w:rsidR="001F3F3B" w:rsidRPr="00236DEC" w:rsidRDefault="001F3F3B" w:rsidP="0078336B">
      <w:pPr>
        <w:rPr>
          <w:rFonts w:ascii="Trebuchet MS" w:hAnsi="Trebuchet MS"/>
          <w:sz w:val="24"/>
          <w:szCs w:val="24"/>
          <w:lang w:val="es-NI" w:eastAsia="es-NI"/>
        </w:rPr>
      </w:pPr>
    </w:p>
    <w:p w14:paraId="4AB7BA32" w14:textId="536F0251" w:rsidR="0078336B" w:rsidRPr="00236DEC" w:rsidRDefault="0078336B" w:rsidP="0078336B">
      <w:pPr>
        <w:rPr>
          <w:rFonts w:ascii="Trebuchet MS" w:hAnsi="Trebuchet MS"/>
          <w:sz w:val="24"/>
          <w:szCs w:val="24"/>
          <w:lang w:val="es-NI" w:eastAsia="es-NI"/>
        </w:rPr>
      </w:pPr>
    </w:p>
    <w:p w14:paraId="08A7C085" w14:textId="77777777" w:rsidR="0078336B" w:rsidRPr="00236DEC" w:rsidRDefault="0078336B" w:rsidP="0078336B">
      <w:pPr>
        <w:rPr>
          <w:rFonts w:ascii="Trebuchet MS" w:hAnsi="Trebuchet MS"/>
          <w:sz w:val="24"/>
          <w:szCs w:val="24"/>
          <w:lang w:val="es-NI" w:eastAsia="es-NI"/>
        </w:rPr>
      </w:pPr>
    </w:p>
    <w:p w14:paraId="29E5A0A0" w14:textId="77777777" w:rsidR="0078336B" w:rsidRPr="00236DEC" w:rsidRDefault="0078336B" w:rsidP="0078336B">
      <w:pPr>
        <w:rPr>
          <w:rFonts w:ascii="Trebuchet MS" w:hAnsi="Trebuchet MS"/>
          <w:sz w:val="24"/>
          <w:szCs w:val="24"/>
          <w:lang w:val="es-NI" w:eastAsia="es-NI"/>
        </w:rPr>
      </w:pPr>
    </w:p>
    <w:p w14:paraId="00E890CE" w14:textId="77777777" w:rsidR="0078336B" w:rsidRPr="00236DEC" w:rsidRDefault="0078336B" w:rsidP="0078336B">
      <w:pPr>
        <w:rPr>
          <w:rFonts w:ascii="Trebuchet MS" w:hAnsi="Trebuchet MS"/>
          <w:sz w:val="24"/>
          <w:szCs w:val="24"/>
          <w:lang w:val="es-NI" w:eastAsia="es-NI"/>
        </w:rPr>
      </w:pPr>
    </w:p>
    <w:p w14:paraId="1853A79C" w14:textId="77777777" w:rsidR="0078336B" w:rsidRPr="00236DEC" w:rsidRDefault="0078336B" w:rsidP="0078336B">
      <w:pPr>
        <w:rPr>
          <w:rFonts w:ascii="Trebuchet MS" w:hAnsi="Trebuchet MS"/>
          <w:sz w:val="24"/>
          <w:szCs w:val="24"/>
          <w:lang w:val="es-NI" w:eastAsia="es-NI"/>
        </w:rPr>
      </w:pPr>
    </w:p>
    <w:p w14:paraId="1F1036CA" w14:textId="77777777" w:rsidR="001F3F3B" w:rsidRPr="00236DEC" w:rsidRDefault="001F3F3B" w:rsidP="0078336B">
      <w:pPr>
        <w:rPr>
          <w:rFonts w:ascii="Trebuchet MS" w:hAnsi="Trebuchet MS"/>
          <w:sz w:val="24"/>
          <w:szCs w:val="24"/>
          <w:lang w:val="es-NI" w:eastAsia="es-NI"/>
        </w:rPr>
      </w:pPr>
    </w:p>
    <w:p w14:paraId="7428F400" w14:textId="77777777" w:rsidR="001F3F3B" w:rsidRPr="00236DEC" w:rsidRDefault="001F3F3B" w:rsidP="0078336B">
      <w:pPr>
        <w:rPr>
          <w:rFonts w:ascii="Trebuchet MS" w:hAnsi="Trebuchet MS"/>
          <w:sz w:val="24"/>
          <w:szCs w:val="24"/>
          <w:lang w:val="es-NI" w:eastAsia="es-NI"/>
        </w:rPr>
      </w:pPr>
    </w:p>
    <w:p w14:paraId="4AE7D415" w14:textId="77777777" w:rsidR="0078336B" w:rsidRPr="00236DEC" w:rsidRDefault="0078336B" w:rsidP="0078336B">
      <w:pPr>
        <w:rPr>
          <w:rFonts w:ascii="Trebuchet MS" w:hAnsi="Trebuchet MS"/>
          <w:sz w:val="24"/>
          <w:szCs w:val="24"/>
          <w:lang w:val="es-NI" w:eastAsia="es-NI"/>
        </w:rPr>
      </w:pPr>
    </w:p>
    <w:p w14:paraId="754764D2" w14:textId="77777777" w:rsidR="0078336B" w:rsidRPr="00236DEC" w:rsidRDefault="0078336B" w:rsidP="0078336B">
      <w:pPr>
        <w:rPr>
          <w:rFonts w:ascii="Trebuchet MS" w:hAnsi="Trebuchet MS"/>
          <w:sz w:val="24"/>
          <w:szCs w:val="24"/>
          <w:lang w:val="es-NI" w:eastAsia="es-NI"/>
        </w:rPr>
      </w:pPr>
    </w:p>
    <w:p w14:paraId="02276EB2" w14:textId="741E5972" w:rsidR="00BD6DFD" w:rsidRPr="00236DEC" w:rsidRDefault="00BD6DFD" w:rsidP="00821648">
      <w:pPr>
        <w:pStyle w:val="Ttulo1"/>
        <w:rPr>
          <w:szCs w:val="24"/>
          <w:lang w:val="es-NI" w:eastAsia="es-NI"/>
        </w:rPr>
      </w:pPr>
      <w:bookmarkStart w:id="16" w:name="_Toc232711726"/>
      <w:r w:rsidRPr="00236DEC">
        <w:rPr>
          <w:szCs w:val="24"/>
          <w:lang w:val="es-NI" w:eastAsia="es-NI"/>
        </w:rPr>
        <w:lastRenderedPageBreak/>
        <w:t>7. Especificación de Requerimientos</w:t>
      </w:r>
      <w:bookmarkEnd w:id="16"/>
    </w:p>
    <w:p w14:paraId="1B5448BF" w14:textId="7D473810" w:rsidR="00355676" w:rsidRPr="00236DEC" w:rsidRDefault="00BD6DFD" w:rsidP="00473935">
      <w:pPr>
        <w:pStyle w:val="Ttulo2"/>
        <w:rPr>
          <w:rFonts w:ascii="Trebuchet MS" w:hAnsi="Trebuchet MS"/>
          <w:lang w:val="es-NI" w:eastAsia="es-NI"/>
        </w:rPr>
      </w:pPr>
      <w:bookmarkStart w:id="17" w:name="_Toc232711727"/>
      <w:r w:rsidRPr="00236DEC">
        <w:rPr>
          <w:rFonts w:ascii="Trebuchet MS" w:hAnsi="Trebuchet MS"/>
          <w:lang w:val="es-NI" w:eastAsia="es-NI"/>
        </w:rPr>
        <w:t>Funcionales</w:t>
      </w:r>
      <w:r w:rsidR="00355676" w:rsidRPr="00236DEC">
        <w:rPr>
          <w:rFonts w:ascii="Trebuchet MS" w:hAnsi="Trebuchet MS"/>
          <w:lang w:val="es-NI" w:eastAsia="es-NI"/>
        </w:rPr>
        <w:t>:</w:t>
      </w:r>
      <w:bookmarkEnd w:id="17"/>
    </w:p>
    <w:p w14:paraId="75312B1B" w14:textId="230F760F" w:rsidR="00473935" w:rsidRPr="00236DEC" w:rsidRDefault="00473935" w:rsidP="00473935">
      <w:pPr>
        <w:rPr>
          <w:rFonts w:ascii="Trebuchet MS" w:hAnsi="Trebuchet MS"/>
          <w:b/>
          <w:bCs/>
          <w:lang w:val="es-NI" w:eastAsia="es-NI"/>
        </w:rPr>
      </w:pPr>
      <w:r w:rsidRPr="00236DEC">
        <w:rPr>
          <w:rFonts w:ascii="Trebuchet MS" w:hAnsi="Trebuchet MS"/>
          <w:b/>
          <w:bCs/>
          <w:lang w:eastAsia="es-NI"/>
        </w:rPr>
        <w:t xml:space="preserve">RF01 - </w:t>
      </w:r>
      <w:proofErr w:type="spellStart"/>
      <w:r w:rsidRPr="00236DEC">
        <w:rPr>
          <w:rFonts w:ascii="Trebuchet MS" w:hAnsi="Trebuchet MS"/>
          <w:b/>
          <w:bCs/>
          <w:lang w:eastAsia="es-NI"/>
        </w:rPr>
        <w:t>Registro</w:t>
      </w:r>
      <w:proofErr w:type="spellEnd"/>
      <w:r w:rsidRPr="00236DEC">
        <w:rPr>
          <w:rFonts w:ascii="Trebuchet MS" w:hAnsi="Trebuchet MS"/>
          <w:b/>
          <w:bCs/>
          <w:lang w:eastAsia="es-NI"/>
        </w:rPr>
        <w:t xml:space="preserve"> de </w:t>
      </w:r>
      <w:proofErr w:type="spellStart"/>
      <w:r w:rsidRPr="00236DEC">
        <w:rPr>
          <w:rFonts w:ascii="Trebuchet MS" w:hAnsi="Trebuchet MS"/>
          <w:b/>
          <w:bCs/>
          <w:lang w:eastAsia="es-NI"/>
        </w:rPr>
        <w:t>usuario</w:t>
      </w:r>
      <w:proofErr w:type="spellEnd"/>
      <w:r w:rsidRPr="00236DEC">
        <w:rPr>
          <w:rFonts w:ascii="Trebuchet MS" w:hAnsi="Trebuchet MS"/>
          <w:b/>
          <w:bCs/>
          <w:lang w:eastAsia="es-NI"/>
        </w:rPr>
        <w:t>:</w:t>
      </w:r>
    </w:p>
    <w:tbl>
      <w:tblPr>
        <w:tblStyle w:val="Tablaconcuadrcula"/>
        <w:tblW w:w="0" w:type="auto"/>
        <w:jc w:val="center"/>
        <w:tblLook w:val="04A0" w:firstRow="1" w:lastRow="0" w:firstColumn="1" w:lastColumn="0" w:noHBand="0" w:noVBand="1"/>
      </w:tblPr>
      <w:tblGrid>
        <w:gridCol w:w="1893"/>
        <w:gridCol w:w="1761"/>
        <w:gridCol w:w="950"/>
        <w:gridCol w:w="812"/>
        <w:gridCol w:w="1766"/>
      </w:tblGrid>
      <w:tr w:rsidR="00355676" w:rsidRPr="00236DEC" w14:paraId="370956D4" w14:textId="77777777" w:rsidTr="00473935">
        <w:trPr>
          <w:trHeight w:val="260"/>
          <w:jc w:val="center"/>
        </w:trPr>
        <w:tc>
          <w:tcPr>
            <w:tcW w:w="1893" w:type="dxa"/>
          </w:tcPr>
          <w:p w14:paraId="13933C9E" w14:textId="77777777" w:rsidR="00355676" w:rsidRPr="00236DEC" w:rsidRDefault="00355676" w:rsidP="00E17D18">
            <w:pPr>
              <w:rPr>
                <w:rFonts w:ascii="Trebuchet MS" w:hAnsi="Trebuchet MS" w:cs="Times New Roman"/>
                <w:sz w:val="20"/>
                <w:szCs w:val="20"/>
              </w:rPr>
            </w:pPr>
            <w:proofErr w:type="spellStart"/>
            <w:r w:rsidRPr="00236DEC">
              <w:rPr>
                <w:rFonts w:ascii="Trebuchet MS" w:hAnsi="Trebuchet MS" w:cs="Times New Roman"/>
                <w:sz w:val="20"/>
                <w:szCs w:val="20"/>
              </w:rPr>
              <w:t>Numero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289" w:type="dxa"/>
            <w:gridSpan w:val="4"/>
          </w:tcPr>
          <w:p w14:paraId="1289442E"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sz w:val="20"/>
                <w:szCs w:val="20"/>
              </w:rPr>
              <w:t>RF01</w:t>
            </w:r>
          </w:p>
        </w:tc>
      </w:tr>
      <w:tr w:rsidR="00355676" w:rsidRPr="00236DEC" w14:paraId="0CC5B569" w14:textId="77777777" w:rsidTr="00473935">
        <w:trPr>
          <w:trHeight w:val="260"/>
          <w:jc w:val="center"/>
        </w:trPr>
        <w:tc>
          <w:tcPr>
            <w:tcW w:w="1893" w:type="dxa"/>
          </w:tcPr>
          <w:p w14:paraId="7C54CCBE" w14:textId="77777777" w:rsidR="00355676" w:rsidRPr="00236DEC" w:rsidRDefault="00355676" w:rsidP="00E17D18">
            <w:pPr>
              <w:rPr>
                <w:rFonts w:ascii="Trebuchet MS" w:hAnsi="Trebuchet MS" w:cs="Times New Roman"/>
                <w:sz w:val="20"/>
                <w:szCs w:val="20"/>
              </w:rPr>
            </w:pPr>
            <w:proofErr w:type="spellStart"/>
            <w:r w:rsidRPr="00236DEC">
              <w:rPr>
                <w:rFonts w:ascii="Trebuchet MS" w:hAnsi="Trebuchet MS" w:cs="Times New Roman"/>
                <w:sz w:val="20"/>
                <w:szCs w:val="20"/>
              </w:rPr>
              <w:t>Nombre</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289" w:type="dxa"/>
            <w:gridSpan w:val="4"/>
          </w:tcPr>
          <w:p w14:paraId="5C3F8B09" w14:textId="77777777" w:rsidR="00355676" w:rsidRPr="00236DEC" w:rsidRDefault="00355676" w:rsidP="00E17D18">
            <w:pPr>
              <w:rPr>
                <w:rFonts w:ascii="Trebuchet MS" w:hAnsi="Trebuchet MS" w:cs="Times New Roman"/>
                <w:sz w:val="20"/>
                <w:szCs w:val="20"/>
              </w:rPr>
            </w:pPr>
            <w:proofErr w:type="spellStart"/>
            <w:r w:rsidRPr="00236DEC">
              <w:rPr>
                <w:rFonts w:ascii="Trebuchet MS" w:hAnsi="Trebuchet MS" w:cs="Times New Roman"/>
                <w:sz w:val="20"/>
                <w:szCs w:val="20"/>
              </w:rPr>
              <w:t>Registros</w:t>
            </w:r>
            <w:proofErr w:type="spellEnd"/>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Usuario</w:t>
            </w:r>
            <w:proofErr w:type="spellEnd"/>
          </w:p>
        </w:tc>
      </w:tr>
      <w:tr w:rsidR="00355676" w:rsidRPr="0071760D" w14:paraId="2D88FFCB" w14:textId="77777777" w:rsidTr="00473935">
        <w:trPr>
          <w:trHeight w:val="487"/>
          <w:jc w:val="center"/>
        </w:trPr>
        <w:tc>
          <w:tcPr>
            <w:tcW w:w="1893" w:type="dxa"/>
          </w:tcPr>
          <w:p w14:paraId="17CD2828" w14:textId="77777777" w:rsidR="00355676" w:rsidRPr="00236DEC" w:rsidRDefault="00355676" w:rsidP="00E17D18">
            <w:pPr>
              <w:rPr>
                <w:rFonts w:ascii="Trebuchet MS" w:hAnsi="Trebuchet MS" w:cs="Times New Roman"/>
                <w:sz w:val="20"/>
                <w:szCs w:val="20"/>
              </w:rPr>
            </w:pPr>
            <w:proofErr w:type="spellStart"/>
            <w:r w:rsidRPr="00236DEC">
              <w:rPr>
                <w:rFonts w:ascii="Trebuchet MS" w:hAnsi="Trebuchet MS" w:cs="Times New Roman"/>
                <w:sz w:val="20"/>
                <w:szCs w:val="20"/>
              </w:rPr>
              <w:t>Objetivo</w:t>
            </w:r>
            <w:proofErr w:type="spellEnd"/>
          </w:p>
        </w:tc>
        <w:tc>
          <w:tcPr>
            <w:tcW w:w="5289" w:type="dxa"/>
            <w:gridSpan w:val="4"/>
          </w:tcPr>
          <w:p w14:paraId="348A440C" w14:textId="77777777" w:rsidR="00355676" w:rsidRPr="00236DEC" w:rsidRDefault="00355676" w:rsidP="00E17D18">
            <w:pPr>
              <w:rPr>
                <w:rFonts w:ascii="Trebuchet MS" w:hAnsi="Trebuchet MS" w:cs="Times New Roman"/>
                <w:sz w:val="20"/>
                <w:szCs w:val="20"/>
                <w:lang w:val="es-ES"/>
              </w:rPr>
            </w:pPr>
            <w:r w:rsidRPr="00236DEC">
              <w:rPr>
                <w:rFonts w:ascii="Trebuchet MS" w:hAnsi="Trebuchet MS" w:cs="Times New Roman"/>
                <w:sz w:val="20"/>
                <w:szCs w:val="20"/>
                <w:lang w:val="es-ES"/>
              </w:rPr>
              <w:t>Permitir a los usuarios crear una cuenta en la aplicación para acceder a las funcionalidades del sistema y guardar su proceso de aprendizaje.</w:t>
            </w:r>
          </w:p>
          <w:p w14:paraId="37615F12" w14:textId="77777777" w:rsidR="00355676" w:rsidRPr="00236DEC" w:rsidRDefault="00355676" w:rsidP="00E17D18">
            <w:pPr>
              <w:rPr>
                <w:rFonts w:ascii="Trebuchet MS" w:hAnsi="Trebuchet MS" w:cs="Times New Roman"/>
                <w:sz w:val="20"/>
                <w:szCs w:val="20"/>
                <w:lang w:val="es-ES"/>
              </w:rPr>
            </w:pPr>
          </w:p>
        </w:tc>
      </w:tr>
      <w:tr w:rsidR="00355676" w:rsidRPr="00236DEC" w14:paraId="445DC702" w14:textId="77777777" w:rsidTr="00473935">
        <w:trPr>
          <w:trHeight w:val="127"/>
          <w:jc w:val="center"/>
        </w:trPr>
        <w:tc>
          <w:tcPr>
            <w:tcW w:w="1893" w:type="dxa"/>
          </w:tcPr>
          <w:p w14:paraId="7BC9E8CE"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sz w:val="20"/>
                <w:szCs w:val="20"/>
              </w:rPr>
              <w:t>Tipo</w:t>
            </w:r>
          </w:p>
        </w:tc>
        <w:tc>
          <w:tcPr>
            <w:tcW w:w="2711" w:type="dxa"/>
            <w:gridSpan w:val="2"/>
          </w:tcPr>
          <w:p w14:paraId="0BF533C8" w14:textId="77777777" w:rsidR="00355676" w:rsidRPr="00236DEC" w:rsidRDefault="00355676"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685888" behindDoc="0" locked="0" layoutInCell="1" allowOverlap="1" wp14:anchorId="02C44566" wp14:editId="3EA71C84">
                      <wp:simplePos x="0" y="0"/>
                      <wp:positionH relativeFrom="column">
                        <wp:posOffset>18861</wp:posOffset>
                      </wp:positionH>
                      <wp:positionV relativeFrom="paragraph">
                        <wp:posOffset>17145</wp:posOffset>
                      </wp:positionV>
                      <wp:extent cx="77571" cy="79922"/>
                      <wp:effectExtent l="0" t="0" r="17780" b="15875"/>
                      <wp:wrapNone/>
                      <wp:docPr id="43" name="Diagrama de flujo: conector 43"/>
                      <wp:cNvGraphicFramePr/>
                      <a:graphic xmlns:a="http://schemas.openxmlformats.org/drawingml/2006/main">
                        <a:graphicData uri="http://schemas.microsoft.com/office/word/2010/wordprocessingShape">
                          <wps:wsp>
                            <wps:cNvSpPr/>
                            <wps:spPr>
                              <a:xfrm>
                                <a:off x="0" y="0"/>
                                <a:ext cx="77571" cy="79922"/>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2E0A5"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43" o:spid="_x0000_s1026" type="#_x0000_t120" style="position:absolute;margin-left:1.5pt;margin-top:1.35pt;width:6.1pt;height:6.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680768" behindDoc="0" locked="0" layoutInCell="1" allowOverlap="1" wp14:anchorId="2BFDD238" wp14:editId="437665CA">
                      <wp:simplePos x="0" y="0"/>
                      <wp:positionH relativeFrom="column">
                        <wp:posOffset>-483</wp:posOffset>
                      </wp:positionH>
                      <wp:positionV relativeFrom="paragraph">
                        <wp:posOffset>0</wp:posOffset>
                      </wp:positionV>
                      <wp:extent cx="116006" cy="116006"/>
                      <wp:effectExtent l="0" t="0" r="17780" b="17780"/>
                      <wp:wrapSquare wrapText="bothSides"/>
                      <wp:docPr id="2" name="Rectángulo 2"/>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8CCD8F" w14:textId="77777777" w:rsidR="00355676" w:rsidRPr="00EE2EA3" w:rsidRDefault="00355676" w:rsidP="00355676">
                                  <w:pPr>
                                    <w:jc w:val="center"/>
                                    <w:rPr>
                                      <w:lang w:val="es-ES"/>
                                    </w:rPr>
                                  </w:pPr>
                                  <w:proofErr w:type="spellStart"/>
                                  <w:r>
                                    <w:rPr>
                                      <w:lang w:val="es-ES"/>
                                    </w:rPr>
                                    <w:t>XXXXx</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DD238" id="Rectángulo 2" o:spid="_x0000_s1032" style="position:absolute;margin-left:-.05pt;margin-top:0;width:9.15pt;height:9.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" fillcolor="white [3212]" strokecolor="black [3213]" strokeweight="2pt">
                      <v:textbox>
                        <w:txbxContent>
                          <w:p w14:paraId="228CCD8F" w14:textId="77777777" w:rsidR="00355676" w:rsidRPr="00EE2EA3" w:rsidRDefault="00355676" w:rsidP="00355676">
                            <w:pPr>
                              <w:jc w:val="center"/>
                              <w:rPr>
                                <w:lang w:val="es-ES"/>
                              </w:rPr>
                            </w:pPr>
                            <w:proofErr w:type="spellStart"/>
                            <w:r>
                              <w:rPr>
                                <w:lang w:val="es-ES"/>
                              </w:rPr>
                              <w:t>XXXXx</w:t>
                            </w:r>
                            <w:proofErr w:type="spellEnd"/>
                          </w:p>
                        </w:txbxContent>
                      </v:textbox>
                      <w10:wrap type="square"/>
                    </v:rect>
                  </w:pict>
                </mc:Fallback>
              </mc:AlternateContent>
            </w:r>
            <w:proofErr w:type="spellStart"/>
            <w:r w:rsidRPr="00236DEC">
              <w:rPr>
                <w:rFonts w:ascii="Trebuchet MS" w:hAnsi="Trebuchet MS" w:cs="Times New Roman"/>
                <w:sz w:val="20"/>
                <w:szCs w:val="20"/>
              </w:rPr>
              <w:t>Requisito</w:t>
            </w:r>
            <w:proofErr w:type="spellEnd"/>
          </w:p>
        </w:tc>
        <w:tc>
          <w:tcPr>
            <w:tcW w:w="2578" w:type="dxa"/>
            <w:gridSpan w:val="2"/>
          </w:tcPr>
          <w:p w14:paraId="58D02665" w14:textId="77777777" w:rsidR="00355676" w:rsidRPr="00236DEC" w:rsidRDefault="00355676"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681792" behindDoc="0" locked="0" layoutInCell="1" allowOverlap="1" wp14:anchorId="302BE01C" wp14:editId="1E4150F7">
                      <wp:simplePos x="0" y="0"/>
                      <wp:positionH relativeFrom="column">
                        <wp:posOffset>-2540</wp:posOffset>
                      </wp:positionH>
                      <wp:positionV relativeFrom="paragraph">
                        <wp:posOffset>3175</wp:posOffset>
                      </wp:positionV>
                      <wp:extent cx="116006" cy="116006"/>
                      <wp:effectExtent l="0" t="0" r="17780" b="17780"/>
                      <wp:wrapNone/>
                      <wp:docPr id="6" name="Rectángulo 6"/>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ABF98B" id="Rectángulo 6" o:spid="_x0000_s1026" style="position:absolute;margin-left:-.2pt;margin-top:.25pt;width:9.15pt;height:9.1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" fillcolor="white [3212]" strokecolor="black [3213]" strokeweight="2pt"/>
                  </w:pict>
                </mc:Fallback>
              </mc:AlternateContent>
            </w:r>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Restricción</w:t>
            </w:r>
            <w:proofErr w:type="spellEnd"/>
          </w:p>
        </w:tc>
      </w:tr>
      <w:tr w:rsidR="00355676" w:rsidRPr="00236DEC" w14:paraId="2551B6BA" w14:textId="77777777" w:rsidTr="00473935">
        <w:trPr>
          <w:trHeight w:val="260"/>
          <w:jc w:val="center"/>
        </w:trPr>
        <w:tc>
          <w:tcPr>
            <w:tcW w:w="1893" w:type="dxa"/>
          </w:tcPr>
          <w:p w14:paraId="5CA87B28"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sz w:val="20"/>
                <w:szCs w:val="20"/>
              </w:rPr>
              <w:t xml:space="preserve">Fuente del </w:t>
            </w:r>
            <w:proofErr w:type="spellStart"/>
            <w:r w:rsidRPr="00236DEC">
              <w:rPr>
                <w:rFonts w:ascii="Trebuchet MS" w:hAnsi="Trebuchet MS" w:cs="Times New Roman"/>
                <w:sz w:val="20"/>
                <w:szCs w:val="20"/>
              </w:rPr>
              <w:t>requisito</w:t>
            </w:r>
            <w:proofErr w:type="spellEnd"/>
          </w:p>
        </w:tc>
        <w:tc>
          <w:tcPr>
            <w:tcW w:w="5289" w:type="dxa"/>
            <w:gridSpan w:val="4"/>
          </w:tcPr>
          <w:p w14:paraId="468988CB" w14:textId="77777777" w:rsidR="00355676" w:rsidRPr="00236DEC" w:rsidRDefault="00355676" w:rsidP="00E17D18">
            <w:pPr>
              <w:rPr>
                <w:rFonts w:ascii="Trebuchet MS" w:hAnsi="Trebuchet MS" w:cs="Times New Roman"/>
                <w:sz w:val="20"/>
                <w:szCs w:val="20"/>
              </w:rPr>
            </w:pPr>
            <w:proofErr w:type="spellStart"/>
            <w:r w:rsidRPr="00236DEC">
              <w:rPr>
                <w:rFonts w:ascii="Trebuchet MS" w:hAnsi="Trebuchet MS" w:cs="Times New Roman"/>
                <w:sz w:val="20"/>
                <w:szCs w:val="20"/>
              </w:rPr>
              <w:t>Usuario</w:t>
            </w:r>
            <w:proofErr w:type="spellEnd"/>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Estudiante</w:t>
            </w:r>
            <w:proofErr w:type="spellEnd"/>
          </w:p>
        </w:tc>
      </w:tr>
      <w:tr w:rsidR="00355676" w:rsidRPr="00236DEC" w14:paraId="78297332" w14:textId="77777777" w:rsidTr="00473935">
        <w:trPr>
          <w:trHeight w:val="133"/>
          <w:jc w:val="center"/>
        </w:trPr>
        <w:tc>
          <w:tcPr>
            <w:tcW w:w="1893" w:type="dxa"/>
          </w:tcPr>
          <w:p w14:paraId="4ADBD563" w14:textId="77777777" w:rsidR="00355676" w:rsidRPr="00236DEC" w:rsidRDefault="00355676" w:rsidP="00E17D18">
            <w:pPr>
              <w:rPr>
                <w:rFonts w:ascii="Trebuchet MS" w:hAnsi="Trebuchet MS" w:cs="Times New Roman"/>
                <w:sz w:val="20"/>
                <w:szCs w:val="20"/>
              </w:rPr>
            </w:pPr>
          </w:p>
        </w:tc>
        <w:tc>
          <w:tcPr>
            <w:tcW w:w="1761" w:type="dxa"/>
          </w:tcPr>
          <w:p w14:paraId="6E960C4E"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686912" behindDoc="0" locked="0" layoutInCell="1" allowOverlap="1" wp14:anchorId="4ACBCF73" wp14:editId="07E23FB4">
                      <wp:simplePos x="0" y="0"/>
                      <wp:positionH relativeFrom="column">
                        <wp:posOffset>17973</wp:posOffset>
                      </wp:positionH>
                      <wp:positionV relativeFrom="paragraph">
                        <wp:posOffset>24130</wp:posOffset>
                      </wp:positionV>
                      <wp:extent cx="77470" cy="79375"/>
                      <wp:effectExtent l="0" t="0" r="17780" b="15875"/>
                      <wp:wrapNone/>
                      <wp:docPr id="46" name="Diagrama de flujo: conector 46"/>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ED7FE" id="Diagrama de flujo: conector 46" o:spid="_x0000_s1026" type="#_x0000_t120" style="position:absolute;margin-left:1.4pt;margin-top:1.9pt;width:6.1pt;height:6.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682816" behindDoc="0" locked="0" layoutInCell="1" allowOverlap="1" wp14:anchorId="0DB29677" wp14:editId="1742FDF1">
                      <wp:simplePos x="0" y="0"/>
                      <wp:positionH relativeFrom="column">
                        <wp:posOffset>-1270</wp:posOffset>
                      </wp:positionH>
                      <wp:positionV relativeFrom="paragraph">
                        <wp:posOffset>5715</wp:posOffset>
                      </wp:positionV>
                      <wp:extent cx="116006" cy="116006"/>
                      <wp:effectExtent l="0" t="0" r="17780" b="17780"/>
                      <wp:wrapNone/>
                      <wp:docPr id="8" name="Rectángulo 8"/>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02674D" id="Rectángulo 8" o:spid="_x0000_s1026" style="position:absolute;margin-left:-.1pt;margin-top:.45pt;width:9.15pt;height:9.1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" fillcolor="white [3212]" strokecolor="black [3213]" strokeweight="2pt"/>
                  </w:pict>
                </mc:Fallback>
              </mc:AlternateContent>
            </w:r>
            <w:r w:rsidRPr="00236DEC">
              <w:rPr>
                <w:rFonts w:ascii="Trebuchet MS" w:hAnsi="Trebuchet MS" w:cs="Times New Roman"/>
                <w:sz w:val="20"/>
                <w:szCs w:val="20"/>
              </w:rPr>
              <w:t xml:space="preserve">     Alta/</w:t>
            </w:r>
            <w:proofErr w:type="spellStart"/>
            <w:r w:rsidRPr="00236DEC">
              <w:rPr>
                <w:rFonts w:ascii="Trebuchet MS" w:hAnsi="Trebuchet MS" w:cs="Times New Roman"/>
                <w:sz w:val="20"/>
                <w:szCs w:val="20"/>
              </w:rPr>
              <w:t>Esencial</w:t>
            </w:r>
            <w:proofErr w:type="spellEnd"/>
          </w:p>
        </w:tc>
        <w:tc>
          <w:tcPr>
            <w:tcW w:w="1762" w:type="dxa"/>
            <w:gridSpan w:val="2"/>
          </w:tcPr>
          <w:p w14:paraId="0D630845"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683840" behindDoc="0" locked="0" layoutInCell="1" allowOverlap="1" wp14:anchorId="0014CE90" wp14:editId="39450CC8">
                      <wp:simplePos x="0" y="0"/>
                      <wp:positionH relativeFrom="column">
                        <wp:posOffset>-3810</wp:posOffset>
                      </wp:positionH>
                      <wp:positionV relativeFrom="paragraph">
                        <wp:posOffset>5715</wp:posOffset>
                      </wp:positionV>
                      <wp:extent cx="116006" cy="116006"/>
                      <wp:effectExtent l="0" t="0" r="17780" b="17780"/>
                      <wp:wrapNone/>
                      <wp:docPr id="11" name="Rectángulo 11"/>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A09AA1" id="Rectángulo 11" o:spid="_x0000_s1026" style="position:absolute;margin-left:-.3pt;margin-top:.45pt;width:9.15pt;height:9.1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" fillcolor="white [3212]" strokecolor="black [3213]" strokeweight="2pt"/>
                  </w:pict>
                </mc:Fallback>
              </mc:AlternateContent>
            </w:r>
            <w:r w:rsidRPr="00236DEC">
              <w:rPr>
                <w:rFonts w:ascii="Trebuchet MS" w:hAnsi="Trebuchet MS" w:cs="Times New Roman"/>
                <w:sz w:val="20"/>
                <w:szCs w:val="20"/>
              </w:rPr>
              <w:t xml:space="preserve">    Media/</w:t>
            </w:r>
            <w:proofErr w:type="spellStart"/>
            <w:r w:rsidRPr="00236DEC">
              <w:rPr>
                <w:rFonts w:ascii="Trebuchet MS" w:hAnsi="Trebuchet MS" w:cs="Times New Roman"/>
                <w:sz w:val="20"/>
                <w:szCs w:val="20"/>
              </w:rPr>
              <w:t>Deseado</w:t>
            </w:r>
            <w:proofErr w:type="spellEnd"/>
          </w:p>
        </w:tc>
        <w:tc>
          <w:tcPr>
            <w:tcW w:w="1766" w:type="dxa"/>
          </w:tcPr>
          <w:p w14:paraId="2B410354"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684864" behindDoc="0" locked="0" layoutInCell="1" allowOverlap="1" wp14:anchorId="29081D6A" wp14:editId="375D3AEF">
                      <wp:simplePos x="0" y="0"/>
                      <wp:positionH relativeFrom="column">
                        <wp:posOffset>-635</wp:posOffset>
                      </wp:positionH>
                      <wp:positionV relativeFrom="paragraph">
                        <wp:posOffset>5715</wp:posOffset>
                      </wp:positionV>
                      <wp:extent cx="116006" cy="116006"/>
                      <wp:effectExtent l="0" t="0" r="17780" b="17780"/>
                      <wp:wrapNone/>
                      <wp:docPr id="12" name="Rectángulo 12"/>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3B7046" id="Rectángulo 12" o:spid="_x0000_s1026" style="position:absolute;margin-left:-.05pt;margin-top:.45pt;width:9.15pt;height:9.1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" fillcolor="white [3212]" strokecolor="black [3213]" strokeweight="2pt"/>
                  </w:pict>
                </mc:Fallback>
              </mc:AlternateContent>
            </w:r>
            <w:r w:rsidRPr="00236DEC">
              <w:rPr>
                <w:rFonts w:ascii="Trebuchet MS" w:hAnsi="Trebuchet MS" w:cs="Times New Roman"/>
                <w:sz w:val="20"/>
                <w:szCs w:val="20"/>
              </w:rPr>
              <w:t xml:space="preserve">    Baja/</w:t>
            </w:r>
            <w:proofErr w:type="spellStart"/>
            <w:r w:rsidRPr="00236DEC">
              <w:rPr>
                <w:rFonts w:ascii="Trebuchet MS" w:hAnsi="Trebuchet MS" w:cs="Times New Roman"/>
                <w:sz w:val="20"/>
                <w:szCs w:val="20"/>
              </w:rPr>
              <w:t>Opcional</w:t>
            </w:r>
            <w:proofErr w:type="spellEnd"/>
          </w:p>
        </w:tc>
      </w:tr>
      <w:tr w:rsidR="00355676" w:rsidRPr="00236DEC" w14:paraId="07D588A0" w14:textId="77777777" w:rsidTr="00473935">
        <w:trPr>
          <w:trHeight w:val="522"/>
          <w:jc w:val="center"/>
        </w:trPr>
        <w:tc>
          <w:tcPr>
            <w:tcW w:w="1893" w:type="dxa"/>
            <w:vMerge w:val="restart"/>
          </w:tcPr>
          <w:p w14:paraId="69354284" w14:textId="77777777" w:rsidR="00355676" w:rsidRPr="00236DEC" w:rsidRDefault="00355676" w:rsidP="00E17D18">
            <w:pPr>
              <w:rPr>
                <w:rFonts w:ascii="Trebuchet MS" w:hAnsi="Trebuchet MS" w:cs="Times New Roman"/>
                <w:sz w:val="20"/>
                <w:szCs w:val="20"/>
              </w:rPr>
            </w:pPr>
            <w:proofErr w:type="spellStart"/>
            <w:r w:rsidRPr="00236DEC">
              <w:rPr>
                <w:rFonts w:ascii="Trebuchet MS" w:hAnsi="Trebuchet MS" w:cs="Times New Roman"/>
                <w:sz w:val="20"/>
                <w:szCs w:val="20"/>
              </w:rPr>
              <w:t>Descripción</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requerimiento</w:t>
            </w:r>
            <w:proofErr w:type="spellEnd"/>
          </w:p>
        </w:tc>
        <w:tc>
          <w:tcPr>
            <w:tcW w:w="2711" w:type="dxa"/>
            <w:gridSpan w:val="2"/>
          </w:tcPr>
          <w:p w14:paraId="3B45BDCF" w14:textId="77777777" w:rsidR="00355676" w:rsidRPr="00236DEC" w:rsidRDefault="00355676" w:rsidP="00E17D18">
            <w:pPr>
              <w:rPr>
                <w:rFonts w:ascii="Trebuchet MS" w:hAnsi="Trebuchet MS" w:cs="Times New Roman"/>
                <w:sz w:val="20"/>
                <w:szCs w:val="20"/>
                <w:lang w:val="es-ES"/>
              </w:rPr>
            </w:pPr>
            <w:r w:rsidRPr="00236DEC">
              <w:rPr>
                <w:rFonts w:ascii="Trebuchet MS" w:hAnsi="Trebuchet MS" w:cs="Times New Roman"/>
                <w:sz w:val="20"/>
                <w:szCs w:val="20"/>
                <w:lang w:val="es-ES"/>
              </w:rPr>
              <w:t>El sistema debe permitir el registro de nuevo usuarios mediante el ingreso de datos básicos</w:t>
            </w:r>
          </w:p>
        </w:tc>
        <w:tc>
          <w:tcPr>
            <w:tcW w:w="2578" w:type="dxa"/>
            <w:gridSpan w:val="2"/>
          </w:tcPr>
          <w:p w14:paraId="7D8F91B3"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sz w:val="20"/>
                <w:szCs w:val="20"/>
              </w:rPr>
              <w:t xml:space="preserve">La </w:t>
            </w:r>
            <w:proofErr w:type="spellStart"/>
            <w:r w:rsidRPr="00236DEC">
              <w:rPr>
                <w:rFonts w:ascii="Trebuchet MS" w:hAnsi="Trebuchet MS" w:cs="Times New Roman"/>
                <w:sz w:val="20"/>
                <w:szCs w:val="20"/>
              </w:rPr>
              <w:t>información</w:t>
            </w:r>
            <w:proofErr w:type="spellEnd"/>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solicitada</w:t>
            </w:r>
            <w:proofErr w:type="spellEnd"/>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será</w:t>
            </w:r>
            <w:proofErr w:type="spellEnd"/>
            <w:r w:rsidRPr="00236DEC">
              <w:rPr>
                <w:rFonts w:ascii="Trebuchet MS" w:hAnsi="Trebuchet MS" w:cs="Times New Roman"/>
                <w:sz w:val="20"/>
                <w:szCs w:val="20"/>
              </w:rPr>
              <w:t>:</w:t>
            </w:r>
          </w:p>
        </w:tc>
      </w:tr>
      <w:tr w:rsidR="00355676" w:rsidRPr="0071760D" w14:paraId="1DD1555B" w14:textId="77777777" w:rsidTr="00473935">
        <w:trPr>
          <w:trHeight w:val="80"/>
          <w:jc w:val="center"/>
        </w:trPr>
        <w:tc>
          <w:tcPr>
            <w:tcW w:w="1893" w:type="dxa"/>
            <w:vMerge/>
          </w:tcPr>
          <w:p w14:paraId="25E71AB3" w14:textId="77777777" w:rsidR="00355676" w:rsidRPr="00236DEC" w:rsidRDefault="00355676" w:rsidP="00E17D18">
            <w:pPr>
              <w:rPr>
                <w:rFonts w:ascii="Trebuchet MS" w:hAnsi="Trebuchet MS" w:cs="Times New Roman"/>
                <w:sz w:val="20"/>
                <w:szCs w:val="20"/>
              </w:rPr>
            </w:pPr>
          </w:p>
        </w:tc>
        <w:tc>
          <w:tcPr>
            <w:tcW w:w="5289" w:type="dxa"/>
            <w:gridSpan w:val="4"/>
          </w:tcPr>
          <w:p w14:paraId="2DF7FDD3" w14:textId="77777777" w:rsidR="00355676" w:rsidRPr="00236DEC" w:rsidRDefault="00355676" w:rsidP="00E17D18">
            <w:pPr>
              <w:rPr>
                <w:rFonts w:ascii="Trebuchet MS" w:hAnsi="Trebuchet MS" w:cs="Times New Roman"/>
                <w:sz w:val="20"/>
                <w:szCs w:val="20"/>
                <w:lang w:val="es-ES"/>
              </w:rPr>
            </w:pPr>
            <w:r w:rsidRPr="00236DEC">
              <w:rPr>
                <w:rFonts w:ascii="Trebuchet MS" w:hAnsi="Trebuchet MS" w:cs="Times New Roman"/>
                <w:sz w:val="20"/>
                <w:szCs w:val="20"/>
                <w:lang w:val="es-ES"/>
              </w:rPr>
              <w:t>Nombre, correo electrónico, contraseña y edad del usuario</w:t>
            </w:r>
          </w:p>
        </w:tc>
      </w:tr>
    </w:tbl>
    <w:p w14:paraId="2AE33691" w14:textId="77777777" w:rsidR="00473935" w:rsidRPr="00236DEC" w:rsidRDefault="00473935" w:rsidP="00355676">
      <w:pPr>
        <w:rPr>
          <w:rFonts w:ascii="Trebuchet MS" w:hAnsi="Trebuchet MS"/>
          <w:lang w:val="es-ES" w:eastAsia="es-NI"/>
        </w:rPr>
      </w:pPr>
    </w:p>
    <w:p w14:paraId="5088C819" w14:textId="095F5F99" w:rsidR="00355676" w:rsidRPr="00236DEC" w:rsidRDefault="00473935" w:rsidP="00355676">
      <w:pPr>
        <w:rPr>
          <w:rFonts w:ascii="Trebuchet MS" w:hAnsi="Trebuchet MS"/>
          <w:b/>
          <w:bCs/>
          <w:lang w:val="es-ES" w:eastAsia="es-NI"/>
        </w:rPr>
      </w:pPr>
      <w:r w:rsidRPr="00236DEC">
        <w:rPr>
          <w:rFonts w:ascii="Trebuchet MS" w:hAnsi="Trebuchet MS"/>
          <w:b/>
          <w:bCs/>
          <w:lang w:eastAsia="es-NI"/>
        </w:rPr>
        <w:t xml:space="preserve">RF02 - </w:t>
      </w:r>
      <w:proofErr w:type="spellStart"/>
      <w:r w:rsidRPr="00236DEC">
        <w:rPr>
          <w:rFonts w:ascii="Trebuchet MS" w:hAnsi="Trebuchet MS"/>
          <w:b/>
          <w:bCs/>
          <w:lang w:eastAsia="es-NI"/>
        </w:rPr>
        <w:t>Inicio</w:t>
      </w:r>
      <w:proofErr w:type="spellEnd"/>
      <w:r w:rsidRPr="00236DEC">
        <w:rPr>
          <w:rFonts w:ascii="Trebuchet MS" w:hAnsi="Trebuchet MS"/>
          <w:b/>
          <w:bCs/>
          <w:lang w:eastAsia="es-NI"/>
        </w:rPr>
        <w:t xml:space="preserve"> de </w:t>
      </w:r>
      <w:proofErr w:type="spellStart"/>
      <w:r w:rsidRPr="00236DEC">
        <w:rPr>
          <w:rFonts w:ascii="Trebuchet MS" w:hAnsi="Trebuchet MS"/>
          <w:b/>
          <w:bCs/>
          <w:lang w:eastAsia="es-NI"/>
        </w:rPr>
        <w:t>Sesión</w:t>
      </w:r>
      <w:proofErr w:type="spellEnd"/>
      <w:r w:rsidRPr="00236DEC">
        <w:rPr>
          <w:rFonts w:ascii="Trebuchet MS" w:hAnsi="Trebuchet MS"/>
          <w:b/>
          <w:bCs/>
          <w:lang w:eastAsia="es-NI"/>
        </w:rPr>
        <w:t>:</w:t>
      </w:r>
    </w:p>
    <w:tbl>
      <w:tblPr>
        <w:tblStyle w:val="Tablaconcuadrcula"/>
        <w:tblW w:w="0" w:type="auto"/>
        <w:jc w:val="center"/>
        <w:tblLook w:val="04A0" w:firstRow="1" w:lastRow="0" w:firstColumn="1" w:lastColumn="0" w:noHBand="0" w:noVBand="1"/>
      </w:tblPr>
      <w:tblGrid>
        <w:gridCol w:w="1643"/>
        <w:gridCol w:w="1795"/>
        <w:gridCol w:w="823"/>
        <w:gridCol w:w="226"/>
        <w:gridCol w:w="728"/>
        <w:gridCol w:w="1664"/>
      </w:tblGrid>
      <w:tr w:rsidR="00355676" w:rsidRPr="00236DEC" w14:paraId="0E23477B" w14:textId="77777777" w:rsidTr="00473935">
        <w:trPr>
          <w:trHeight w:val="500"/>
          <w:jc w:val="center"/>
        </w:trPr>
        <w:tc>
          <w:tcPr>
            <w:tcW w:w="1643" w:type="dxa"/>
          </w:tcPr>
          <w:p w14:paraId="3C43C5F0" w14:textId="77777777" w:rsidR="00355676" w:rsidRPr="00236DEC" w:rsidRDefault="00355676" w:rsidP="00E17D18">
            <w:pPr>
              <w:rPr>
                <w:rFonts w:ascii="Trebuchet MS" w:hAnsi="Trebuchet MS" w:cs="Times New Roman"/>
                <w:sz w:val="20"/>
                <w:szCs w:val="20"/>
              </w:rPr>
            </w:pPr>
            <w:proofErr w:type="spellStart"/>
            <w:r w:rsidRPr="00236DEC">
              <w:rPr>
                <w:rFonts w:ascii="Trebuchet MS" w:hAnsi="Trebuchet MS" w:cs="Times New Roman"/>
                <w:sz w:val="20"/>
                <w:szCs w:val="20"/>
              </w:rPr>
              <w:t>Numero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236" w:type="dxa"/>
            <w:gridSpan w:val="5"/>
          </w:tcPr>
          <w:p w14:paraId="0F0D5930"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sz w:val="20"/>
                <w:szCs w:val="20"/>
              </w:rPr>
              <w:t>RF02</w:t>
            </w:r>
          </w:p>
        </w:tc>
      </w:tr>
      <w:tr w:rsidR="00355676" w:rsidRPr="00236DEC" w14:paraId="2AEEE206" w14:textId="77777777" w:rsidTr="00473935">
        <w:trPr>
          <w:trHeight w:val="489"/>
          <w:jc w:val="center"/>
        </w:trPr>
        <w:tc>
          <w:tcPr>
            <w:tcW w:w="1643" w:type="dxa"/>
          </w:tcPr>
          <w:p w14:paraId="7A79E045" w14:textId="77777777" w:rsidR="00355676" w:rsidRPr="00236DEC" w:rsidRDefault="00355676" w:rsidP="00E17D18">
            <w:pPr>
              <w:rPr>
                <w:rFonts w:ascii="Trebuchet MS" w:hAnsi="Trebuchet MS" w:cs="Times New Roman"/>
                <w:sz w:val="20"/>
                <w:szCs w:val="20"/>
              </w:rPr>
            </w:pPr>
            <w:proofErr w:type="spellStart"/>
            <w:r w:rsidRPr="00236DEC">
              <w:rPr>
                <w:rFonts w:ascii="Trebuchet MS" w:hAnsi="Trebuchet MS" w:cs="Times New Roman"/>
                <w:sz w:val="20"/>
                <w:szCs w:val="20"/>
              </w:rPr>
              <w:t>Nombre</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236" w:type="dxa"/>
            <w:gridSpan w:val="5"/>
          </w:tcPr>
          <w:p w14:paraId="309DA5D0" w14:textId="77777777" w:rsidR="00355676" w:rsidRPr="00236DEC" w:rsidRDefault="00355676" w:rsidP="00E17D18">
            <w:pPr>
              <w:jc w:val="both"/>
              <w:rPr>
                <w:rFonts w:ascii="Trebuchet MS" w:hAnsi="Trebuchet MS" w:cs="Times New Roman"/>
                <w:sz w:val="20"/>
                <w:szCs w:val="20"/>
              </w:rPr>
            </w:pPr>
            <w:proofErr w:type="spellStart"/>
            <w:r w:rsidRPr="00236DEC">
              <w:rPr>
                <w:rFonts w:ascii="Trebuchet MS" w:hAnsi="Trebuchet MS" w:cs="Times New Roman"/>
                <w:sz w:val="20"/>
                <w:szCs w:val="20"/>
              </w:rPr>
              <w:t>Inicio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sesión</w:t>
            </w:r>
            <w:proofErr w:type="spellEnd"/>
            <w:r w:rsidRPr="00236DEC">
              <w:rPr>
                <w:rFonts w:ascii="Trebuchet MS" w:hAnsi="Trebuchet MS" w:cs="Times New Roman"/>
                <w:sz w:val="20"/>
                <w:szCs w:val="20"/>
              </w:rPr>
              <w:t xml:space="preserve"> </w:t>
            </w:r>
          </w:p>
        </w:tc>
      </w:tr>
      <w:tr w:rsidR="00355676" w:rsidRPr="0071760D" w14:paraId="4DE49FCF" w14:textId="77777777" w:rsidTr="00473935">
        <w:trPr>
          <w:trHeight w:val="759"/>
          <w:jc w:val="center"/>
        </w:trPr>
        <w:tc>
          <w:tcPr>
            <w:tcW w:w="1643" w:type="dxa"/>
          </w:tcPr>
          <w:p w14:paraId="2961C245" w14:textId="77777777" w:rsidR="00355676" w:rsidRPr="00236DEC" w:rsidRDefault="00355676" w:rsidP="00E17D18">
            <w:pPr>
              <w:rPr>
                <w:rFonts w:ascii="Trebuchet MS" w:hAnsi="Trebuchet MS" w:cs="Times New Roman"/>
                <w:sz w:val="20"/>
                <w:szCs w:val="20"/>
              </w:rPr>
            </w:pPr>
            <w:proofErr w:type="spellStart"/>
            <w:r w:rsidRPr="00236DEC">
              <w:rPr>
                <w:rFonts w:ascii="Trebuchet MS" w:hAnsi="Trebuchet MS" w:cs="Times New Roman"/>
                <w:sz w:val="20"/>
                <w:szCs w:val="20"/>
              </w:rPr>
              <w:t>Objetivo</w:t>
            </w:r>
            <w:proofErr w:type="spellEnd"/>
          </w:p>
          <w:p w14:paraId="26668C7D" w14:textId="77777777" w:rsidR="00355676" w:rsidRPr="00236DEC" w:rsidRDefault="00355676" w:rsidP="00E17D18">
            <w:pPr>
              <w:rPr>
                <w:rFonts w:ascii="Trebuchet MS" w:hAnsi="Trebuchet MS" w:cs="Times New Roman"/>
                <w:sz w:val="20"/>
                <w:szCs w:val="20"/>
              </w:rPr>
            </w:pPr>
          </w:p>
          <w:p w14:paraId="47284C76" w14:textId="77777777" w:rsidR="00355676" w:rsidRPr="00236DEC" w:rsidRDefault="00355676" w:rsidP="00E17D18">
            <w:pPr>
              <w:rPr>
                <w:rFonts w:ascii="Trebuchet MS" w:hAnsi="Trebuchet MS" w:cs="Times New Roman"/>
                <w:sz w:val="20"/>
                <w:szCs w:val="20"/>
              </w:rPr>
            </w:pPr>
          </w:p>
        </w:tc>
        <w:tc>
          <w:tcPr>
            <w:tcW w:w="5236" w:type="dxa"/>
            <w:gridSpan w:val="5"/>
          </w:tcPr>
          <w:p w14:paraId="700A156B" w14:textId="77777777" w:rsidR="00355676" w:rsidRPr="00236DEC" w:rsidRDefault="00355676"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Permitir a los usuarios acceder a su cuenta personal dentro del sistema</w:t>
            </w:r>
          </w:p>
        </w:tc>
      </w:tr>
      <w:tr w:rsidR="00355676" w:rsidRPr="00236DEC" w14:paraId="46D62C10" w14:textId="77777777" w:rsidTr="00473935">
        <w:trPr>
          <w:trHeight w:val="244"/>
          <w:jc w:val="center"/>
        </w:trPr>
        <w:tc>
          <w:tcPr>
            <w:tcW w:w="1643" w:type="dxa"/>
          </w:tcPr>
          <w:p w14:paraId="56D39E71"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sz w:val="20"/>
                <w:szCs w:val="20"/>
              </w:rPr>
              <w:t>Tipo</w:t>
            </w:r>
          </w:p>
        </w:tc>
        <w:tc>
          <w:tcPr>
            <w:tcW w:w="2844" w:type="dxa"/>
            <w:gridSpan w:val="3"/>
          </w:tcPr>
          <w:p w14:paraId="0F723184" w14:textId="77777777" w:rsidR="00355676" w:rsidRPr="00236DEC" w:rsidRDefault="00355676"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695104" behindDoc="0" locked="0" layoutInCell="1" allowOverlap="1" wp14:anchorId="5DE4E969" wp14:editId="31DB5A9B">
                      <wp:simplePos x="0" y="0"/>
                      <wp:positionH relativeFrom="column">
                        <wp:posOffset>21590</wp:posOffset>
                      </wp:positionH>
                      <wp:positionV relativeFrom="paragraph">
                        <wp:posOffset>18886</wp:posOffset>
                      </wp:positionV>
                      <wp:extent cx="77470" cy="79375"/>
                      <wp:effectExtent l="0" t="0" r="17780" b="15875"/>
                      <wp:wrapNone/>
                      <wp:docPr id="48" name="Diagrama de flujo: conector 48"/>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6EFC8" id="Diagrama de flujo: conector 48" o:spid="_x0000_s1026" type="#_x0000_t120" style="position:absolute;margin-left:1.7pt;margin-top:1.5pt;width:6.1pt;height:6.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688960" behindDoc="0" locked="0" layoutInCell="1" allowOverlap="1" wp14:anchorId="472FB0A5" wp14:editId="0B987699">
                      <wp:simplePos x="0" y="0"/>
                      <wp:positionH relativeFrom="column">
                        <wp:posOffset>-483</wp:posOffset>
                      </wp:positionH>
                      <wp:positionV relativeFrom="paragraph">
                        <wp:posOffset>0</wp:posOffset>
                      </wp:positionV>
                      <wp:extent cx="116006" cy="116006"/>
                      <wp:effectExtent l="0" t="0" r="17780" b="17780"/>
                      <wp:wrapSquare wrapText="bothSides"/>
                      <wp:docPr id="13" name="Rectángulo 13"/>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B71F97" w14:textId="77777777" w:rsidR="00355676" w:rsidRPr="00EE2EA3" w:rsidRDefault="00355676" w:rsidP="00355676">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FB0A5" id="Rectángulo 13" o:spid="_x0000_s1033" style="position:absolute;margin-left:-.05pt;margin-top:0;width:9.15pt;height:9.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" fillcolor="white [3212]" strokecolor="black [3213]" strokeweight="2pt">
                      <v:textbox>
                        <w:txbxContent>
                          <w:p w14:paraId="70B71F97" w14:textId="77777777" w:rsidR="00355676" w:rsidRPr="00EE2EA3" w:rsidRDefault="00355676" w:rsidP="00355676">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236DEC">
              <w:rPr>
                <w:rFonts w:ascii="Trebuchet MS" w:hAnsi="Trebuchet MS" w:cs="Times New Roman"/>
                <w:sz w:val="20"/>
                <w:szCs w:val="20"/>
              </w:rPr>
              <w:t>Requisito</w:t>
            </w:r>
            <w:proofErr w:type="spellEnd"/>
          </w:p>
        </w:tc>
        <w:tc>
          <w:tcPr>
            <w:tcW w:w="2392" w:type="dxa"/>
            <w:gridSpan w:val="2"/>
          </w:tcPr>
          <w:p w14:paraId="2AE24DFA" w14:textId="77777777" w:rsidR="00355676" w:rsidRPr="00236DEC" w:rsidRDefault="00355676"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689984" behindDoc="0" locked="0" layoutInCell="1" allowOverlap="1" wp14:anchorId="730A7816" wp14:editId="73ADE025">
                      <wp:simplePos x="0" y="0"/>
                      <wp:positionH relativeFrom="column">
                        <wp:posOffset>-2540</wp:posOffset>
                      </wp:positionH>
                      <wp:positionV relativeFrom="paragraph">
                        <wp:posOffset>3175</wp:posOffset>
                      </wp:positionV>
                      <wp:extent cx="116006" cy="116006"/>
                      <wp:effectExtent l="0" t="0" r="17780" b="17780"/>
                      <wp:wrapNone/>
                      <wp:docPr id="14" name="Rectángulo 14"/>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0CC692" id="Rectángulo 14" o:spid="_x0000_s1026" style="position:absolute;margin-left:-.2pt;margin-top:.25pt;width:9.15pt;height:9.1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" fillcolor="white [3212]" strokecolor="black [3213]" strokeweight="2pt"/>
                  </w:pict>
                </mc:Fallback>
              </mc:AlternateContent>
            </w:r>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Restricción</w:t>
            </w:r>
            <w:proofErr w:type="spellEnd"/>
          </w:p>
        </w:tc>
      </w:tr>
      <w:tr w:rsidR="00355676" w:rsidRPr="00236DEC" w14:paraId="2D73F3CF" w14:textId="77777777" w:rsidTr="00473935">
        <w:trPr>
          <w:trHeight w:val="500"/>
          <w:jc w:val="center"/>
        </w:trPr>
        <w:tc>
          <w:tcPr>
            <w:tcW w:w="1643" w:type="dxa"/>
          </w:tcPr>
          <w:p w14:paraId="21653D27"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sz w:val="20"/>
                <w:szCs w:val="20"/>
              </w:rPr>
              <w:t xml:space="preserve">Fuente del </w:t>
            </w:r>
            <w:proofErr w:type="spellStart"/>
            <w:r w:rsidRPr="00236DEC">
              <w:rPr>
                <w:rFonts w:ascii="Trebuchet MS" w:hAnsi="Trebuchet MS" w:cs="Times New Roman"/>
                <w:sz w:val="20"/>
                <w:szCs w:val="20"/>
              </w:rPr>
              <w:t>requisito</w:t>
            </w:r>
            <w:proofErr w:type="spellEnd"/>
          </w:p>
        </w:tc>
        <w:tc>
          <w:tcPr>
            <w:tcW w:w="5236" w:type="dxa"/>
            <w:gridSpan w:val="5"/>
            <w:vAlign w:val="center"/>
          </w:tcPr>
          <w:p w14:paraId="43E7C4C1" w14:textId="77777777" w:rsidR="00355676" w:rsidRPr="00236DEC" w:rsidRDefault="00355676" w:rsidP="00E17D18">
            <w:pPr>
              <w:rPr>
                <w:rFonts w:ascii="Trebuchet MS" w:hAnsi="Trebuchet MS" w:cs="Times New Roman"/>
                <w:sz w:val="20"/>
                <w:szCs w:val="20"/>
              </w:rPr>
            </w:pPr>
            <w:proofErr w:type="spellStart"/>
            <w:r w:rsidRPr="00236DEC">
              <w:rPr>
                <w:rFonts w:ascii="Trebuchet MS" w:hAnsi="Trebuchet MS" w:cs="Times New Roman"/>
                <w:sz w:val="20"/>
                <w:szCs w:val="20"/>
              </w:rPr>
              <w:t>Usuarios</w:t>
            </w:r>
            <w:proofErr w:type="spellEnd"/>
          </w:p>
        </w:tc>
      </w:tr>
      <w:tr w:rsidR="00355676" w:rsidRPr="00236DEC" w14:paraId="44601D91" w14:textId="77777777" w:rsidTr="00473935">
        <w:trPr>
          <w:trHeight w:val="489"/>
          <w:jc w:val="center"/>
        </w:trPr>
        <w:tc>
          <w:tcPr>
            <w:tcW w:w="1643" w:type="dxa"/>
          </w:tcPr>
          <w:p w14:paraId="545D21EB" w14:textId="77777777" w:rsidR="00355676" w:rsidRPr="00236DEC" w:rsidRDefault="00355676" w:rsidP="00E17D18">
            <w:pPr>
              <w:rPr>
                <w:rFonts w:ascii="Trebuchet MS" w:hAnsi="Trebuchet MS" w:cs="Times New Roman"/>
                <w:sz w:val="20"/>
                <w:szCs w:val="20"/>
              </w:rPr>
            </w:pPr>
            <w:proofErr w:type="spellStart"/>
            <w:r w:rsidRPr="00236DEC">
              <w:rPr>
                <w:rFonts w:ascii="Trebuchet MS" w:hAnsi="Trebuchet MS" w:cs="Times New Roman"/>
                <w:sz w:val="20"/>
                <w:szCs w:val="20"/>
              </w:rPr>
              <w:t>Prioridad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requisito</w:t>
            </w:r>
            <w:proofErr w:type="spellEnd"/>
          </w:p>
        </w:tc>
        <w:tc>
          <w:tcPr>
            <w:tcW w:w="1795" w:type="dxa"/>
          </w:tcPr>
          <w:p w14:paraId="13EB066C"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694080" behindDoc="0" locked="0" layoutInCell="1" allowOverlap="1" wp14:anchorId="707CEAE4" wp14:editId="034C2BFC">
                      <wp:simplePos x="0" y="0"/>
                      <wp:positionH relativeFrom="column">
                        <wp:posOffset>15005</wp:posOffset>
                      </wp:positionH>
                      <wp:positionV relativeFrom="paragraph">
                        <wp:posOffset>20955</wp:posOffset>
                      </wp:positionV>
                      <wp:extent cx="77470" cy="79375"/>
                      <wp:effectExtent l="0" t="0" r="17780" b="15875"/>
                      <wp:wrapNone/>
                      <wp:docPr id="47" name="Diagrama de flujo: conector 47"/>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2EA72" id="Diagrama de flujo: conector 47" o:spid="_x0000_s1026" type="#_x0000_t120" style="position:absolute;margin-left:1.2pt;margin-top:1.65pt;width:6.1pt;height: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691008" behindDoc="0" locked="0" layoutInCell="1" allowOverlap="1" wp14:anchorId="1C401F77" wp14:editId="6303E58F">
                      <wp:simplePos x="0" y="0"/>
                      <wp:positionH relativeFrom="column">
                        <wp:posOffset>-1270</wp:posOffset>
                      </wp:positionH>
                      <wp:positionV relativeFrom="paragraph">
                        <wp:posOffset>5715</wp:posOffset>
                      </wp:positionV>
                      <wp:extent cx="116006" cy="116006"/>
                      <wp:effectExtent l="0" t="0" r="17780" b="17780"/>
                      <wp:wrapNone/>
                      <wp:docPr id="15" name="Rectángulo 15"/>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6AF5A0" id="Rectángulo 15" o:spid="_x0000_s1026" style="position:absolute;margin-left:-.1pt;margin-top:.45pt;width:9.15pt;height:9.1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" fillcolor="white [3212]" strokecolor="black [3213]" strokeweight="2pt"/>
                  </w:pict>
                </mc:Fallback>
              </mc:AlternateContent>
            </w:r>
            <w:r w:rsidRPr="00236DEC">
              <w:rPr>
                <w:rFonts w:ascii="Trebuchet MS" w:hAnsi="Trebuchet MS" w:cs="Times New Roman"/>
                <w:sz w:val="20"/>
                <w:szCs w:val="20"/>
              </w:rPr>
              <w:t xml:space="preserve">     Alta/</w:t>
            </w:r>
            <w:proofErr w:type="spellStart"/>
            <w:r w:rsidRPr="00236DEC">
              <w:rPr>
                <w:rFonts w:ascii="Trebuchet MS" w:hAnsi="Trebuchet MS" w:cs="Times New Roman"/>
                <w:sz w:val="20"/>
                <w:szCs w:val="20"/>
              </w:rPr>
              <w:t>Esencial</w:t>
            </w:r>
            <w:proofErr w:type="spellEnd"/>
          </w:p>
        </w:tc>
        <w:tc>
          <w:tcPr>
            <w:tcW w:w="1777" w:type="dxa"/>
            <w:gridSpan w:val="3"/>
          </w:tcPr>
          <w:p w14:paraId="3A620CBD"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692032" behindDoc="0" locked="0" layoutInCell="1" allowOverlap="1" wp14:anchorId="278A7AD0" wp14:editId="06964B91">
                      <wp:simplePos x="0" y="0"/>
                      <wp:positionH relativeFrom="column">
                        <wp:posOffset>-3810</wp:posOffset>
                      </wp:positionH>
                      <wp:positionV relativeFrom="paragraph">
                        <wp:posOffset>5715</wp:posOffset>
                      </wp:positionV>
                      <wp:extent cx="116006" cy="116006"/>
                      <wp:effectExtent l="0" t="0" r="17780" b="17780"/>
                      <wp:wrapNone/>
                      <wp:docPr id="16" name="Rectángulo 16"/>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4D21DE" id="Rectángulo 16" o:spid="_x0000_s1026" style="position:absolute;margin-left:-.3pt;margin-top:.45pt;width:9.15pt;height:9.1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" fillcolor="white [3212]" strokecolor="black [3213]" strokeweight="2pt"/>
                  </w:pict>
                </mc:Fallback>
              </mc:AlternateContent>
            </w:r>
            <w:r w:rsidRPr="00236DEC">
              <w:rPr>
                <w:rFonts w:ascii="Trebuchet MS" w:hAnsi="Trebuchet MS" w:cs="Times New Roman"/>
                <w:sz w:val="20"/>
                <w:szCs w:val="20"/>
              </w:rPr>
              <w:t xml:space="preserve">    Media/</w:t>
            </w:r>
            <w:proofErr w:type="spellStart"/>
            <w:r w:rsidRPr="00236DEC">
              <w:rPr>
                <w:rFonts w:ascii="Trebuchet MS" w:hAnsi="Trebuchet MS" w:cs="Times New Roman"/>
                <w:sz w:val="20"/>
                <w:szCs w:val="20"/>
              </w:rPr>
              <w:t>Deseado</w:t>
            </w:r>
            <w:proofErr w:type="spellEnd"/>
          </w:p>
        </w:tc>
        <w:tc>
          <w:tcPr>
            <w:tcW w:w="1663" w:type="dxa"/>
          </w:tcPr>
          <w:p w14:paraId="5E8F8EA4" w14:textId="77777777" w:rsidR="00355676" w:rsidRPr="00236DEC" w:rsidRDefault="00355676"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693056" behindDoc="0" locked="0" layoutInCell="1" allowOverlap="1" wp14:anchorId="4EDDB086" wp14:editId="29C9DD06">
                      <wp:simplePos x="0" y="0"/>
                      <wp:positionH relativeFrom="column">
                        <wp:posOffset>-635</wp:posOffset>
                      </wp:positionH>
                      <wp:positionV relativeFrom="paragraph">
                        <wp:posOffset>5715</wp:posOffset>
                      </wp:positionV>
                      <wp:extent cx="116006" cy="116006"/>
                      <wp:effectExtent l="0" t="0" r="17780" b="17780"/>
                      <wp:wrapNone/>
                      <wp:docPr id="17" name="Rectángulo 17"/>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2ECDCB" id="Rectángulo 17" o:spid="_x0000_s1026" style="position:absolute;margin-left:-.05pt;margin-top:.45pt;width:9.15pt;height:9.1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" fillcolor="white [3212]" strokecolor="black [3213]" strokeweight="2pt"/>
                  </w:pict>
                </mc:Fallback>
              </mc:AlternateContent>
            </w:r>
            <w:r w:rsidRPr="00236DEC">
              <w:rPr>
                <w:rFonts w:ascii="Trebuchet MS" w:hAnsi="Trebuchet MS" w:cs="Times New Roman"/>
                <w:sz w:val="20"/>
                <w:szCs w:val="20"/>
              </w:rPr>
              <w:t xml:space="preserve">    Baja/</w:t>
            </w:r>
            <w:proofErr w:type="spellStart"/>
            <w:r w:rsidRPr="00236DEC">
              <w:rPr>
                <w:rFonts w:ascii="Trebuchet MS" w:hAnsi="Trebuchet MS" w:cs="Times New Roman"/>
                <w:sz w:val="20"/>
                <w:szCs w:val="20"/>
              </w:rPr>
              <w:t>Opcional</w:t>
            </w:r>
            <w:proofErr w:type="spellEnd"/>
          </w:p>
        </w:tc>
      </w:tr>
      <w:tr w:rsidR="00355676" w:rsidRPr="0071760D" w14:paraId="483CC1D5" w14:textId="77777777" w:rsidTr="00473935">
        <w:trPr>
          <w:trHeight w:val="1248"/>
          <w:jc w:val="center"/>
        </w:trPr>
        <w:tc>
          <w:tcPr>
            <w:tcW w:w="1643" w:type="dxa"/>
          </w:tcPr>
          <w:p w14:paraId="365B2469" w14:textId="77777777" w:rsidR="00355676" w:rsidRPr="00236DEC" w:rsidRDefault="00355676" w:rsidP="00E17D18">
            <w:pPr>
              <w:rPr>
                <w:rFonts w:ascii="Trebuchet MS" w:hAnsi="Trebuchet MS" w:cs="Times New Roman"/>
                <w:sz w:val="20"/>
                <w:szCs w:val="20"/>
              </w:rPr>
            </w:pPr>
            <w:proofErr w:type="spellStart"/>
            <w:r w:rsidRPr="00236DEC">
              <w:rPr>
                <w:rFonts w:ascii="Trebuchet MS" w:hAnsi="Trebuchet MS" w:cs="Times New Roman"/>
                <w:sz w:val="20"/>
                <w:szCs w:val="20"/>
              </w:rPr>
              <w:t>Descripción</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requerimiento</w:t>
            </w:r>
            <w:proofErr w:type="spellEnd"/>
          </w:p>
        </w:tc>
        <w:tc>
          <w:tcPr>
            <w:tcW w:w="2618" w:type="dxa"/>
            <w:gridSpan w:val="2"/>
          </w:tcPr>
          <w:p w14:paraId="619096BA" w14:textId="77777777" w:rsidR="00355676" w:rsidRPr="00236DEC" w:rsidRDefault="00355676"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El sistema debe permitir a los usuarios Iniciar sesión mediante su correo electrónico y contraseña previamente registrado</w:t>
            </w:r>
          </w:p>
        </w:tc>
        <w:tc>
          <w:tcPr>
            <w:tcW w:w="2618" w:type="dxa"/>
            <w:gridSpan w:val="3"/>
          </w:tcPr>
          <w:p w14:paraId="02F33B76" w14:textId="77777777" w:rsidR="00355676" w:rsidRPr="00236DEC" w:rsidRDefault="00355676"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El sistema validará los datos ingresados y permitirá el acceso si son correctos.</w:t>
            </w:r>
          </w:p>
        </w:tc>
      </w:tr>
    </w:tbl>
    <w:p w14:paraId="1942A094" w14:textId="77777777" w:rsidR="00355676" w:rsidRPr="00236DEC" w:rsidRDefault="00355676" w:rsidP="00355676">
      <w:pPr>
        <w:rPr>
          <w:rFonts w:ascii="Trebuchet MS" w:hAnsi="Trebuchet MS"/>
          <w:b/>
          <w:bCs/>
          <w:sz w:val="24"/>
          <w:szCs w:val="24"/>
          <w:lang w:val="es-NI" w:eastAsia="es-NI"/>
        </w:rPr>
      </w:pPr>
    </w:p>
    <w:p w14:paraId="66140D57" w14:textId="7907CBCE" w:rsidR="00355676" w:rsidRPr="00236DEC" w:rsidRDefault="00355676" w:rsidP="00473935">
      <w:pPr>
        <w:rPr>
          <w:rFonts w:ascii="Trebuchet MS" w:hAnsi="Trebuchet MS"/>
          <w:b/>
          <w:bCs/>
          <w:sz w:val="24"/>
          <w:szCs w:val="24"/>
          <w:lang w:val="es-NI" w:eastAsia="es-NI"/>
        </w:rPr>
      </w:pPr>
    </w:p>
    <w:p w14:paraId="72074DA7" w14:textId="656C9EF0" w:rsidR="00355676" w:rsidRPr="00236DEC" w:rsidRDefault="00473935" w:rsidP="00473935">
      <w:pPr>
        <w:rPr>
          <w:rFonts w:ascii="Trebuchet MS" w:hAnsi="Trebuchet MS"/>
          <w:b/>
          <w:bCs/>
          <w:lang w:val="es-NI" w:eastAsia="es-NI"/>
        </w:rPr>
      </w:pPr>
      <w:r w:rsidRPr="00236DEC">
        <w:rPr>
          <w:rFonts w:ascii="Trebuchet MS" w:hAnsi="Trebuchet MS"/>
          <w:b/>
          <w:bCs/>
          <w:lang w:val="es-ES" w:eastAsia="es-NI"/>
        </w:rPr>
        <w:lastRenderedPageBreak/>
        <w:t xml:space="preserve">          </w:t>
      </w:r>
      <w:r w:rsidRPr="00236DEC">
        <w:rPr>
          <w:rFonts w:ascii="Trebuchet MS" w:hAnsi="Trebuchet MS"/>
          <w:b/>
          <w:bCs/>
          <w:lang w:eastAsia="es-NI"/>
        </w:rPr>
        <w:t xml:space="preserve">RF03 - </w:t>
      </w:r>
      <w:proofErr w:type="spellStart"/>
      <w:r w:rsidRPr="00236DEC">
        <w:rPr>
          <w:rFonts w:ascii="Trebuchet MS" w:hAnsi="Trebuchet MS"/>
          <w:b/>
          <w:bCs/>
          <w:lang w:eastAsia="es-NI"/>
        </w:rPr>
        <w:t>Visualización</w:t>
      </w:r>
      <w:proofErr w:type="spellEnd"/>
      <w:r w:rsidRPr="00236DEC">
        <w:rPr>
          <w:rFonts w:ascii="Trebuchet MS" w:hAnsi="Trebuchet MS"/>
          <w:b/>
          <w:bCs/>
          <w:lang w:eastAsia="es-NI"/>
        </w:rPr>
        <w:t xml:space="preserve"> de </w:t>
      </w:r>
      <w:proofErr w:type="spellStart"/>
      <w:r w:rsidRPr="00236DEC">
        <w:rPr>
          <w:rFonts w:ascii="Trebuchet MS" w:hAnsi="Trebuchet MS"/>
          <w:b/>
          <w:bCs/>
          <w:lang w:eastAsia="es-NI"/>
        </w:rPr>
        <w:t>lecciones</w:t>
      </w:r>
      <w:proofErr w:type="spellEnd"/>
      <w:r w:rsidRPr="00236DEC">
        <w:rPr>
          <w:rFonts w:ascii="Trebuchet MS" w:hAnsi="Trebuchet MS"/>
          <w:b/>
          <w:bCs/>
          <w:lang w:eastAsia="es-NI"/>
        </w:rPr>
        <w:t>:</w:t>
      </w:r>
    </w:p>
    <w:tbl>
      <w:tblPr>
        <w:tblStyle w:val="Tablaconcuadrcula"/>
        <w:tblW w:w="0" w:type="auto"/>
        <w:jc w:val="center"/>
        <w:tblLook w:val="04A0" w:firstRow="1" w:lastRow="0" w:firstColumn="1" w:lastColumn="0" w:noHBand="0" w:noVBand="1"/>
      </w:tblPr>
      <w:tblGrid>
        <w:gridCol w:w="1557"/>
        <w:gridCol w:w="1701"/>
        <w:gridCol w:w="779"/>
        <w:gridCol w:w="214"/>
        <w:gridCol w:w="691"/>
        <w:gridCol w:w="1575"/>
      </w:tblGrid>
      <w:tr w:rsidR="00473935" w:rsidRPr="00236DEC" w14:paraId="67A19A64" w14:textId="77777777" w:rsidTr="00E17D18">
        <w:trPr>
          <w:jc w:val="center"/>
        </w:trPr>
        <w:tc>
          <w:tcPr>
            <w:tcW w:w="1557" w:type="dxa"/>
          </w:tcPr>
          <w:p w14:paraId="4C9D2287"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Numero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4960" w:type="dxa"/>
            <w:gridSpan w:val="5"/>
          </w:tcPr>
          <w:p w14:paraId="4342757A"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RF03</w:t>
            </w:r>
          </w:p>
        </w:tc>
      </w:tr>
      <w:tr w:rsidR="00473935" w:rsidRPr="00236DEC" w14:paraId="08B7CBAE" w14:textId="77777777" w:rsidTr="00E17D18">
        <w:trPr>
          <w:jc w:val="center"/>
        </w:trPr>
        <w:tc>
          <w:tcPr>
            <w:tcW w:w="1557" w:type="dxa"/>
          </w:tcPr>
          <w:p w14:paraId="3DACDCB3"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Nombre</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4960" w:type="dxa"/>
            <w:gridSpan w:val="5"/>
          </w:tcPr>
          <w:p w14:paraId="2B9B87DC" w14:textId="77777777" w:rsidR="00473935" w:rsidRPr="00236DEC" w:rsidRDefault="00473935" w:rsidP="00E17D18">
            <w:pPr>
              <w:jc w:val="both"/>
              <w:rPr>
                <w:rFonts w:ascii="Trebuchet MS" w:hAnsi="Trebuchet MS" w:cs="Times New Roman"/>
                <w:sz w:val="20"/>
                <w:szCs w:val="20"/>
              </w:rPr>
            </w:pPr>
            <w:proofErr w:type="spellStart"/>
            <w:r w:rsidRPr="00236DEC">
              <w:rPr>
                <w:rFonts w:ascii="Trebuchet MS" w:hAnsi="Trebuchet MS" w:cs="Times New Roman"/>
                <w:sz w:val="20"/>
                <w:szCs w:val="20"/>
              </w:rPr>
              <w:t>Visualización</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lecciones</w:t>
            </w:r>
            <w:proofErr w:type="spellEnd"/>
          </w:p>
        </w:tc>
      </w:tr>
      <w:tr w:rsidR="00473935" w:rsidRPr="0071760D" w14:paraId="0A28F2DE" w14:textId="77777777" w:rsidTr="00E17D18">
        <w:trPr>
          <w:jc w:val="center"/>
        </w:trPr>
        <w:tc>
          <w:tcPr>
            <w:tcW w:w="1557" w:type="dxa"/>
          </w:tcPr>
          <w:p w14:paraId="0E0D9400"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Objetivo</w:t>
            </w:r>
            <w:proofErr w:type="spellEnd"/>
          </w:p>
          <w:p w14:paraId="39F389E9" w14:textId="77777777" w:rsidR="00473935" w:rsidRPr="00236DEC" w:rsidRDefault="00473935" w:rsidP="00E17D18">
            <w:pPr>
              <w:rPr>
                <w:rFonts w:ascii="Trebuchet MS" w:hAnsi="Trebuchet MS" w:cs="Times New Roman"/>
                <w:sz w:val="20"/>
                <w:szCs w:val="20"/>
              </w:rPr>
            </w:pPr>
          </w:p>
          <w:p w14:paraId="4EFE752D" w14:textId="77777777" w:rsidR="00473935" w:rsidRPr="00236DEC" w:rsidRDefault="00473935" w:rsidP="00E17D18">
            <w:pPr>
              <w:rPr>
                <w:rFonts w:ascii="Trebuchet MS" w:hAnsi="Trebuchet MS" w:cs="Times New Roman"/>
                <w:sz w:val="20"/>
                <w:szCs w:val="20"/>
              </w:rPr>
            </w:pPr>
          </w:p>
        </w:tc>
        <w:tc>
          <w:tcPr>
            <w:tcW w:w="4960" w:type="dxa"/>
            <w:gridSpan w:val="5"/>
          </w:tcPr>
          <w:p w14:paraId="12E22EC5"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Permitir al usuario acceder a contenido educativo organizado por niveles</w:t>
            </w:r>
          </w:p>
        </w:tc>
      </w:tr>
      <w:tr w:rsidR="00473935" w:rsidRPr="00236DEC" w14:paraId="24D7CB80" w14:textId="77777777" w:rsidTr="00E17D18">
        <w:trPr>
          <w:jc w:val="center"/>
        </w:trPr>
        <w:tc>
          <w:tcPr>
            <w:tcW w:w="1557" w:type="dxa"/>
          </w:tcPr>
          <w:p w14:paraId="5FF9E412"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Tipo</w:t>
            </w:r>
          </w:p>
        </w:tc>
        <w:tc>
          <w:tcPr>
            <w:tcW w:w="2694" w:type="dxa"/>
            <w:gridSpan w:val="3"/>
          </w:tcPr>
          <w:p w14:paraId="10AF73F0"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03296" behindDoc="0" locked="0" layoutInCell="1" allowOverlap="1" wp14:anchorId="25DD3AA8" wp14:editId="331FF821">
                      <wp:simplePos x="0" y="0"/>
                      <wp:positionH relativeFrom="column">
                        <wp:posOffset>21590</wp:posOffset>
                      </wp:positionH>
                      <wp:positionV relativeFrom="paragraph">
                        <wp:posOffset>19159</wp:posOffset>
                      </wp:positionV>
                      <wp:extent cx="77470" cy="79375"/>
                      <wp:effectExtent l="0" t="0" r="17780" b="15875"/>
                      <wp:wrapNone/>
                      <wp:docPr id="50" name="Diagrama de flujo: conector 50"/>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D0479" id="Diagrama de flujo: conector 50" o:spid="_x0000_s1026" type="#_x0000_t120" style="position:absolute;margin-left:1.7pt;margin-top:1.5pt;width:6.1pt;height:6.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697152" behindDoc="0" locked="0" layoutInCell="1" allowOverlap="1" wp14:anchorId="6C7ECD32" wp14:editId="5792F4BE">
                      <wp:simplePos x="0" y="0"/>
                      <wp:positionH relativeFrom="column">
                        <wp:posOffset>-483</wp:posOffset>
                      </wp:positionH>
                      <wp:positionV relativeFrom="paragraph">
                        <wp:posOffset>0</wp:posOffset>
                      </wp:positionV>
                      <wp:extent cx="116006" cy="116006"/>
                      <wp:effectExtent l="0" t="0" r="17780" b="17780"/>
                      <wp:wrapSquare wrapText="bothSides"/>
                      <wp:docPr id="18" name="Rectángulo 18"/>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39F72A"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ECD32" id="Rectángulo 18" o:spid="_x0000_s1034" style="position:absolute;margin-left:-.05pt;margin-top:0;width:9.15pt;height:9.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" fillcolor="white [3212]" strokecolor="black [3213]" strokeweight="2pt">
                      <v:textbox>
                        <w:txbxContent>
                          <w:p w14:paraId="3939F72A"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236DEC">
              <w:rPr>
                <w:rFonts w:ascii="Trebuchet MS" w:hAnsi="Trebuchet MS" w:cs="Times New Roman"/>
                <w:sz w:val="20"/>
                <w:szCs w:val="20"/>
              </w:rPr>
              <w:t>Requisito</w:t>
            </w:r>
            <w:proofErr w:type="spellEnd"/>
          </w:p>
        </w:tc>
        <w:tc>
          <w:tcPr>
            <w:tcW w:w="2266" w:type="dxa"/>
            <w:gridSpan w:val="2"/>
          </w:tcPr>
          <w:p w14:paraId="35FF7928"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698176" behindDoc="0" locked="0" layoutInCell="1" allowOverlap="1" wp14:anchorId="3BC40759" wp14:editId="6A5AB181">
                      <wp:simplePos x="0" y="0"/>
                      <wp:positionH relativeFrom="column">
                        <wp:posOffset>-2540</wp:posOffset>
                      </wp:positionH>
                      <wp:positionV relativeFrom="paragraph">
                        <wp:posOffset>3175</wp:posOffset>
                      </wp:positionV>
                      <wp:extent cx="116006" cy="116006"/>
                      <wp:effectExtent l="0" t="0" r="17780" b="17780"/>
                      <wp:wrapNone/>
                      <wp:docPr id="19" name="Rectángulo 19"/>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5D9FA8" id="Rectángulo 19" o:spid="_x0000_s1026" style="position:absolute;margin-left:-.2pt;margin-top:.25pt;width:9.15pt;height:9.1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" fillcolor="white [3212]" strokecolor="black [3213]" strokeweight="2pt"/>
                  </w:pict>
                </mc:Fallback>
              </mc:AlternateContent>
            </w:r>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Restricción</w:t>
            </w:r>
            <w:proofErr w:type="spellEnd"/>
          </w:p>
        </w:tc>
      </w:tr>
      <w:tr w:rsidR="00473935" w:rsidRPr="00236DEC" w14:paraId="0DAFA164" w14:textId="77777777" w:rsidTr="00E17D18">
        <w:trPr>
          <w:jc w:val="center"/>
        </w:trPr>
        <w:tc>
          <w:tcPr>
            <w:tcW w:w="1557" w:type="dxa"/>
          </w:tcPr>
          <w:p w14:paraId="05A6AA6C"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 xml:space="preserve">Fuente del </w:t>
            </w:r>
            <w:proofErr w:type="spellStart"/>
            <w:r w:rsidRPr="00236DEC">
              <w:rPr>
                <w:rFonts w:ascii="Trebuchet MS" w:hAnsi="Trebuchet MS" w:cs="Times New Roman"/>
                <w:sz w:val="20"/>
                <w:szCs w:val="20"/>
              </w:rPr>
              <w:t>requisito</w:t>
            </w:r>
            <w:proofErr w:type="spellEnd"/>
          </w:p>
        </w:tc>
        <w:tc>
          <w:tcPr>
            <w:tcW w:w="4960" w:type="dxa"/>
            <w:gridSpan w:val="5"/>
            <w:vAlign w:val="center"/>
          </w:tcPr>
          <w:p w14:paraId="65E49832"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Sistema/</w:t>
            </w:r>
            <w:proofErr w:type="spellStart"/>
            <w:r w:rsidRPr="00236DEC">
              <w:rPr>
                <w:rFonts w:ascii="Trebuchet MS" w:hAnsi="Trebuchet MS" w:cs="Times New Roman"/>
                <w:sz w:val="20"/>
                <w:szCs w:val="20"/>
              </w:rPr>
              <w:t>Usuarios</w:t>
            </w:r>
            <w:proofErr w:type="spellEnd"/>
          </w:p>
        </w:tc>
      </w:tr>
      <w:tr w:rsidR="00473935" w:rsidRPr="00236DEC" w14:paraId="34FFA44D" w14:textId="77777777" w:rsidTr="00E17D18">
        <w:trPr>
          <w:jc w:val="center"/>
        </w:trPr>
        <w:tc>
          <w:tcPr>
            <w:tcW w:w="1557" w:type="dxa"/>
          </w:tcPr>
          <w:p w14:paraId="25CF2A09"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Prioridad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requisito</w:t>
            </w:r>
            <w:proofErr w:type="spellEnd"/>
          </w:p>
        </w:tc>
        <w:tc>
          <w:tcPr>
            <w:tcW w:w="1701" w:type="dxa"/>
          </w:tcPr>
          <w:p w14:paraId="178C514C"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02272" behindDoc="0" locked="0" layoutInCell="1" allowOverlap="1" wp14:anchorId="34588957" wp14:editId="4399A286">
                      <wp:simplePos x="0" y="0"/>
                      <wp:positionH relativeFrom="column">
                        <wp:posOffset>14079</wp:posOffset>
                      </wp:positionH>
                      <wp:positionV relativeFrom="paragraph">
                        <wp:posOffset>22225</wp:posOffset>
                      </wp:positionV>
                      <wp:extent cx="77470" cy="79375"/>
                      <wp:effectExtent l="0" t="0" r="17780" b="15875"/>
                      <wp:wrapNone/>
                      <wp:docPr id="49" name="Diagrama de flujo: conector 49"/>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4469D" id="Diagrama de flujo: conector 49" o:spid="_x0000_s1026" type="#_x0000_t120" style="position:absolute;margin-left:1.1pt;margin-top:1.75pt;width:6.1pt;height:6.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699200" behindDoc="0" locked="0" layoutInCell="1" allowOverlap="1" wp14:anchorId="77FCD94D" wp14:editId="3A294B05">
                      <wp:simplePos x="0" y="0"/>
                      <wp:positionH relativeFrom="column">
                        <wp:posOffset>-1270</wp:posOffset>
                      </wp:positionH>
                      <wp:positionV relativeFrom="paragraph">
                        <wp:posOffset>5715</wp:posOffset>
                      </wp:positionV>
                      <wp:extent cx="116006" cy="116006"/>
                      <wp:effectExtent l="0" t="0" r="17780" b="17780"/>
                      <wp:wrapNone/>
                      <wp:docPr id="20" name="Rectángulo 20"/>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7702CC" id="Rectángulo 20" o:spid="_x0000_s1026" style="position:absolute;margin-left:-.1pt;margin-top:.45pt;width:9.15pt;height:9.1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" fillcolor="white [3212]" strokecolor="black [3213]" strokeweight="2pt"/>
                  </w:pict>
                </mc:Fallback>
              </mc:AlternateContent>
            </w:r>
            <w:r w:rsidRPr="00236DEC">
              <w:rPr>
                <w:rFonts w:ascii="Trebuchet MS" w:hAnsi="Trebuchet MS" w:cs="Times New Roman"/>
                <w:sz w:val="20"/>
                <w:szCs w:val="20"/>
              </w:rPr>
              <w:t xml:space="preserve">     Alta/</w:t>
            </w:r>
            <w:proofErr w:type="spellStart"/>
            <w:r w:rsidRPr="00236DEC">
              <w:rPr>
                <w:rFonts w:ascii="Trebuchet MS" w:hAnsi="Trebuchet MS" w:cs="Times New Roman"/>
                <w:sz w:val="20"/>
                <w:szCs w:val="20"/>
              </w:rPr>
              <w:t>Esencial</w:t>
            </w:r>
            <w:proofErr w:type="spellEnd"/>
          </w:p>
        </w:tc>
        <w:tc>
          <w:tcPr>
            <w:tcW w:w="1684" w:type="dxa"/>
            <w:gridSpan w:val="3"/>
          </w:tcPr>
          <w:p w14:paraId="7D1782A8"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00224" behindDoc="0" locked="0" layoutInCell="1" allowOverlap="1" wp14:anchorId="5D2FD5F5" wp14:editId="0F2FFB5D">
                      <wp:simplePos x="0" y="0"/>
                      <wp:positionH relativeFrom="column">
                        <wp:posOffset>-3810</wp:posOffset>
                      </wp:positionH>
                      <wp:positionV relativeFrom="paragraph">
                        <wp:posOffset>5715</wp:posOffset>
                      </wp:positionV>
                      <wp:extent cx="116006" cy="116006"/>
                      <wp:effectExtent l="0" t="0" r="17780" b="17780"/>
                      <wp:wrapNone/>
                      <wp:docPr id="21" name="Rectángulo 21"/>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474DDC" id="Rectángulo 21" o:spid="_x0000_s1026" style="position:absolute;margin-left:-.3pt;margin-top:.45pt;width:9.15pt;height:9.1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" fillcolor="white [3212]" strokecolor="black [3213]" strokeweight="2pt"/>
                  </w:pict>
                </mc:Fallback>
              </mc:AlternateContent>
            </w:r>
            <w:r w:rsidRPr="00236DEC">
              <w:rPr>
                <w:rFonts w:ascii="Trebuchet MS" w:hAnsi="Trebuchet MS" w:cs="Times New Roman"/>
                <w:sz w:val="20"/>
                <w:szCs w:val="20"/>
              </w:rPr>
              <w:t xml:space="preserve">    Media/</w:t>
            </w:r>
            <w:proofErr w:type="spellStart"/>
            <w:r w:rsidRPr="00236DEC">
              <w:rPr>
                <w:rFonts w:ascii="Trebuchet MS" w:hAnsi="Trebuchet MS" w:cs="Times New Roman"/>
                <w:sz w:val="20"/>
                <w:szCs w:val="20"/>
              </w:rPr>
              <w:t>Deseado</w:t>
            </w:r>
            <w:proofErr w:type="spellEnd"/>
          </w:p>
        </w:tc>
        <w:tc>
          <w:tcPr>
            <w:tcW w:w="1575" w:type="dxa"/>
          </w:tcPr>
          <w:p w14:paraId="09FC7420"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01248" behindDoc="0" locked="0" layoutInCell="1" allowOverlap="1" wp14:anchorId="3ECACCB7" wp14:editId="051C6F96">
                      <wp:simplePos x="0" y="0"/>
                      <wp:positionH relativeFrom="column">
                        <wp:posOffset>-635</wp:posOffset>
                      </wp:positionH>
                      <wp:positionV relativeFrom="paragraph">
                        <wp:posOffset>5715</wp:posOffset>
                      </wp:positionV>
                      <wp:extent cx="116006" cy="116006"/>
                      <wp:effectExtent l="0" t="0" r="17780" b="17780"/>
                      <wp:wrapNone/>
                      <wp:docPr id="22" name="Rectángulo 22"/>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90AA3A" id="Rectángulo 22" o:spid="_x0000_s1026" style="position:absolute;margin-left:-.05pt;margin-top:.45pt;width:9.15pt;height:9.1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" fillcolor="white [3212]" strokecolor="black [3213]" strokeweight="2pt"/>
                  </w:pict>
                </mc:Fallback>
              </mc:AlternateContent>
            </w:r>
            <w:r w:rsidRPr="00236DEC">
              <w:rPr>
                <w:rFonts w:ascii="Trebuchet MS" w:hAnsi="Trebuchet MS" w:cs="Times New Roman"/>
                <w:sz w:val="20"/>
                <w:szCs w:val="20"/>
              </w:rPr>
              <w:t xml:space="preserve">    Baja/</w:t>
            </w:r>
            <w:proofErr w:type="spellStart"/>
            <w:r w:rsidRPr="00236DEC">
              <w:rPr>
                <w:rFonts w:ascii="Trebuchet MS" w:hAnsi="Trebuchet MS" w:cs="Times New Roman"/>
                <w:sz w:val="20"/>
                <w:szCs w:val="20"/>
              </w:rPr>
              <w:t>Opcional</w:t>
            </w:r>
            <w:proofErr w:type="spellEnd"/>
          </w:p>
        </w:tc>
      </w:tr>
      <w:tr w:rsidR="00473935" w:rsidRPr="0071760D" w14:paraId="09F562D5" w14:textId="77777777" w:rsidTr="00E17D18">
        <w:trPr>
          <w:jc w:val="center"/>
        </w:trPr>
        <w:tc>
          <w:tcPr>
            <w:tcW w:w="1557" w:type="dxa"/>
          </w:tcPr>
          <w:p w14:paraId="4E4EEC0C"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Descripción</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requerimiento</w:t>
            </w:r>
            <w:proofErr w:type="spellEnd"/>
          </w:p>
        </w:tc>
        <w:tc>
          <w:tcPr>
            <w:tcW w:w="2480" w:type="dxa"/>
            <w:gridSpan w:val="2"/>
          </w:tcPr>
          <w:p w14:paraId="44C26C8A"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El sistema debe Mostrar lecciones de inglés organizadas por nivel (básico, intermedio, avanzado)</w:t>
            </w:r>
          </w:p>
        </w:tc>
        <w:tc>
          <w:tcPr>
            <w:tcW w:w="2480" w:type="dxa"/>
            <w:gridSpan w:val="3"/>
          </w:tcPr>
          <w:p w14:paraId="71CABE59"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Cada lección incluirá contenido visual, auditivo y textual para facilitar el aprendizaje</w:t>
            </w:r>
          </w:p>
        </w:tc>
      </w:tr>
    </w:tbl>
    <w:p w14:paraId="7874826A" w14:textId="77777777" w:rsidR="00355676" w:rsidRPr="00236DEC" w:rsidRDefault="00355676" w:rsidP="00355676">
      <w:pPr>
        <w:pStyle w:val="Prrafodelista"/>
        <w:rPr>
          <w:rFonts w:ascii="Trebuchet MS" w:hAnsi="Trebuchet MS"/>
          <w:b/>
          <w:bCs/>
          <w:sz w:val="24"/>
          <w:szCs w:val="24"/>
          <w:lang w:val="es-NI" w:eastAsia="es-NI"/>
        </w:rPr>
      </w:pPr>
    </w:p>
    <w:p w14:paraId="5369E6A7" w14:textId="2D7DB4D0" w:rsidR="00355676" w:rsidRPr="00236DEC" w:rsidRDefault="00473935" w:rsidP="00355676">
      <w:pPr>
        <w:pStyle w:val="Prrafodelista"/>
        <w:rPr>
          <w:rFonts w:ascii="Trebuchet MS" w:hAnsi="Trebuchet MS"/>
          <w:b/>
          <w:bCs/>
          <w:lang w:eastAsia="es-NI"/>
        </w:rPr>
      </w:pPr>
      <w:r w:rsidRPr="00236DEC">
        <w:rPr>
          <w:rFonts w:ascii="Trebuchet MS" w:hAnsi="Trebuchet MS"/>
          <w:b/>
          <w:bCs/>
          <w:lang w:eastAsia="es-NI"/>
        </w:rPr>
        <w:t xml:space="preserve">RF04 - </w:t>
      </w:r>
      <w:proofErr w:type="spellStart"/>
      <w:r w:rsidRPr="00236DEC">
        <w:rPr>
          <w:rFonts w:ascii="Trebuchet MS" w:hAnsi="Trebuchet MS"/>
          <w:b/>
          <w:bCs/>
          <w:lang w:eastAsia="es-NI"/>
        </w:rPr>
        <w:t>Actividades</w:t>
      </w:r>
      <w:proofErr w:type="spellEnd"/>
      <w:r w:rsidRPr="00236DEC">
        <w:rPr>
          <w:rFonts w:ascii="Trebuchet MS" w:hAnsi="Trebuchet MS"/>
          <w:b/>
          <w:bCs/>
          <w:lang w:eastAsia="es-NI"/>
        </w:rPr>
        <w:t xml:space="preserve"> </w:t>
      </w:r>
      <w:proofErr w:type="spellStart"/>
      <w:r w:rsidRPr="00236DEC">
        <w:rPr>
          <w:rFonts w:ascii="Trebuchet MS" w:hAnsi="Trebuchet MS"/>
          <w:b/>
          <w:bCs/>
          <w:lang w:eastAsia="es-NI"/>
        </w:rPr>
        <w:t>interactivas</w:t>
      </w:r>
      <w:proofErr w:type="spellEnd"/>
      <w:r w:rsidRPr="00236DEC">
        <w:rPr>
          <w:rFonts w:ascii="Trebuchet MS" w:hAnsi="Trebuchet MS"/>
          <w:b/>
          <w:bCs/>
          <w:lang w:eastAsia="es-NI"/>
        </w:rPr>
        <w:t>:</w:t>
      </w:r>
    </w:p>
    <w:tbl>
      <w:tblPr>
        <w:tblStyle w:val="Tablaconcuadrcula"/>
        <w:tblW w:w="0" w:type="auto"/>
        <w:jc w:val="center"/>
        <w:tblLook w:val="04A0" w:firstRow="1" w:lastRow="0" w:firstColumn="1" w:lastColumn="0" w:noHBand="0" w:noVBand="1"/>
      </w:tblPr>
      <w:tblGrid>
        <w:gridCol w:w="1600"/>
        <w:gridCol w:w="1658"/>
        <w:gridCol w:w="993"/>
        <w:gridCol w:w="691"/>
        <w:gridCol w:w="1575"/>
      </w:tblGrid>
      <w:tr w:rsidR="00473935" w:rsidRPr="00236DEC" w14:paraId="333A3244" w14:textId="77777777" w:rsidTr="00E17D18">
        <w:trPr>
          <w:jc w:val="center"/>
        </w:trPr>
        <w:tc>
          <w:tcPr>
            <w:tcW w:w="1600" w:type="dxa"/>
          </w:tcPr>
          <w:p w14:paraId="7A102A0A"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Numero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4917" w:type="dxa"/>
            <w:gridSpan w:val="4"/>
          </w:tcPr>
          <w:p w14:paraId="5929CA13"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RF04</w:t>
            </w:r>
          </w:p>
        </w:tc>
      </w:tr>
      <w:tr w:rsidR="00473935" w:rsidRPr="00236DEC" w14:paraId="4A918333" w14:textId="77777777" w:rsidTr="00E17D18">
        <w:trPr>
          <w:jc w:val="center"/>
        </w:trPr>
        <w:tc>
          <w:tcPr>
            <w:tcW w:w="1600" w:type="dxa"/>
          </w:tcPr>
          <w:p w14:paraId="5AA71BBD"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Nombre</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4917" w:type="dxa"/>
            <w:gridSpan w:val="4"/>
          </w:tcPr>
          <w:p w14:paraId="57E014F9"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Actividades</w:t>
            </w:r>
            <w:proofErr w:type="spellEnd"/>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interactivas</w:t>
            </w:r>
            <w:proofErr w:type="spellEnd"/>
          </w:p>
        </w:tc>
      </w:tr>
      <w:tr w:rsidR="00473935" w:rsidRPr="0071760D" w14:paraId="4D3AA6B2" w14:textId="77777777" w:rsidTr="00E17D18">
        <w:trPr>
          <w:trHeight w:val="861"/>
          <w:jc w:val="center"/>
        </w:trPr>
        <w:tc>
          <w:tcPr>
            <w:tcW w:w="1600" w:type="dxa"/>
          </w:tcPr>
          <w:p w14:paraId="4B632733"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Objetivo</w:t>
            </w:r>
            <w:proofErr w:type="spellEnd"/>
          </w:p>
        </w:tc>
        <w:tc>
          <w:tcPr>
            <w:tcW w:w="4917" w:type="dxa"/>
            <w:gridSpan w:val="4"/>
          </w:tcPr>
          <w:p w14:paraId="35E3AA0B" w14:textId="77777777" w:rsidR="00473935" w:rsidRPr="00236DEC" w:rsidRDefault="00473935" w:rsidP="00E17D18">
            <w:pPr>
              <w:rPr>
                <w:rFonts w:ascii="Trebuchet MS" w:hAnsi="Trebuchet MS" w:cs="Times New Roman"/>
                <w:sz w:val="20"/>
                <w:szCs w:val="20"/>
                <w:lang w:val="es-ES"/>
              </w:rPr>
            </w:pPr>
            <w:r w:rsidRPr="00236DEC">
              <w:rPr>
                <w:rFonts w:ascii="Trebuchet MS" w:hAnsi="Trebuchet MS" w:cs="Times New Roman"/>
                <w:sz w:val="20"/>
                <w:szCs w:val="20"/>
                <w:lang w:val="es-ES"/>
              </w:rPr>
              <w:t>Facilitar el aprendizaje mediante ejercicios dinámicos.</w:t>
            </w:r>
          </w:p>
          <w:p w14:paraId="79FF2BA7" w14:textId="77777777" w:rsidR="00473935" w:rsidRPr="00236DEC" w:rsidRDefault="00473935" w:rsidP="00E17D18">
            <w:pPr>
              <w:rPr>
                <w:rFonts w:ascii="Trebuchet MS" w:hAnsi="Trebuchet MS" w:cs="Times New Roman"/>
                <w:sz w:val="20"/>
                <w:szCs w:val="20"/>
                <w:lang w:val="es-ES"/>
              </w:rPr>
            </w:pPr>
          </w:p>
        </w:tc>
      </w:tr>
      <w:tr w:rsidR="00473935" w:rsidRPr="00236DEC" w14:paraId="28D45439" w14:textId="77777777" w:rsidTr="00E17D18">
        <w:trPr>
          <w:jc w:val="center"/>
        </w:trPr>
        <w:tc>
          <w:tcPr>
            <w:tcW w:w="1600" w:type="dxa"/>
          </w:tcPr>
          <w:p w14:paraId="5E19CC69"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Tipo</w:t>
            </w:r>
          </w:p>
        </w:tc>
        <w:tc>
          <w:tcPr>
            <w:tcW w:w="2651" w:type="dxa"/>
            <w:gridSpan w:val="2"/>
          </w:tcPr>
          <w:p w14:paraId="1EC3B881"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05344" behindDoc="0" locked="0" layoutInCell="1" allowOverlap="1" wp14:anchorId="732E44B0" wp14:editId="510E0FA5">
                      <wp:simplePos x="0" y="0"/>
                      <wp:positionH relativeFrom="column">
                        <wp:posOffset>-483</wp:posOffset>
                      </wp:positionH>
                      <wp:positionV relativeFrom="paragraph">
                        <wp:posOffset>0</wp:posOffset>
                      </wp:positionV>
                      <wp:extent cx="116006" cy="116006"/>
                      <wp:effectExtent l="0" t="0" r="17780" b="17780"/>
                      <wp:wrapSquare wrapText="bothSides"/>
                      <wp:docPr id="2145894066" name="Rectángulo 2145894066"/>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EB22233"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E44B0" id="Rectángulo 2145894066" o:spid="_x0000_s1035" style="position:absolute;margin-left:-.05pt;margin-top:0;width:9.15pt;height:9.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" fillcolor="window" strokecolor="windowText" strokeweight="1pt">
                      <v:textbox>
                        <w:txbxContent>
                          <w:p w14:paraId="5EB22233"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236DEC">
              <w:rPr>
                <w:rFonts w:ascii="Trebuchet MS" w:hAnsi="Trebuchet MS" w:cs="Times New Roman"/>
                <w:sz w:val="20"/>
                <w:szCs w:val="20"/>
              </w:rPr>
              <w:t>Requisito</w:t>
            </w:r>
            <w:proofErr w:type="spellEnd"/>
          </w:p>
        </w:tc>
        <w:tc>
          <w:tcPr>
            <w:tcW w:w="2266" w:type="dxa"/>
            <w:gridSpan w:val="2"/>
          </w:tcPr>
          <w:p w14:paraId="5589F6F7"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06368" behindDoc="0" locked="0" layoutInCell="1" allowOverlap="1" wp14:anchorId="237B0296" wp14:editId="411EFF92">
                      <wp:simplePos x="0" y="0"/>
                      <wp:positionH relativeFrom="column">
                        <wp:posOffset>-2540</wp:posOffset>
                      </wp:positionH>
                      <wp:positionV relativeFrom="paragraph">
                        <wp:posOffset>3175</wp:posOffset>
                      </wp:positionV>
                      <wp:extent cx="116006" cy="116006"/>
                      <wp:effectExtent l="0" t="0" r="17780" b="17780"/>
                      <wp:wrapNone/>
                      <wp:docPr id="1981279051" name="Rectángulo 1981279051"/>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CE5458" id="Rectángulo 1981279051" o:spid="_x0000_s1026" style="position:absolute;margin-left:-.2pt;margin-top:.25pt;width:9.15pt;height:9.1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Restricción</w:t>
            </w:r>
            <w:proofErr w:type="spellEnd"/>
          </w:p>
        </w:tc>
      </w:tr>
      <w:tr w:rsidR="00473935" w:rsidRPr="00236DEC" w14:paraId="1F458850" w14:textId="77777777" w:rsidTr="00E17D18">
        <w:trPr>
          <w:jc w:val="center"/>
        </w:trPr>
        <w:tc>
          <w:tcPr>
            <w:tcW w:w="1600" w:type="dxa"/>
          </w:tcPr>
          <w:p w14:paraId="74AFD729"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 xml:space="preserve">Fuente del </w:t>
            </w:r>
            <w:proofErr w:type="spellStart"/>
            <w:r w:rsidRPr="00236DEC">
              <w:rPr>
                <w:rFonts w:ascii="Trebuchet MS" w:hAnsi="Trebuchet MS" w:cs="Times New Roman"/>
                <w:sz w:val="20"/>
                <w:szCs w:val="20"/>
              </w:rPr>
              <w:t>requisito</w:t>
            </w:r>
            <w:proofErr w:type="spellEnd"/>
          </w:p>
        </w:tc>
        <w:tc>
          <w:tcPr>
            <w:tcW w:w="4917" w:type="dxa"/>
            <w:gridSpan w:val="4"/>
          </w:tcPr>
          <w:p w14:paraId="18DE328A"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10464" behindDoc="0" locked="0" layoutInCell="1" allowOverlap="1" wp14:anchorId="5D3F5E07" wp14:editId="63071226">
                      <wp:simplePos x="0" y="0"/>
                      <wp:positionH relativeFrom="column">
                        <wp:posOffset>17631</wp:posOffset>
                      </wp:positionH>
                      <wp:positionV relativeFrom="paragraph">
                        <wp:posOffset>-136302</wp:posOffset>
                      </wp:positionV>
                      <wp:extent cx="77571" cy="79922"/>
                      <wp:effectExtent l="0" t="0" r="17780" b="15875"/>
                      <wp:wrapNone/>
                      <wp:docPr id="51" name="Diagrama de flujo: conector 51"/>
                      <wp:cNvGraphicFramePr/>
                      <a:graphic xmlns:a="http://schemas.openxmlformats.org/drawingml/2006/main">
                        <a:graphicData uri="http://schemas.microsoft.com/office/word/2010/wordprocessingShape">
                          <wps:wsp>
                            <wps:cNvSpPr/>
                            <wps:spPr>
                              <a:xfrm>
                                <a:off x="0" y="0"/>
                                <a:ext cx="77571" cy="79922"/>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F1EE0" id="Diagrama de flujo: conector 51" o:spid="_x0000_s1026" type="#_x0000_t120" style="position:absolute;margin-left:1.4pt;margin-top:-10.75pt;width:6.1pt;height:6.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" fillcolor="white [3201]" strokecolor="#f79646 [3209]" strokeweight="2pt"/>
                  </w:pict>
                </mc:Fallback>
              </mc:AlternateContent>
            </w:r>
            <w:proofErr w:type="spellStart"/>
            <w:r w:rsidRPr="00236DEC">
              <w:rPr>
                <w:rFonts w:ascii="Trebuchet MS" w:hAnsi="Trebuchet MS" w:cs="Times New Roman"/>
                <w:sz w:val="20"/>
                <w:szCs w:val="20"/>
              </w:rPr>
              <w:t>Usuarios</w:t>
            </w:r>
            <w:proofErr w:type="spellEnd"/>
          </w:p>
        </w:tc>
      </w:tr>
      <w:tr w:rsidR="00473935" w:rsidRPr="00236DEC" w14:paraId="71B9448A" w14:textId="77777777" w:rsidTr="00E17D18">
        <w:trPr>
          <w:jc w:val="center"/>
        </w:trPr>
        <w:tc>
          <w:tcPr>
            <w:tcW w:w="1600" w:type="dxa"/>
          </w:tcPr>
          <w:p w14:paraId="498B3709"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Prioridad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requisito</w:t>
            </w:r>
            <w:proofErr w:type="spellEnd"/>
          </w:p>
        </w:tc>
        <w:tc>
          <w:tcPr>
            <w:tcW w:w="1658" w:type="dxa"/>
          </w:tcPr>
          <w:p w14:paraId="7CCB232A"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11488" behindDoc="0" locked="0" layoutInCell="1" allowOverlap="1" wp14:anchorId="21503351" wp14:editId="1CCD7967">
                      <wp:simplePos x="0" y="0"/>
                      <wp:positionH relativeFrom="column">
                        <wp:posOffset>19212</wp:posOffset>
                      </wp:positionH>
                      <wp:positionV relativeFrom="paragraph">
                        <wp:posOffset>20955</wp:posOffset>
                      </wp:positionV>
                      <wp:extent cx="77571" cy="79922"/>
                      <wp:effectExtent l="0" t="0" r="17780" b="15875"/>
                      <wp:wrapNone/>
                      <wp:docPr id="52" name="Diagrama de flujo: conector 52"/>
                      <wp:cNvGraphicFramePr/>
                      <a:graphic xmlns:a="http://schemas.openxmlformats.org/drawingml/2006/main">
                        <a:graphicData uri="http://schemas.microsoft.com/office/word/2010/wordprocessingShape">
                          <wps:wsp>
                            <wps:cNvSpPr/>
                            <wps:spPr>
                              <a:xfrm>
                                <a:off x="0" y="0"/>
                                <a:ext cx="77571" cy="79922"/>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10DC9" id="Diagrama de flujo: conector 52" o:spid="_x0000_s1026" type="#_x0000_t120" style="position:absolute;margin-left:1.5pt;margin-top:1.65pt;width:6.1pt;height:6.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07392" behindDoc="0" locked="0" layoutInCell="1" allowOverlap="1" wp14:anchorId="11B72921" wp14:editId="3AB1A01E">
                      <wp:simplePos x="0" y="0"/>
                      <wp:positionH relativeFrom="column">
                        <wp:posOffset>-1270</wp:posOffset>
                      </wp:positionH>
                      <wp:positionV relativeFrom="paragraph">
                        <wp:posOffset>5715</wp:posOffset>
                      </wp:positionV>
                      <wp:extent cx="116006" cy="116006"/>
                      <wp:effectExtent l="0" t="0" r="17780" b="17780"/>
                      <wp:wrapNone/>
                      <wp:docPr id="1903373104" name="Rectángulo 1903373104"/>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77C5CB8" w14:textId="77777777" w:rsidR="00473935" w:rsidRPr="004F022D" w:rsidRDefault="00473935" w:rsidP="00473935">
                                  <w:pPr>
                                    <w:jc w:val="center"/>
                                    <w:rPr>
                                      <w:lang w:val="es-ES"/>
                                    </w:rPr>
                                  </w:pPr>
                                  <w:r>
                                    <w:rPr>
                                      <w:lang w:val="es-E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B72921" id="Rectángulo 1903373104" o:spid="_x0000_s1036" style="position:absolute;margin-left:-.1pt;margin-top:.45pt;width:9.15pt;height:9.1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" fillcolor="window" strokecolor="windowText" strokeweight="1pt">
                      <v:textbox>
                        <w:txbxContent>
                          <w:p w14:paraId="377C5CB8" w14:textId="77777777" w:rsidR="00473935" w:rsidRPr="004F022D" w:rsidRDefault="00473935" w:rsidP="00473935">
                            <w:pPr>
                              <w:jc w:val="center"/>
                              <w:rPr>
                                <w:lang w:val="es-ES"/>
                              </w:rPr>
                            </w:pPr>
                            <w:r>
                              <w:rPr>
                                <w:lang w:val="es-ES"/>
                              </w:rPr>
                              <w:t>d</w:t>
                            </w:r>
                          </w:p>
                        </w:txbxContent>
                      </v:textbox>
                    </v:rect>
                  </w:pict>
                </mc:Fallback>
              </mc:AlternateContent>
            </w:r>
            <w:r w:rsidRPr="00236DEC">
              <w:rPr>
                <w:rFonts w:ascii="Trebuchet MS" w:hAnsi="Trebuchet MS" w:cs="Times New Roman"/>
                <w:sz w:val="20"/>
                <w:szCs w:val="20"/>
              </w:rPr>
              <w:t xml:space="preserve">     Alta/</w:t>
            </w:r>
            <w:proofErr w:type="spellStart"/>
            <w:r w:rsidRPr="00236DEC">
              <w:rPr>
                <w:rFonts w:ascii="Trebuchet MS" w:hAnsi="Trebuchet MS" w:cs="Times New Roman"/>
                <w:sz w:val="20"/>
                <w:szCs w:val="20"/>
              </w:rPr>
              <w:t>Esencial</w:t>
            </w:r>
            <w:proofErr w:type="spellEnd"/>
          </w:p>
        </w:tc>
        <w:tc>
          <w:tcPr>
            <w:tcW w:w="1684" w:type="dxa"/>
            <w:gridSpan w:val="2"/>
          </w:tcPr>
          <w:p w14:paraId="18110CBA"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08416" behindDoc="0" locked="0" layoutInCell="1" allowOverlap="1" wp14:anchorId="4B588387" wp14:editId="1DBAA9B6">
                      <wp:simplePos x="0" y="0"/>
                      <wp:positionH relativeFrom="column">
                        <wp:posOffset>-3810</wp:posOffset>
                      </wp:positionH>
                      <wp:positionV relativeFrom="paragraph">
                        <wp:posOffset>5715</wp:posOffset>
                      </wp:positionV>
                      <wp:extent cx="116006" cy="116006"/>
                      <wp:effectExtent l="0" t="0" r="17780" b="17780"/>
                      <wp:wrapNone/>
                      <wp:docPr id="910464603" name="Rectángulo 91046460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E35EAF" id="Rectángulo 910464603" o:spid="_x0000_s1026" style="position:absolute;margin-left:-.3pt;margin-top:.45pt;width:9.15pt;height:9.1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Media/</w:t>
            </w:r>
            <w:proofErr w:type="spellStart"/>
            <w:r w:rsidRPr="00236DEC">
              <w:rPr>
                <w:rFonts w:ascii="Trebuchet MS" w:hAnsi="Trebuchet MS" w:cs="Times New Roman"/>
                <w:sz w:val="20"/>
                <w:szCs w:val="20"/>
              </w:rPr>
              <w:t>Deseado</w:t>
            </w:r>
            <w:proofErr w:type="spellEnd"/>
          </w:p>
        </w:tc>
        <w:tc>
          <w:tcPr>
            <w:tcW w:w="1575" w:type="dxa"/>
          </w:tcPr>
          <w:p w14:paraId="612208D2"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09440" behindDoc="0" locked="0" layoutInCell="1" allowOverlap="1" wp14:anchorId="1D0D7287" wp14:editId="27EF5C7E">
                      <wp:simplePos x="0" y="0"/>
                      <wp:positionH relativeFrom="column">
                        <wp:posOffset>-635</wp:posOffset>
                      </wp:positionH>
                      <wp:positionV relativeFrom="paragraph">
                        <wp:posOffset>5715</wp:posOffset>
                      </wp:positionV>
                      <wp:extent cx="116006" cy="116006"/>
                      <wp:effectExtent l="0" t="0" r="17780" b="17780"/>
                      <wp:wrapNone/>
                      <wp:docPr id="1769755514" name="Rectángulo 1769755514"/>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2EA5B7" id="Rectángulo 1769755514" o:spid="_x0000_s1026" style="position:absolute;margin-left:-.05pt;margin-top:.45pt;width:9.15pt;height:9.1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Baja/</w:t>
            </w:r>
            <w:proofErr w:type="spellStart"/>
            <w:r w:rsidRPr="00236DEC">
              <w:rPr>
                <w:rFonts w:ascii="Trebuchet MS" w:hAnsi="Trebuchet MS" w:cs="Times New Roman"/>
                <w:sz w:val="20"/>
                <w:szCs w:val="20"/>
              </w:rPr>
              <w:t>Opcional</w:t>
            </w:r>
            <w:proofErr w:type="spellEnd"/>
          </w:p>
        </w:tc>
      </w:tr>
      <w:tr w:rsidR="00473935" w:rsidRPr="0071760D" w14:paraId="03DA9261" w14:textId="77777777" w:rsidTr="00E17D18">
        <w:trPr>
          <w:jc w:val="center"/>
        </w:trPr>
        <w:tc>
          <w:tcPr>
            <w:tcW w:w="1600" w:type="dxa"/>
          </w:tcPr>
          <w:p w14:paraId="6B8763AE"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Descripción</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requerimiento</w:t>
            </w:r>
            <w:proofErr w:type="spellEnd"/>
          </w:p>
        </w:tc>
        <w:tc>
          <w:tcPr>
            <w:tcW w:w="4917" w:type="dxa"/>
            <w:gridSpan w:val="4"/>
          </w:tcPr>
          <w:p w14:paraId="44080CA9" w14:textId="77777777" w:rsidR="00473935" w:rsidRPr="00236DEC" w:rsidRDefault="00473935" w:rsidP="00E17D18">
            <w:pPr>
              <w:rPr>
                <w:rFonts w:ascii="Trebuchet MS" w:hAnsi="Trebuchet MS" w:cs="Times New Roman"/>
                <w:sz w:val="20"/>
                <w:szCs w:val="20"/>
                <w:lang w:val="es-ES"/>
              </w:rPr>
            </w:pPr>
            <w:r w:rsidRPr="00236DEC">
              <w:rPr>
                <w:rFonts w:ascii="Trebuchet MS" w:hAnsi="Trebuchet MS" w:cs="Times New Roman"/>
                <w:sz w:val="20"/>
                <w:szCs w:val="20"/>
                <w:lang w:val="es-ES"/>
              </w:rPr>
              <w:t>El sistema debe permitir al usuario realizar actividades interactivas (selección múltiple, audios y juegos), evaluando automáticamente las respuestas y almacenando la puntuación obtenida.</w:t>
            </w:r>
            <w:r w:rsidRPr="00236DEC">
              <w:rPr>
                <w:rFonts w:ascii="Trebuchet MS" w:hAnsi="Trebuchet MS" w:cs="Times New Roman"/>
                <w:sz w:val="20"/>
                <w:szCs w:val="20"/>
                <w:lang w:val="es-ES"/>
              </w:rPr>
              <w:br/>
              <w:t>El sistema deberá proporcionar retroalimentación inmediata indicando aciertos y errores.</w:t>
            </w:r>
          </w:p>
        </w:tc>
      </w:tr>
    </w:tbl>
    <w:p w14:paraId="54F2A264" w14:textId="77777777" w:rsidR="00473935" w:rsidRPr="00236DEC" w:rsidRDefault="00473935" w:rsidP="00355676">
      <w:pPr>
        <w:pStyle w:val="Prrafodelista"/>
        <w:rPr>
          <w:rFonts w:ascii="Trebuchet MS" w:hAnsi="Trebuchet MS"/>
          <w:b/>
          <w:bCs/>
          <w:lang w:val="es-ES" w:eastAsia="es-NI"/>
        </w:rPr>
      </w:pPr>
    </w:p>
    <w:p w14:paraId="61943AAD" w14:textId="77777777" w:rsidR="00355676" w:rsidRPr="00236DEC" w:rsidRDefault="00355676" w:rsidP="00355676">
      <w:pPr>
        <w:pStyle w:val="Prrafodelista"/>
        <w:rPr>
          <w:rFonts w:ascii="Trebuchet MS" w:hAnsi="Trebuchet MS"/>
          <w:b/>
          <w:bCs/>
          <w:sz w:val="24"/>
          <w:szCs w:val="24"/>
          <w:lang w:val="es-NI" w:eastAsia="es-NI"/>
        </w:rPr>
      </w:pPr>
    </w:p>
    <w:p w14:paraId="0F2A6334" w14:textId="77777777" w:rsidR="00355676" w:rsidRPr="00236DEC" w:rsidRDefault="00355676" w:rsidP="00355676">
      <w:pPr>
        <w:pStyle w:val="Prrafodelista"/>
        <w:rPr>
          <w:rFonts w:ascii="Trebuchet MS" w:hAnsi="Trebuchet MS"/>
          <w:b/>
          <w:bCs/>
          <w:sz w:val="24"/>
          <w:szCs w:val="24"/>
          <w:lang w:val="es-NI" w:eastAsia="es-NI"/>
        </w:rPr>
      </w:pPr>
    </w:p>
    <w:p w14:paraId="0D1B0343" w14:textId="77777777" w:rsidR="00355676" w:rsidRPr="00236DEC" w:rsidRDefault="00355676" w:rsidP="00355676">
      <w:pPr>
        <w:pStyle w:val="Prrafodelista"/>
        <w:rPr>
          <w:rFonts w:ascii="Trebuchet MS" w:hAnsi="Trebuchet MS"/>
          <w:b/>
          <w:bCs/>
          <w:sz w:val="24"/>
          <w:szCs w:val="24"/>
          <w:lang w:val="es-NI" w:eastAsia="es-NI"/>
        </w:rPr>
      </w:pPr>
    </w:p>
    <w:p w14:paraId="4D086F28" w14:textId="77777777" w:rsidR="00355676" w:rsidRPr="00236DEC" w:rsidRDefault="00355676" w:rsidP="00355676">
      <w:pPr>
        <w:pStyle w:val="Prrafodelista"/>
        <w:rPr>
          <w:rFonts w:ascii="Trebuchet MS" w:hAnsi="Trebuchet MS"/>
          <w:b/>
          <w:bCs/>
          <w:sz w:val="24"/>
          <w:szCs w:val="24"/>
          <w:lang w:val="es-NI" w:eastAsia="es-NI"/>
        </w:rPr>
      </w:pPr>
    </w:p>
    <w:p w14:paraId="77F49AD5" w14:textId="77777777" w:rsidR="00473935" w:rsidRPr="00236DEC" w:rsidRDefault="00473935" w:rsidP="00355676">
      <w:pPr>
        <w:pStyle w:val="Prrafodelista"/>
        <w:rPr>
          <w:rFonts w:ascii="Trebuchet MS" w:hAnsi="Trebuchet MS"/>
          <w:b/>
          <w:bCs/>
          <w:sz w:val="24"/>
          <w:szCs w:val="24"/>
          <w:lang w:val="es-NI" w:eastAsia="es-NI"/>
        </w:rPr>
      </w:pPr>
    </w:p>
    <w:p w14:paraId="4D5DCE2C" w14:textId="77777777" w:rsidR="00473935" w:rsidRPr="00236DEC" w:rsidRDefault="00473935" w:rsidP="00355676">
      <w:pPr>
        <w:pStyle w:val="Prrafodelista"/>
        <w:rPr>
          <w:rFonts w:ascii="Trebuchet MS" w:hAnsi="Trebuchet MS"/>
          <w:b/>
          <w:bCs/>
          <w:sz w:val="24"/>
          <w:szCs w:val="24"/>
          <w:lang w:val="es-NI" w:eastAsia="es-NI"/>
        </w:rPr>
      </w:pPr>
    </w:p>
    <w:p w14:paraId="06B67035" w14:textId="263CFD61" w:rsidR="00473935" w:rsidRPr="00236DEC" w:rsidRDefault="00473935" w:rsidP="00355676">
      <w:pPr>
        <w:pStyle w:val="Prrafodelista"/>
        <w:rPr>
          <w:rFonts w:ascii="Trebuchet MS" w:hAnsi="Trebuchet MS"/>
          <w:b/>
          <w:bCs/>
          <w:lang w:val="es-ES" w:eastAsia="es-NI"/>
        </w:rPr>
      </w:pPr>
      <w:r w:rsidRPr="00236DEC">
        <w:rPr>
          <w:rFonts w:ascii="Trebuchet MS" w:hAnsi="Trebuchet MS"/>
          <w:b/>
          <w:bCs/>
          <w:lang w:val="es-ES" w:eastAsia="es-NI"/>
        </w:rPr>
        <w:lastRenderedPageBreak/>
        <w:t>RF05 - Medir y mostrar progreso:</w:t>
      </w:r>
    </w:p>
    <w:tbl>
      <w:tblPr>
        <w:tblStyle w:val="Tablaconcuadrcula"/>
        <w:tblW w:w="0" w:type="auto"/>
        <w:jc w:val="center"/>
        <w:tblLook w:val="04A0" w:firstRow="1" w:lastRow="0" w:firstColumn="1" w:lastColumn="0" w:noHBand="0" w:noVBand="1"/>
      </w:tblPr>
      <w:tblGrid>
        <w:gridCol w:w="1557"/>
        <w:gridCol w:w="1701"/>
        <w:gridCol w:w="993"/>
        <w:gridCol w:w="691"/>
        <w:gridCol w:w="1575"/>
      </w:tblGrid>
      <w:tr w:rsidR="00473935" w:rsidRPr="00236DEC" w14:paraId="2500ED6D" w14:textId="77777777" w:rsidTr="00E17D18">
        <w:trPr>
          <w:jc w:val="center"/>
        </w:trPr>
        <w:tc>
          <w:tcPr>
            <w:tcW w:w="1557" w:type="dxa"/>
          </w:tcPr>
          <w:p w14:paraId="67870C95"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Numero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4960" w:type="dxa"/>
            <w:gridSpan w:val="4"/>
          </w:tcPr>
          <w:p w14:paraId="42FAA7B7"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RF05</w:t>
            </w:r>
          </w:p>
        </w:tc>
      </w:tr>
      <w:tr w:rsidR="00473935" w:rsidRPr="00236DEC" w14:paraId="5ECFB7A8" w14:textId="77777777" w:rsidTr="00E17D18">
        <w:trPr>
          <w:jc w:val="center"/>
        </w:trPr>
        <w:tc>
          <w:tcPr>
            <w:tcW w:w="1557" w:type="dxa"/>
          </w:tcPr>
          <w:p w14:paraId="2FA12F30"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Nombre</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4960" w:type="dxa"/>
            <w:gridSpan w:val="4"/>
          </w:tcPr>
          <w:p w14:paraId="559C0DF1" w14:textId="77777777" w:rsidR="00473935" w:rsidRPr="00236DEC" w:rsidRDefault="00473935" w:rsidP="00E17D18">
            <w:pPr>
              <w:jc w:val="both"/>
              <w:rPr>
                <w:rFonts w:ascii="Trebuchet MS" w:hAnsi="Trebuchet MS" w:cs="Times New Roman"/>
                <w:sz w:val="20"/>
                <w:szCs w:val="20"/>
              </w:rPr>
            </w:pPr>
            <w:proofErr w:type="spellStart"/>
            <w:r w:rsidRPr="00236DEC">
              <w:rPr>
                <w:rFonts w:ascii="Trebuchet MS" w:hAnsi="Trebuchet MS" w:cs="Times New Roman"/>
                <w:sz w:val="20"/>
                <w:szCs w:val="20"/>
              </w:rPr>
              <w:t>Medir</w:t>
            </w:r>
            <w:proofErr w:type="spellEnd"/>
            <w:r w:rsidRPr="00236DEC">
              <w:rPr>
                <w:rFonts w:ascii="Trebuchet MS" w:hAnsi="Trebuchet MS" w:cs="Times New Roman"/>
                <w:sz w:val="20"/>
                <w:szCs w:val="20"/>
              </w:rPr>
              <w:t xml:space="preserve"> y </w:t>
            </w:r>
            <w:proofErr w:type="spellStart"/>
            <w:r w:rsidRPr="00236DEC">
              <w:rPr>
                <w:rFonts w:ascii="Trebuchet MS" w:hAnsi="Trebuchet MS" w:cs="Times New Roman"/>
                <w:sz w:val="20"/>
                <w:szCs w:val="20"/>
              </w:rPr>
              <w:t>mostrar</w:t>
            </w:r>
            <w:proofErr w:type="spellEnd"/>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progreso</w:t>
            </w:r>
            <w:proofErr w:type="spellEnd"/>
          </w:p>
        </w:tc>
      </w:tr>
      <w:tr w:rsidR="00473935" w:rsidRPr="0071760D" w14:paraId="5FE5EB60" w14:textId="77777777" w:rsidTr="00E17D18">
        <w:trPr>
          <w:jc w:val="center"/>
        </w:trPr>
        <w:tc>
          <w:tcPr>
            <w:tcW w:w="1557" w:type="dxa"/>
          </w:tcPr>
          <w:p w14:paraId="61C59174"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Objetivo</w:t>
            </w:r>
            <w:proofErr w:type="spellEnd"/>
          </w:p>
          <w:p w14:paraId="7369FEC8" w14:textId="77777777" w:rsidR="00473935" w:rsidRPr="00236DEC" w:rsidRDefault="00473935" w:rsidP="00E17D18">
            <w:pPr>
              <w:rPr>
                <w:rFonts w:ascii="Trebuchet MS" w:hAnsi="Trebuchet MS" w:cs="Times New Roman"/>
                <w:sz w:val="20"/>
                <w:szCs w:val="20"/>
              </w:rPr>
            </w:pPr>
          </w:p>
          <w:p w14:paraId="44603139" w14:textId="77777777" w:rsidR="00473935" w:rsidRPr="00236DEC" w:rsidRDefault="00473935" w:rsidP="00E17D18">
            <w:pPr>
              <w:rPr>
                <w:rFonts w:ascii="Trebuchet MS" w:hAnsi="Trebuchet MS" w:cs="Times New Roman"/>
                <w:sz w:val="20"/>
                <w:szCs w:val="20"/>
              </w:rPr>
            </w:pPr>
          </w:p>
        </w:tc>
        <w:tc>
          <w:tcPr>
            <w:tcW w:w="4960" w:type="dxa"/>
            <w:gridSpan w:val="4"/>
          </w:tcPr>
          <w:p w14:paraId="394D2735"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Monitorear el avance del usuario en el aprendizaje</w:t>
            </w:r>
          </w:p>
        </w:tc>
      </w:tr>
      <w:tr w:rsidR="00473935" w:rsidRPr="00236DEC" w14:paraId="4C3D9286" w14:textId="77777777" w:rsidTr="00E17D18">
        <w:trPr>
          <w:jc w:val="center"/>
        </w:trPr>
        <w:tc>
          <w:tcPr>
            <w:tcW w:w="1557" w:type="dxa"/>
          </w:tcPr>
          <w:p w14:paraId="1283BAE3"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Tipo</w:t>
            </w:r>
          </w:p>
        </w:tc>
        <w:tc>
          <w:tcPr>
            <w:tcW w:w="2694" w:type="dxa"/>
            <w:gridSpan w:val="2"/>
          </w:tcPr>
          <w:p w14:paraId="62A5575A"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18656" behindDoc="0" locked="0" layoutInCell="1" allowOverlap="1" wp14:anchorId="276DF826" wp14:editId="40D587C5">
                      <wp:simplePos x="0" y="0"/>
                      <wp:positionH relativeFrom="column">
                        <wp:posOffset>21590</wp:posOffset>
                      </wp:positionH>
                      <wp:positionV relativeFrom="paragraph">
                        <wp:posOffset>19249</wp:posOffset>
                      </wp:positionV>
                      <wp:extent cx="77470" cy="79375"/>
                      <wp:effectExtent l="0" t="0" r="17780" b="15875"/>
                      <wp:wrapNone/>
                      <wp:docPr id="54" name="Diagrama de flujo: conector 54"/>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FF103" id="Diagrama de flujo: conector 54" o:spid="_x0000_s1026" type="#_x0000_t120" style="position:absolute;margin-left:1.7pt;margin-top:1.5pt;width:6.1pt;height:6.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13536" behindDoc="0" locked="0" layoutInCell="1" allowOverlap="1" wp14:anchorId="5AC672B9" wp14:editId="0A2BFB1A">
                      <wp:simplePos x="0" y="0"/>
                      <wp:positionH relativeFrom="column">
                        <wp:posOffset>-483</wp:posOffset>
                      </wp:positionH>
                      <wp:positionV relativeFrom="paragraph">
                        <wp:posOffset>0</wp:posOffset>
                      </wp:positionV>
                      <wp:extent cx="116006" cy="116006"/>
                      <wp:effectExtent l="0" t="0" r="17780" b="17780"/>
                      <wp:wrapSquare wrapText="bothSides"/>
                      <wp:docPr id="2008869996" name="Rectángulo 2008869996"/>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D243F80"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672B9" id="Rectángulo 2008869996" o:spid="_x0000_s1037" style="position:absolute;margin-left:-.05pt;margin-top:0;width:9.15pt;height:9.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" fillcolor="window" strokecolor="windowText" strokeweight="1pt">
                      <v:textbox>
                        <w:txbxContent>
                          <w:p w14:paraId="2D243F80"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236DEC">
              <w:rPr>
                <w:rFonts w:ascii="Trebuchet MS" w:hAnsi="Trebuchet MS" w:cs="Times New Roman"/>
                <w:sz w:val="20"/>
                <w:szCs w:val="20"/>
              </w:rPr>
              <w:t>Requisito</w:t>
            </w:r>
            <w:proofErr w:type="spellEnd"/>
          </w:p>
        </w:tc>
        <w:tc>
          <w:tcPr>
            <w:tcW w:w="2266" w:type="dxa"/>
            <w:gridSpan w:val="2"/>
          </w:tcPr>
          <w:p w14:paraId="7C14FD12"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14560" behindDoc="0" locked="0" layoutInCell="1" allowOverlap="1" wp14:anchorId="544CCA65" wp14:editId="20FD5624">
                      <wp:simplePos x="0" y="0"/>
                      <wp:positionH relativeFrom="column">
                        <wp:posOffset>-2540</wp:posOffset>
                      </wp:positionH>
                      <wp:positionV relativeFrom="paragraph">
                        <wp:posOffset>3175</wp:posOffset>
                      </wp:positionV>
                      <wp:extent cx="116006" cy="116006"/>
                      <wp:effectExtent l="0" t="0" r="17780" b="17780"/>
                      <wp:wrapNone/>
                      <wp:docPr id="281001650" name="Rectángulo 281001650"/>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84EB90" id="Rectángulo 281001650" o:spid="_x0000_s1026" style="position:absolute;margin-left:-.2pt;margin-top:.25pt;width:9.15pt;height:9.1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Restricción</w:t>
            </w:r>
            <w:proofErr w:type="spellEnd"/>
          </w:p>
        </w:tc>
      </w:tr>
      <w:tr w:rsidR="00473935" w:rsidRPr="00236DEC" w14:paraId="24FD2D86" w14:textId="77777777" w:rsidTr="00E17D18">
        <w:trPr>
          <w:jc w:val="center"/>
        </w:trPr>
        <w:tc>
          <w:tcPr>
            <w:tcW w:w="1557" w:type="dxa"/>
          </w:tcPr>
          <w:p w14:paraId="712B099A"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 xml:space="preserve">Fuente del </w:t>
            </w:r>
            <w:proofErr w:type="spellStart"/>
            <w:r w:rsidRPr="00236DEC">
              <w:rPr>
                <w:rFonts w:ascii="Trebuchet MS" w:hAnsi="Trebuchet MS" w:cs="Times New Roman"/>
                <w:sz w:val="20"/>
                <w:szCs w:val="20"/>
              </w:rPr>
              <w:t>requisito</w:t>
            </w:r>
            <w:proofErr w:type="spellEnd"/>
          </w:p>
        </w:tc>
        <w:tc>
          <w:tcPr>
            <w:tcW w:w="4960" w:type="dxa"/>
            <w:gridSpan w:val="4"/>
            <w:vAlign w:val="center"/>
          </w:tcPr>
          <w:p w14:paraId="1B1C3A81"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Sistema</w:t>
            </w:r>
          </w:p>
        </w:tc>
      </w:tr>
      <w:tr w:rsidR="00473935" w:rsidRPr="00236DEC" w14:paraId="5F6A2398" w14:textId="77777777" w:rsidTr="00E17D18">
        <w:trPr>
          <w:jc w:val="center"/>
        </w:trPr>
        <w:tc>
          <w:tcPr>
            <w:tcW w:w="1557" w:type="dxa"/>
          </w:tcPr>
          <w:p w14:paraId="1FC82C2C"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Prioridad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requisito</w:t>
            </w:r>
            <w:proofErr w:type="spellEnd"/>
          </w:p>
        </w:tc>
        <w:tc>
          <w:tcPr>
            <w:tcW w:w="1701" w:type="dxa"/>
          </w:tcPr>
          <w:p w14:paraId="5D535A31"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19680" behindDoc="0" locked="0" layoutInCell="1" allowOverlap="1" wp14:anchorId="31DE6790" wp14:editId="3C37D9E7">
                      <wp:simplePos x="0" y="0"/>
                      <wp:positionH relativeFrom="column">
                        <wp:posOffset>14605</wp:posOffset>
                      </wp:positionH>
                      <wp:positionV relativeFrom="paragraph">
                        <wp:posOffset>24329</wp:posOffset>
                      </wp:positionV>
                      <wp:extent cx="77571" cy="79922"/>
                      <wp:effectExtent l="0" t="0" r="17780" b="15875"/>
                      <wp:wrapNone/>
                      <wp:docPr id="55" name="Diagrama de flujo: conector 55"/>
                      <wp:cNvGraphicFramePr/>
                      <a:graphic xmlns:a="http://schemas.openxmlformats.org/drawingml/2006/main">
                        <a:graphicData uri="http://schemas.microsoft.com/office/word/2010/wordprocessingShape">
                          <wps:wsp>
                            <wps:cNvSpPr/>
                            <wps:spPr>
                              <a:xfrm>
                                <a:off x="0" y="0"/>
                                <a:ext cx="77571" cy="79922"/>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7FAA7" id="Diagrama de flujo: conector 55" o:spid="_x0000_s1026" type="#_x0000_t120" style="position:absolute;margin-left:1.15pt;margin-top:1.9pt;width:6.1pt;height:6.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15584" behindDoc="0" locked="0" layoutInCell="1" allowOverlap="1" wp14:anchorId="45AF3D8C" wp14:editId="6ED8FA66">
                      <wp:simplePos x="0" y="0"/>
                      <wp:positionH relativeFrom="column">
                        <wp:posOffset>-1270</wp:posOffset>
                      </wp:positionH>
                      <wp:positionV relativeFrom="paragraph">
                        <wp:posOffset>5715</wp:posOffset>
                      </wp:positionV>
                      <wp:extent cx="116006" cy="116006"/>
                      <wp:effectExtent l="0" t="0" r="17780" b="17780"/>
                      <wp:wrapNone/>
                      <wp:docPr id="193000211" name="Rectángulo 193000211"/>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6CC1AD" id="Rectángulo 193000211" o:spid="_x0000_s1026" style="position:absolute;margin-left:-.1pt;margin-top:.45pt;width:9.15pt;height:9.1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Alta/</w:t>
            </w:r>
            <w:proofErr w:type="spellStart"/>
            <w:r w:rsidRPr="00236DEC">
              <w:rPr>
                <w:rFonts w:ascii="Trebuchet MS" w:hAnsi="Trebuchet MS" w:cs="Times New Roman"/>
                <w:sz w:val="20"/>
                <w:szCs w:val="20"/>
              </w:rPr>
              <w:t>Esencial</w:t>
            </w:r>
            <w:proofErr w:type="spellEnd"/>
          </w:p>
        </w:tc>
        <w:tc>
          <w:tcPr>
            <w:tcW w:w="1684" w:type="dxa"/>
            <w:gridSpan w:val="2"/>
          </w:tcPr>
          <w:p w14:paraId="61B7EB35"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16608" behindDoc="0" locked="0" layoutInCell="1" allowOverlap="1" wp14:anchorId="150B1364" wp14:editId="64F3B260">
                      <wp:simplePos x="0" y="0"/>
                      <wp:positionH relativeFrom="column">
                        <wp:posOffset>-3810</wp:posOffset>
                      </wp:positionH>
                      <wp:positionV relativeFrom="paragraph">
                        <wp:posOffset>5715</wp:posOffset>
                      </wp:positionV>
                      <wp:extent cx="116006" cy="116006"/>
                      <wp:effectExtent l="0" t="0" r="17780" b="17780"/>
                      <wp:wrapNone/>
                      <wp:docPr id="370819393" name="Rectángulo 37081939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744769" id="Rectángulo 370819393" o:spid="_x0000_s1026" style="position:absolute;margin-left:-.3pt;margin-top:.45pt;width:9.15pt;height:9.1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Media/</w:t>
            </w:r>
            <w:proofErr w:type="spellStart"/>
            <w:r w:rsidRPr="00236DEC">
              <w:rPr>
                <w:rFonts w:ascii="Trebuchet MS" w:hAnsi="Trebuchet MS" w:cs="Times New Roman"/>
                <w:sz w:val="20"/>
                <w:szCs w:val="20"/>
              </w:rPr>
              <w:t>Deseado</w:t>
            </w:r>
            <w:proofErr w:type="spellEnd"/>
          </w:p>
        </w:tc>
        <w:tc>
          <w:tcPr>
            <w:tcW w:w="1575" w:type="dxa"/>
          </w:tcPr>
          <w:p w14:paraId="67C72F30"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17632" behindDoc="0" locked="0" layoutInCell="1" allowOverlap="1" wp14:anchorId="740EFEEA" wp14:editId="7E564260">
                      <wp:simplePos x="0" y="0"/>
                      <wp:positionH relativeFrom="column">
                        <wp:posOffset>-635</wp:posOffset>
                      </wp:positionH>
                      <wp:positionV relativeFrom="paragraph">
                        <wp:posOffset>5715</wp:posOffset>
                      </wp:positionV>
                      <wp:extent cx="116006" cy="116006"/>
                      <wp:effectExtent l="0" t="0" r="17780" b="17780"/>
                      <wp:wrapNone/>
                      <wp:docPr id="343745402" name="Rectángulo 343745402"/>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540D0E" id="Rectángulo 343745402" o:spid="_x0000_s1026" style="position:absolute;margin-left:-.05pt;margin-top:.45pt;width:9.15pt;height:9.1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Baja/</w:t>
            </w:r>
            <w:proofErr w:type="spellStart"/>
            <w:r w:rsidRPr="00236DEC">
              <w:rPr>
                <w:rFonts w:ascii="Trebuchet MS" w:hAnsi="Trebuchet MS" w:cs="Times New Roman"/>
                <w:sz w:val="20"/>
                <w:szCs w:val="20"/>
              </w:rPr>
              <w:t>Opcional</w:t>
            </w:r>
            <w:proofErr w:type="spellEnd"/>
          </w:p>
        </w:tc>
      </w:tr>
      <w:tr w:rsidR="00473935" w:rsidRPr="0071760D" w14:paraId="5074AF17" w14:textId="77777777" w:rsidTr="00E17D18">
        <w:trPr>
          <w:jc w:val="center"/>
        </w:trPr>
        <w:tc>
          <w:tcPr>
            <w:tcW w:w="1557" w:type="dxa"/>
          </w:tcPr>
          <w:p w14:paraId="05E47249"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Descripción</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requerimiento</w:t>
            </w:r>
            <w:proofErr w:type="spellEnd"/>
          </w:p>
        </w:tc>
        <w:tc>
          <w:tcPr>
            <w:tcW w:w="4960" w:type="dxa"/>
            <w:gridSpan w:val="4"/>
          </w:tcPr>
          <w:p w14:paraId="28011BDC"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El sistema debe registrar y mostrar el progreso del usuario mediante puntuaciones, resultados de actividades y porcentaje de avance por nivel.</w:t>
            </w:r>
          </w:p>
          <w:p w14:paraId="4D968962"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El sistema mostrará resultados, puntuaciones y retroalimentación</w:t>
            </w:r>
          </w:p>
          <w:p w14:paraId="232152DD" w14:textId="77777777" w:rsidR="00473935" w:rsidRPr="00236DEC" w:rsidRDefault="00473935" w:rsidP="00E17D18">
            <w:pPr>
              <w:jc w:val="both"/>
              <w:rPr>
                <w:rFonts w:ascii="Trebuchet MS" w:hAnsi="Trebuchet MS" w:cs="Times New Roman"/>
                <w:sz w:val="20"/>
                <w:szCs w:val="20"/>
                <w:lang w:val="es-ES"/>
              </w:rPr>
            </w:pPr>
          </w:p>
        </w:tc>
      </w:tr>
    </w:tbl>
    <w:p w14:paraId="5E37F2C2" w14:textId="77777777" w:rsidR="00473935" w:rsidRPr="00236DEC" w:rsidRDefault="00473935" w:rsidP="00355676">
      <w:pPr>
        <w:pStyle w:val="Prrafodelista"/>
        <w:rPr>
          <w:rFonts w:ascii="Trebuchet MS" w:hAnsi="Trebuchet MS"/>
          <w:b/>
          <w:bCs/>
          <w:lang w:val="es-ES" w:eastAsia="es-NI"/>
        </w:rPr>
      </w:pPr>
    </w:p>
    <w:p w14:paraId="1382A922" w14:textId="16EB5C13" w:rsidR="00473935" w:rsidRPr="00236DEC" w:rsidRDefault="00473935" w:rsidP="00355676">
      <w:pPr>
        <w:pStyle w:val="Prrafodelista"/>
        <w:rPr>
          <w:rFonts w:ascii="Trebuchet MS" w:hAnsi="Trebuchet MS"/>
          <w:b/>
          <w:bCs/>
          <w:lang w:val="es-ES" w:eastAsia="es-NI"/>
        </w:rPr>
      </w:pPr>
      <w:r w:rsidRPr="00236DEC">
        <w:rPr>
          <w:rFonts w:ascii="Trebuchet MS" w:hAnsi="Trebuchet MS"/>
          <w:b/>
          <w:bCs/>
          <w:lang w:val="es-ES" w:eastAsia="es-NI"/>
        </w:rPr>
        <w:t>RF06 - Decidir si sube de nivel:</w:t>
      </w:r>
    </w:p>
    <w:tbl>
      <w:tblPr>
        <w:tblStyle w:val="Tablaconcuadrcula"/>
        <w:tblW w:w="0" w:type="auto"/>
        <w:jc w:val="center"/>
        <w:tblLook w:val="04A0" w:firstRow="1" w:lastRow="0" w:firstColumn="1" w:lastColumn="0" w:noHBand="0" w:noVBand="1"/>
      </w:tblPr>
      <w:tblGrid>
        <w:gridCol w:w="1736"/>
        <w:gridCol w:w="1897"/>
        <w:gridCol w:w="1107"/>
        <w:gridCol w:w="771"/>
        <w:gridCol w:w="1756"/>
      </w:tblGrid>
      <w:tr w:rsidR="00473935" w:rsidRPr="00236DEC" w14:paraId="1FF9C5E5" w14:textId="77777777" w:rsidTr="00473935">
        <w:trPr>
          <w:trHeight w:val="566"/>
          <w:jc w:val="center"/>
        </w:trPr>
        <w:tc>
          <w:tcPr>
            <w:tcW w:w="1736" w:type="dxa"/>
          </w:tcPr>
          <w:p w14:paraId="5938A9D6"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Numero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531" w:type="dxa"/>
            <w:gridSpan w:val="4"/>
          </w:tcPr>
          <w:p w14:paraId="6DD859CB"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RF06</w:t>
            </w:r>
          </w:p>
        </w:tc>
      </w:tr>
      <w:tr w:rsidR="00473935" w:rsidRPr="0071760D" w14:paraId="4907EF9F" w14:textId="77777777" w:rsidTr="00473935">
        <w:trPr>
          <w:trHeight w:val="553"/>
          <w:jc w:val="center"/>
        </w:trPr>
        <w:tc>
          <w:tcPr>
            <w:tcW w:w="1736" w:type="dxa"/>
          </w:tcPr>
          <w:p w14:paraId="4C29B37D"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Nombre</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531" w:type="dxa"/>
            <w:gridSpan w:val="4"/>
          </w:tcPr>
          <w:p w14:paraId="76D79F51"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Decidir si sube de nivel</w:t>
            </w:r>
          </w:p>
        </w:tc>
      </w:tr>
      <w:tr w:rsidR="00473935" w:rsidRPr="0071760D" w14:paraId="6008E832" w14:textId="77777777" w:rsidTr="00473935">
        <w:trPr>
          <w:trHeight w:val="857"/>
          <w:jc w:val="center"/>
        </w:trPr>
        <w:tc>
          <w:tcPr>
            <w:tcW w:w="1736" w:type="dxa"/>
          </w:tcPr>
          <w:p w14:paraId="508070B7"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Objetivo</w:t>
            </w:r>
            <w:proofErr w:type="spellEnd"/>
          </w:p>
          <w:p w14:paraId="6A710108" w14:textId="77777777" w:rsidR="00473935" w:rsidRPr="00236DEC" w:rsidRDefault="00473935" w:rsidP="00E17D18">
            <w:pPr>
              <w:rPr>
                <w:rFonts w:ascii="Trebuchet MS" w:hAnsi="Trebuchet MS" w:cs="Times New Roman"/>
                <w:sz w:val="20"/>
                <w:szCs w:val="20"/>
              </w:rPr>
            </w:pPr>
          </w:p>
          <w:p w14:paraId="0C4186F9" w14:textId="77777777" w:rsidR="00473935" w:rsidRPr="00236DEC" w:rsidRDefault="00473935" w:rsidP="00E17D18">
            <w:pPr>
              <w:rPr>
                <w:rFonts w:ascii="Trebuchet MS" w:hAnsi="Trebuchet MS" w:cs="Times New Roman"/>
                <w:sz w:val="20"/>
                <w:szCs w:val="20"/>
              </w:rPr>
            </w:pPr>
          </w:p>
        </w:tc>
        <w:tc>
          <w:tcPr>
            <w:tcW w:w="5531" w:type="dxa"/>
            <w:gridSpan w:val="4"/>
          </w:tcPr>
          <w:p w14:paraId="48E3A39F"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Permitir El Progreso dentro del sistema educativo</w:t>
            </w:r>
          </w:p>
        </w:tc>
      </w:tr>
      <w:tr w:rsidR="00473935" w:rsidRPr="00236DEC" w14:paraId="29F94823" w14:textId="77777777" w:rsidTr="00473935">
        <w:trPr>
          <w:trHeight w:val="277"/>
          <w:jc w:val="center"/>
        </w:trPr>
        <w:tc>
          <w:tcPr>
            <w:tcW w:w="1736" w:type="dxa"/>
          </w:tcPr>
          <w:p w14:paraId="50C0B369"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Tipo</w:t>
            </w:r>
          </w:p>
        </w:tc>
        <w:tc>
          <w:tcPr>
            <w:tcW w:w="3004" w:type="dxa"/>
            <w:gridSpan w:val="2"/>
          </w:tcPr>
          <w:p w14:paraId="0BAF968B"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27872" behindDoc="0" locked="0" layoutInCell="1" allowOverlap="1" wp14:anchorId="11C495CB" wp14:editId="3DB356B3">
                      <wp:simplePos x="0" y="0"/>
                      <wp:positionH relativeFrom="column">
                        <wp:posOffset>18614</wp:posOffset>
                      </wp:positionH>
                      <wp:positionV relativeFrom="paragraph">
                        <wp:posOffset>17145</wp:posOffset>
                      </wp:positionV>
                      <wp:extent cx="77470" cy="79375"/>
                      <wp:effectExtent l="0" t="0" r="17780" b="15875"/>
                      <wp:wrapNone/>
                      <wp:docPr id="61" name="Diagrama de flujo: conector 61"/>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7B969" id="Diagrama de flujo: conector 61" o:spid="_x0000_s1026" type="#_x0000_t120" style="position:absolute;margin-left:1.45pt;margin-top:1.35pt;width:6.1pt;height:6.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21728" behindDoc="0" locked="0" layoutInCell="1" allowOverlap="1" wp14:anchorId="2411F595" wp14:editId="600725D3">
                      <wp:simplePos x="0" y="0"/>
                      <wp:positionH relativeFrom="column">
                        <wp:posOffset>-483</wp:posOffset>
                      </wp:positionH>
                      <wp:positionV relativeFrom="paragraph">
                        <wp:posOffset>0</wp:posOffset>
                      </wp:positionV>
                      <wp:extent cx="116006" cy="116006"/>
                      <wp:effectExtent l="0" t="0" r="17780" b="17780"/>
                      <wp:wrapSquare wrapText="bothSides"/>
                      <wp:docPr id="2104596692" name="Rectángulo 2104596692"/>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C1C16AC"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1F595" id="Rectángulo 2104596692" o:spid="_x0000_s1038" style="position:absolute;margin-left:-.05pt;margin-top:0;width:9.15pt;height:9.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" fillcolor="window" strokecolor="windowText" strokeweight="1pt">
                      <v:textbox>
                        <w:txbxContent>
                          <w:p w14:paraId="0C1C16AC"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236DEC">
              <w:rPr>
                <w:rFonts w:ascii="Trebuchet MS" w:hAnsi="Trebuchet MS" w:cs="Times New Roman"/>
                <w:sz w:val="20"/>
                <w:szCs w:val="20"/>
              </w:rPr>
              <w:t>Requisito</w:t>
            </w:r>
            <w:proofErr w:type="spellEnd"/>
          </w:p>
        </w:tc>
        <w:tc>
          <w:tcPr>
            <w:tcW w:w="2527" w:type="dxa"/>
            <w:gridSpan w:val="2"/>
          </w:tcPr>
          <w:p w14:paraId="6A2F0C57"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22752" behindDoc="0" locked="0" layoutInCell="1" allowOverlap="1" wp14:anchorId="0D43018C" wp14:editId="5E9F0EEE">
                      <wp:simplePos x="0" y="0"/>
                      <wp:positionH relativeFrom="column">
                        <wp:posOffset>-2540</wp:posOffset>
                      </wp:positionH>
                      <wp:positionV relativeFrom="paragraph">
                        <wp:posOffset>3175</wp:posOffset>
                      </wp:positionV>
                      <wp:extent cx="116006" cy="116006"/>
                      <wp:effectExtent l="0" t="0" r="17780" b="17780"/>
                      <wp:wrapNone/>
                      <wp:docPr id="1028468659" name="Rectángulo 1028468659"/>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5061D7" id="Rectángulo 1028468659" o:spid="_x0000_s1026" style="position:absolute;margin-left:-.2pt;margin-top:.25pt;width:9.15pt;height:9.1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Restricción</w:t>
            </w:r>
            <w:proofErr w:type="spellEnd"/>
          </w:p>
        </w:tc>
      </w:tr>
      <w:tr w:rsidR="00473935" w:rsidRPr="00236DEC" w14:paraId="0326E05A" w14:textId="77777777" w:rsidTr="00473935">
        <w:trPr>
          <w:trHeight w:val="566"/>
          <w:jc w:val="center"/>
        </w:trPr>
        <w:tc>
          <w:tcPr>
            <w:tcW w:w="1736" w:type="dxa"/>
          </w:tcPr>
          <w:p w14:paraId="5B513B15"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 xml:space="preserve">Fuente del </w:t>
            </w:r>
            <w:proofErr w:type="spellStart"/>
            <w:r w:rsidRPr="00236DEC">
              <w:rPr>
                <w:rFonts w:ascii="Trebuchet MS" w:hAnsi="Trebuchet MS" w:cs="Times New Roman"/>
                <w:sz w:val="20"/>
                <w:szCs w:val="20"/>
              </w:rPr>
              <w:t>requisito</w:t>
            </w:r>
            <w:proofErr w:type="spellEnd"/>
          </w:p>
        </w:tc>
        <w:tc>
          <w:tcPr>
            <w:tcW w:w="5531" w:type="dxa"/>
            <w:gridSpan w:val="4"/>
            <w:vAlign w:val="center"/>
          </w:tcPr>
          <w:p w14:paraId="565482B3"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Sistema</w:t>
            </w:r>
          </w:p>
        </w:tc>
      </w:tr>
      <w:tr w:rsidR="00473935" w:rsidRPr="00236DEC" w14:paraId="38B686D0" w14:textId="77777777" w:rsidTr="00473935">
        <w:trPr>
          <w:trHeight w:val="553"/>
          <w:jc w:val="center"/>
        </w:trPr>
        <w:tc>
          <w:tcPr>
            <w:tcW w:w="1736" w:type="dxa"/>
          </w:tcPr>
          <w:p w14:paraId="05798F93"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Prioridad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requisito</w:t>
            </w:r>
            <w:proofErr w:type="spellEnd"/>
          </w:p>
        </w:tc>
        <w:tc>
          <w:tcPr>
            <w:tcW w:w="1897" w:type="dxa"/>
          </w:tcPr>
          <w:p w14:paraId="2385BAB2"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26848" behindDoc="0" locked="0" layoutInCell="1" allowOverlap="1" wp14:anchorId="170CADB6" wp14:editId="5C70CC26">
                      <wp:simplePos x="0" y="0"/>
                      <wp:positionH relativeFrom="column">
                        <wp:posOffset>14605</wp:posOffset>
                      </wp:positionH>
                      <wp:positionV relativeFrom="paragraph">
                        <wp:posOffset>24329</wp:posOffset>
                      </wp:positionV>
                      <wp:extent cx="77470" cy="79375"/>
                      <wp:effectExtent l="0" t="0" r="17780" b="15875"/>
                      <wp:wrapNone/>
                      <wp:docPr id="60" name="Diagrama de flujo: conector 60"/>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CE13A" id="Diagrama de flujo: conector 60" o:spid="_x0000_s1026" type="#_x0000_t120" style="position:absolute;margin-left:1.15pt;margin-top:1.9pt;width:6.1pt;height:6.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23776" behindDoc="0" locked="0" layoutInCell="1" allowOverlap="1" wp14:anchorId="6E54AE03" wp14:editId="41A48B9F">
                      <wp:simplePos x="0" y="0"/>
                      <wp:positionH relativeFrom="column">
                        <wp:posOffset>-1270</wp:posOffset>
                      </wp:positionH>
                      <wp:positionV relativeFrom="paragraph">
                        <wp:posOffset>5715</wp:posOffset>
                      </wp:positionV>
                      <wp:extent cx="116006" cy="116006"/>
                      <wp:effectExtent l="0" t="0" r="17780" b="17780"/>
                      <wp:wrapNone/>
                      <wp:docPr id="970052439" name="Rectángulo 970052439"/>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B50F89" id="Rectángulo 970052439" o:spid="_x0000_s1026" style="position:absolute;margin-left:-.1pt;margin-top:.45pt;width:9.15pt;height:9.1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Alta/</w:t>
            </w:r>
            <w:proofErr w:type="spellStart"/>
            <w:r w:rsidRPr="00236DEC">
              <w:rPr>
                <w:rFonts w:ascii="Trebuchet MS" w:hAnsi="Trebuchet MS" w:cs="Times New Roman"/>
                <w:sz w:val="20"/>
                <w:szCs w:val="20"/>
              </w:rPr>
              <w:t>Esencial</w:t>
            </w:r>
            <w:proofErr w:type="spellEnd"/>
          </w:p>
        </w:tc>
        <w:tc>
          <w:tcPr>
            <w:tcW w:w="1878" w:type="dxa"/>
            <w:gridSpan w:val="2"/>
          </w:tcPr>
          <w:p w14:paraId="5C58034A"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24800" behindDoc="0" locked="0" layoutInCell="1" allowOverlap="1" wp14:anchorId="608D2734" wp14:editId="2225EAEE">
                      <wp:simplePos x="0" y="0"/>
                      <wp:positionH relativeFrom="column">
                        <wp:posOffset>-3810</wp:posOffset>
                      </wp:positionH>
                      <wp:positionV relativeFrom="paragraph">
                        <wp:posOffset>5715</wp:posOffset>
                      </wp:positionV>
                      <wp:extent cx="116006" cy="116006"/>
                      <wp:effectExtent l="0" t="0" r="17780" b="17780"/>
                      <wp:wrapNone/>
                      <wp:docPr id="914873904" name="Rectángulo 914873904"/>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24B933" id="Rectángulo 914873904" o:spid="_x0000_s1026" style="position:absolute;margin-left:-.3pt;margin-top:.45pt;width:9.15pt;height:9.1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Media/</w:t>
            </w:r>
            <w:proofErr w:type="spellStart"/>
            <w:r w:rsidRPr="00236DEC">
              <w:rPr>
                <w:rFonts w:ascii="Trebuchet MS" w:hAnsi="Trebuchet MS" w:cs="Times New Roman"/>
                <w:sz w:val="20"/>
                <w:szCs w:val="20"/>
              </w:rPr>
              <w:t>Deseado</w:t>
            </w:r>
            <w:proofErr w:type="spellEnd"/>
          </w:p>
        </w:tc>
        <w:tc>
          <w:tcPr>
            <w:tcW w:w="1756" w:type="dxa"/>
          </w:tcPr>
          <w:p w14:paraId="37830729"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25824" behindDoc="0" locked="0" layoutInCell="1" allowOverlap="1" wp14:anchorId="23B27BAA" wp14:editId="113EDC03">
                      <wp:simplePos x="0" y="0"/>
                      <wp:positionH relativeFrom="column">
                        <wp:posOffset>-635</wp:posOffset>
                      </wp:positionH>
                      <wp:positionV relativeFrom="paragraph">
                        <wp:posOffset>5715</wp:posOffset>
                      </wp:positionV>
                      <wp:extent cx="116006" cy="116006"/>
                      <wp:effectExtent l="0" t="0" r="17780" b="17780"/>
                      <wp:wrapNone/>
                      <wp:docPr id="929463278" name="Rectángulo 929463278"/>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B1784D" id="Rectángulo 929463278" o:spid="_x0000_s1026" style="position:absolute;margin-left:-.05pt;margin-top:.45pt;width:9.15pt;height:9.1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Baja/</w:t>
            </w:r>
            <w:proofErr w:type="spellStart"/>
            <w:r w:rsidRPr="00236DEC">
              <w:rPr>
                <w:rFonts w:ascii="Trebuchet MS" w:hAnsi="Trebuchet MS" w:cs="Times New Roman"/>
                <w:sz w:val="20"/>
                <w:szCs w:val="20"/>
              </w:rPr>
              <w:t>Opcional</w:t>
            </w:r>
            <w:proofErr w:type="spellEnd"/>
          </w:p>
        </w:tc>
      </w:tr>
      <w:tr w:rsidR="00473935" w:rsidRPr="0071760D" w14:paraId="62AC945D" w14:textId="77777777" w:rsidTr="00473935">
        <w:trPr>
          <w:trHeight w:val="843"/>
          <w:jc w:val="center"/>
        </w:trPr>
        <w:tc>
          <w:tcPr>
            <w:tcW w:w="1736" w:type="dxa"/>
          </w:tcPr>
          <w:p w14:paraId="4D5EA803"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Descripción</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requerimiento</w:t>
            </w:r>
            <w:proofErr w:type="spellEnd"/>
          </w:p>
        </w:tc>
        <w:tc>
          <w:tcPr>
            <w:tcW w:w="5531" w:type="dxa"/>
            <w:gridSpan w:val="4"/>
          </w:tcPr>
          <w:p w14:paraId="43605BBF"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El sistema debe permitir al usuario avanzar de nivel únicamente cuando cumpla con un puntaje mínimo definido en las evaluaciones.</w:t>
            </w:r>
          </w:p>
        </w:tc>
      </w:tr>
    </w:tbl>
    <w:p w14:paraId="76F4B552" w14:textId="77777777" w:rsidR="00473935" w:rsidRPr="00236DEC" w:rsidRDefault="00473935" w:rsidP="00355676">
      <w:pPr>
        <w:pStyle w:val="Prrafodelista"/>
        <w:rPr>
          <w:rFonts w:ascii="Trebuchet MS" w:hAnsi="Trebuchet MS"/>
          <w:b/>
          <w:bCs/>
          <w:sz w:val="24"/>
          <w:szCs w:val="24"/>
          <w:lang w:val="es-ES" w:eastAsia="es-NI"/>
        </w:rPr>
      </w:pPr>
    </w:p>
    <w:p w14:paraId="6DDE890F" w14:textId="77777777" w:rsidR="00473935" w:rsidRPr="00236DEC" w:rsidRDefault="00473935" w:rsidP="00355676">
      <w:pPr>
        <w:pStyle w:val="Prrafodelista"/>
        <w:rPr>
          <w:rFonts w:ascii="Trebuchet MS" w:hAnsi="Trebuchet MS"/>
          <w:b/>
          <w:bCs/>
          <w:sz w:val="24"/>
          <w:szCs w:val="24"/>
          <w:lang w:val="es-ES" w:eastAsia="es-NI"/>
        </w:rPr>
      </w:pPr>
    </w:p>
    <w:p w14:paraId="784A3373" w14:textId="77777777" w:rsidR="00473935" w:rsidRPr="00236DEC" w:rsidRDefault="00473935" w:rsidP="00355676">
      <w:pPr>
        <w:pStyle w:val="Prrafodelista"/>
        <w:rPr>
          <w:rFonts w:ascii="Trebuchet MS" w:hAnsi="Trebuchet MS"/>
          <w:b/>
          <w:bCs/>
          <w:sz w:val="24"/>
          <w:szCs w:val="24"/>
          <w:lang w:val="es-ES" w:eastAsia="es-NI"/>
        </w:rPr>
      </w:pPr>
    </w:p>
    <w:p w14:paraId="38408FDC" w14:textId="77777777" w:rsidR="00473935" w:rsidRPr="00236DEC" w:rsidRDefault="00473935" w:rsidP="00355676">
      <w:pPr>
        <w:pStyle w:val="Prrafodelista"/>
        <w:rPr>
          <w:rFonts w:ascii="Trebuchet MS" w:hAnsi="Trebuchet MS"/>
          <w:b/>
          <w:bCs/>
          <w:sz w:val="24"/>
          <w:szCs w:val="24"/>
          <w:lang w:val="es-ES" w:eastAsia="es-NI"/>
        </w:rPr>
      </w:pPr>
    </w:p>
    <w:p w14:paraId="64CC9134" w14:textId="77777777" w:rsidR="00473935" w:rsidRPr="00236DEC" w:rsidRDefault="00473935" w:rsidP="00355676">
      <w:pPr>
        <w:pStyle w:val="Prrafodelista"/>
        <w:rPr>
          <w:rFonts w:ascii="Trebuchet MS" w:hAnsi="Trebuchet MS"/>
          <w:b/>
          <w:bCs/>
          <w:sz w:val="24"/>
          <w:szCs w:val="24"/>
          <w:lang w:val="es-ES" w:eastAsia="es-NI"/>
        </w:rPr>
      </w:pPr>
    </w:p>
    <w:p w14:paraId="4D5A5B89" w14:textId="77777777" w:rsidR="00473935" w:rsidRPr="00236DEC" w:rsidRDefault="00473935" w:rsidP="00355676">
      <w:pPr>
        <w:pStyle w:val="Prrafodelista"/>
        <w:rPr>
          <w:rFonts w:ascii="Trebuchet MS" w:hAnsi="Trebuchet MS"/>
          <w:b/>
          <w:bCs/>
          <w:sz w:val="24"/>
          <w:szCs w:val="24"/>
          <w:lang w:val="es-ES" w:eastAsia="es-NI"/>
        </w:rPr>
      </w:pPr>
    </w:p>
    <w:p w14:paraId="43C4A013" w14:textId="77777777" w:rsidR="00473935" w:rsidRPr="00236DEC" w:rsidRDefault="00473935" w:rsidP="00355676">
      <w:pPr>
        <w:pStyle w:val="Prrafodelista"/>
        <w:rPr>
          <w:rFonts w:ascii="Trebuchet MS" w:hAnsi="Trebuchet MS"/>
          <w:b/>
          <w:bCs/>
          <w:sz w:val="24"/>
          <w:szCs w:val="24"/>
          <w:lang w:val="es-ES" w:eastAsia="es-NI"/>
        </w:rPr>
      </w:pPr>
    </w:p>
    <w:p w14:paraId="010A5462" w14:textId="77777777" w:rsidR="00473935" w:rsidRPr="00236DEC" w:rsidRDefault="00473935" w:rsidP="00355676">
      <w:pPr>
        <w:pStyle w:val="Prrafodelista"/>
        <w:rPr>
          <w:rFonts w:ascii="Trebuchet MS" w:hAnsi="Trebuchet MS"/>
          <w:b/>
          <w:bCs/>
          <w:sz w:val="24"/>
          <w:szCs w:val="24"/>
          <w:lang w:val="es-ES" w:eastAsia="es-NI"/>
        </w:rPr>
      </w:pPr>
    </w:p>
    <w:p w14:paraId="239807A3" w14:textId="2353C9C8" w:rsidR="00473935" w:rsidRPr="00236DEC" w:rsidRDefault="00473935" w:rsidP="00355676">
      <w:pPr>
        <w:pStyle w:val="Prrafodelista"/>
        <w:rPr>
          <w:rFonts w:ascii="Trebuchet MS" w:hAnsi="Trebuchet MS"/>
          <w:b/>
          <w:bCs/>
          <w:lang w:eastAsia="es-NI"/>
        </w:rPr>
      </w:pPr>
      <w:r w:rsidRPr="00236DEC">
        <w:rPr>
          <w:rFonts w:ascii="Trebuchet MS" w:hAnsi="Trebuchet MS"/>
          <w:b/>
          <w:bCs/>
          <w:lang w:eastAsia="es-NI"/>
        </w:rPr>
        <w:t xml:space="preserve">RF07 - </w:t>
      </w:r>
      <w:proofErr w:type="spellStart"/>
      <w:r w:rsidRPr="00236DEC">
        <w:rPr>
          <w:rFonts w:ascii="Trebuchet MS" w:hAnsi="Trebuchet MS"/>
          <w:b/>
          <w:bCs/>
          <w:lang w:eastAsia="es-NI"/>
        </w:rPr>
        <w:t>Historial</w:t>
      </w:r>
      <w:proofErr w:type="spellEnd"/>
      <w:r w:rsidRPr="00236DEC">
        <w:rPr>
          <w:rFonts w:ascii="Trebuchet MS" w:hAnsi="Trebuchet MS"/>
          <w:b/>
          <w:bCs/>
          <w:lang w:eastAsia="es-NI"/>
        </w:rPr>
        <w:t xml:space="preserve"> del </w:t>
      </w:r>
      <w:proofErr w:type="spellStart"/>
      <w:r w:rsidRPr="00236DEC">
        <w:rPr>
          <w:rFonts w:ascii="Trebuchet MS" w:hAnsi="Trebuchet MS"/>
          <w:b/>
          <w:bCs/>
          <w:lang w:eastAsia="es-NI"/>
        </w:rPr>
        <w:t>usuario</w:t>
      </w:r>
      <w:proofErr w:type="spellEnd"/>
      <w:r w:rsidRPr="00236DEC">
        <w:rPr>
          <w:rFonts w:ascii="Trebuchet MS" w:hAnsi="Trebuchet MS"/>
          <w:b/>
          <w:bCs/>
          <w:lang w:eastAsia="es-NI"/>
        </w:rPr>
        <w:t>:</w:t>
      </w:r>
    </w:p>
    <w:tbl>
      <w:tblPr>
        <w:tblStyle w:val="Tablaconcuadrcula"/>
        <w:tblW w:w="0" w:type="auto"/>
        <w:jc w:val="center"/>
        <w:tblLook w:val="04A0" w:firstRow="1" w:lastRow="0" w:firstColumn="1" w:lastColumn="0" w:noHBand="0" w:noVBand="1"/>
      </w:tblPr>
      <w:tblGrid>
        <w:gridCol w:w="1557"/>
        <w:gridCol w:w="1701"/>
        <w:gridCol w:w="993"/>
        <w:gridCol w:w="691"/>
        <w:gridCol w:w="1575"/>
      </w:tblGrid>
      <w:tr w:rsidR="00473935" w:rsidRPr="00236DEC" w14:paraId="125506A1" w14:textId="77777777" w:rsidTr="00E17D18">
        <w:trPr>
          <w:jc w:val="center"/>
        </w:trPr>
        <w:tc>
          <w:tcPr>
            <w:tcW w:w="1557" w:type="dxa"/>
          </w:tcPr>
          <w:p w14:paraId="52843F93"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Numero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4960" w:type="dxa"/>
            <w:gridSpan w:val="4"/>
          </w:tcPr>
          <w:p w14:paraId="3687C9C9"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RF07</w:t>
            </w:r>
          </w:p>
        </w:tc>
      </w:tr>
      <w:tr w:rsidR="00473935" w:rsidRPr="00236DEC" w14:paraId="265EB89F" w14:textId="77777777" w:rsidTr="00E17D18">
        <w:trPr>
          <w:jc w:val="center"/>
        </w:trPr>
        <w:tc>
          <w:tcPr>
            <w:tcW w:w="1557" w:type="dxa"/>
          </w:tcPr>
          <w:p w14:paraId="62EC0376"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Nombre</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4960" w:type="dxa"/>
            <w:gridSpan w:val="4"/>
          </w:tcPr>
          <w:p w14:paraId="134DAFD2" w14:textId="77777777" w:rsidR="00473935" w:rsidRPr="00236DEC" w:rsidRDefault="00473935" w:rsidP="00E17D18">
            <w:pPr>
              <w:jc w:val="both"/>
              <w:rPr>
                <w:rFonts w:ascii="Trebuchet MS" w:hAnsi="Trebuchet MS" w:cs="Times New Roman"/>
                <w:sz w:val="20"/>
                <w:szCs w:val="20"/>
              </w:rPr>
            </w:pPr>
            <w:proofErr w:type="spellStart"/>
            <w:r w:rsidRPr="00236DEC">
              <w:rPr>
                <w:rFonts w:ascii="Trebuchet MS" w:hAnsi="Trebuchet MS" w:cs="Times New Roman"/>
                <w:sz w:val="24"/>
                <w:szCs w:val="24"/>
              </w:rPr>
              <w:t>Historial</w:t>
            </w:r>
            <w:proofErr w:type="spellEnd"/>
            <w:r w:rsidRPr="00236DEC">
              <w:rPr>
                <w:rFonts w:ascii="Trebuchet MS" w:hAnsi="Trebuchet MS" w:cs="Times New Roman"/>
                <w:sz w:val="24"/>
                <w:szCs w:val="24"/>
              </w:rPr>
              <w:t xml:space="preserve"> del </w:t>
            </w:r>
            <w:proofErr w:type="spellStart"/>
            <w:r w:rsidRPr="00236DEC">
              <w:rPr>
                <w:rFonts w:ascii="Trebuchet MS" w:hAnsi="Trebuchet MS" w:cs="Times New Roman"/>
                <w:sz w:val="24"/>
                <w:szCs w:val="24"/>
              </w:rPr>
              <w:t>usuario</w:t>
            </w:r>
            <w:proofErr w:type="spellEnd"/>
          </w:p>
        </w:tc>
      </w:tr>
      <w:tr w:rsidR="00473935" w:rsidRPr="0071760D" w14:paraId="33A11235" w14:textId="77777777" w:rsidTr="00E17D18">
        <w:trPr>
          <w:jc w:val="center"/>
        </w:trPr>
        <w:tc>
          <w:tcPr>
            <w:tcW w:w="1557" w:type="dxa"/>
          </w:tcPr>
          <w:p w14:paraId="1ADD817B"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Objetivo</w:t>
            </w:r>
            <w:proofErr w:type="spellEnd"/>
          </w:p>
          <w:p w14:paraId="3EBD1DBB" w14:textId="77777777" w:rsidR="00473935" w:rsidRPr="00236DEC" w:rsidRDefault="00473935" w:rsidP="00E17D18">
            <w:pPr>
              <w:rPr>
                <w:rFonts w:ascii="Trebuchet MS" w:hAnsi="Trebuchet MS" w:cs="Times New Roman"/>
                <w:sz w:val="20"/>
                <w:szCs w:val="20"/>
              </w:rPr>
            </w:pPr>
          </w:p>
          <w:p w14:paraId="782A64CC" w14:textId="77777777" w:rsidR="00473935" w:rsidRPr="00236DEC" w:rsidRDefault="00473935" w:rsidP="00E17D18">
            <w:pPr>
              <w:rPr>
                <w:rFonts w:ascii="Trebuchet MS" w:hAnsi="Trebuchet MS" w:cs="Times New Roman"/>
                <w:sz w:val="20"/>
                <w:szCs w:val="20"/>
              </w:rPr>
            </w:pPr>
          </w:p>
        </w:tc>
        <w:tc>
          <w:tcPr>
            <w:tcW w:w="4960" w:type="dxa"/>
            <w:gridSpan w:val="4"/>
          </w:tcPr>
          <w:p w14:paraId="0D69EC76"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Permitir al usuario consultar su actividad</w:t>
            </w:r>
          </w:p>
        </w:tc>
      </w:tr>
      <w:tr w:rsidR="00473935" w:rsidRPr="00236DEC" w14:paraId="1F4B32C4" w14:textId="77777777" w:rsidTr="00E17D18">
        <w:trPr>
          <w:jc w:val="center"/>
        </w:trPr>
        <w:tc>
          <w:tcPr>
            <w:tcW w:w="1557" w:type="dxa"/>
          </w:tcPr>
          <w:p w14:paraId="45443C97"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Tipo</w:t>
            </w:r>
          </w:p>
        </w:tc>
        <w:tc>
          <w:tcPr>
            <w:tcW w:w="2694" w:type="dxa"/>
            <w:gridSpan w:val="2"/>
          </w:tcPr>
          <w:p w14:paraId="65D555AE"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35040" behindDoc="0" locked="0" layoutInCell="1" allowOverlap="1" wp14:anchorId="11CEA927" wp14:editId="403BFAE9">
                      <wp:simplePos x="0" y="0"/>
                      <wp:positionH relativeFrom="column">
                        <wp:posOffset>18415</wp:posOffset>
                      </wp:positionH>
                      <wp:positionV relativeFrom="paragraph">
                        <wp:posOffset>16510</wp:posOffset>
                      </wp:positionV>
                      <wp:extent cx="77470" cy="79375"/>
                      <wp:effectExtent l="0" t="0" r="17780" b="15875"/>
                      <wp:wrapNone/>
                      <wp:docPr id="62" name="Diagrama de flujo: conector 62"/>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D659B" id="Diagrama de flujo: conector 62" o:spid="_x0000_s1026" type="#_x0000_t120" style="position:absolute;margin-left:1.45pt;margin-top:1.3pt;width:6.1pt;height:6.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29920" behindDoc="0" locked="0" layoutInCell="1" allowOverlap="1" wp14:anchorId="581589E5" wp14:editId="4D57FA72">
                      <wp:simplePos x="0" y="0"/>
                      <wp:positionH relativeFrom="column">
                        <wp:posOffset>-483</wp:posOffset>
                      </wp:positionH>
                      <wp:positionV relativeFrom="paragraph">
                        <wp:posOffset>0</wp:posOffset>
                      </wp:positionV>
                      <wp:extent cx="116006" cy="116006"/>
                      <wp:effectExtent l="0" t="0" r="17780" b="17780"/>
                      <wp:wrapSquare wrapText="bothSides"/>
                      <wp:docPr id="23" name="Rectángulo 2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4040560"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589E5" id="Rectángulo 23" o:spid="_x0000_s1039" style="position:absolute;margin-left:-.05pt;margin-top:0;width:9.15pt;height:9.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" fillcolor="window" strokecolor="windowText" strokeweight="1pt">
                      <v:textbox>
                        <w:txbxContent>
                          <w:p w14:paraId="04040560"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236DEC">
              <w:rPr>
                <w:rFonts w:ascii="Trebuchet MS" w:hAnsi="Trebuchet MS" w:cs="Times New Roman"/>
                <w:sz w:val="20"/>
                <w:szCs w:val="20"/>
              </w:rPr>
              <w:t>Requisito</w:t>
            </w:r>
            <w:proofErr w:type="spellEnd"/>
          </w:p>
        </w:tc>
        <w:tc>
          <w:tcPr>
            <w:tcW w:w="2266" w:type="dxa"/>
            <w:gridSpan w:val="2"/>
          </w:tcPr>
          <w:p w14:paraId="4444D279"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30944" behindDoc="0" locked="0" layoutInCell="1" allowOverlap="1" wp14:anchorId="432FC29A" wp14:editId="1A4969F6">
                      <wp:simplePos x="0" y="0"/>
                      <wp:positionH relativeFrom="column">
                        <wp:posOffset>-2540</wp:posOffset>
                      </wp:positionH>
                      <wp:positionV relativeFrom="paragraph">
                        <wp:posOffset>3175</wp:posOffset>
                      </wp:positionV>
                      <wp:extent cx="116006" cy="116006"/>
                      <wp:effectExtent l="0" t="0" r="17780" b="17780"/>
                      <wp:wrapNone/>
                      <wp:docPr id="24" name="Rectángulo 24"/>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E130D" id="Rectángulo 24" o:spid="_x0000_s1026" style="position:absolute;margin-left:-.2pt;margin-top:.25pt;width:9.15pt;height:9.1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Restricción</w:t>
            </w:r>
            <w:proofErr w:type="spellEnd"/>
          </w:p>
        </w:tc>
      </w:tr>
      <w:tr w:rsidR="00473935" w:rsidRPr="00236DEC" w14:paraId="12996516" w14:textId="77777777" w:rsidTr="00E17D18">
        <w:trPr>
          <w:jc w:val="center"/>
        </w:trPr>
        <w:tc>
          <w:tcPr>
            <w:tcW w:w="1557" w:type="dxa"/>
          </w:tcPr>
          <w:p w14:paraId="22E755A2"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 xml:space="preserve">Fuente del </w:t>
            </w:r>
            <w:proofErr w:type="spellStart"/>
            <w:r w:rsidRPr="00236DEC">
              <w:rPr>
                <w:rFonts w:ascii="Trebuchet MS" w:hAnsi="Trebuchet MS" w:cs="Times New Roman"/>
                <w:sz w:val="20"/>
                <w:szCs w:val="20"/>
              </w:rPr>
              <w:t>requisito</w:t>
            </w:r>
            <w:proofErr w:type="spellEnd"/>
          </w:p>
        </w:tc>
        <w:tc>
          <w:tcPr>
            <w:tcW w:w="4960" w:type="dxa"/>
            <w:gridSpan w:val="4"/>
            <w:vAlign w:val="center"/>
          </w:tcPr>
          <w:p w14:paraId="1FCCE5D2"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Sistema</w:t>
            </w:r>
          </w:p>
        </w:tc>
      </w:tr>
      <w:tr w:rsidR="00473935" w:rsidRPr="00236DEC" w14:paraId="6B05C912" w14:textId="77777777" w:rsidTr="00E17D18">
        <w:trPr>
          <w:jc w:val="center"/>
        </w:trPr>
        <w:tc>
          <w:tcPr>
            <w:tcW w:w="1557" w:type="dxa"/>
          </w:tcPr>
          <w:p w14:paraId="21C7AE86"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Prioridad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requisito</w:t>
            </w:r>
            <w:proofErr w:type="spellEnd"/>
          </w:p>
        </w:tc>
        <w:tc>
          <w:tcPr>
            <w:tcW w:w="1701" w:type="dxa"/>
          </w:tcPr>
          <w:p w14:paraId="047F00A2"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31968" behindDoc="0" locked="0" layoutInCell="1" allowOverlap="1" wp14:anchorId="0D72B7F2" wp14:editId="05076D86">
                      <wp:simplePos x="0" y="0"/>
                      <wp:positionH relativeFrom="column">
                        <wp:posOffset>-1270</wp:posOffset>
                      </wp:positionH>
                      <wp:positionV relativeFrom="paragraph">
                        <wp:posOffset>5715</wp:posOffset>
                      </wp:positionV>
                      <wp:extent cx="116006" cy="116006"/>
                      <wp:effectExtent l="0" t="0" r="17780" b="17780"/>
                      <wp:wrapNone/>
                      <wp:docPr id="25" name="Rectángulo 25"/>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7EEDBD" id="Rectángulo 25" o:spid="_x0000_s1026" style="position:absolute;margin-left:-.1pt;margin-top:.45pt;width:9.15pt;height:9.1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Alta/</w:t>
            </w:r>
            <w:proofErr w:type="spellStart"/>
            <w:r w:rsidRPr="00236DEC">
              <w:rPr>
                <w:rFonts w:ascii="Trebuchet MS" w:hAnsi="Trebuchet MS" w:cs="Times New Roman"/>
                <w:sz w:val="20"/>
                <w:szCs w:val="20"/>
              </w:rPr>
              <w:t>Esencial</w:t>
            </w:r>
            <w:proofErr w:type="spellEnd"/>
          </w:p>
        </w:tc>
        <w:tc>
          <w:tcPr>
            <w:tcW w:w="1684" w:type="dxa"/>
            <w:gridSpan w:val="2"/>
          </w:tcPr>
          <w:p w14:paraId="1747F1F0"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36064" behindDoc="0" locked="0" layoutInCell="1" allowOverlap="1" wp14:anchorId="09016069" wp14:editId="14DC4E80">
                      <wp:simplePos x="0" y="0"/>
                      <wp:positionH relativeFrom="column">
                        <wp:posOffset>16510</wp:posOffset>
                      </wp:positionH>
                      <wp:positionV relativeFrom="paragraph">
                        <wp:posOffset>21154</wp:posOffset>
                      </wp:positionV>
                      <wp:extent cx="77571" cy="79922"/>
                      <wp:effectExtent l="0" t="0" r="17780" b="15875"/>
                      <wp:wrapNone/>
                      <wp:docPr id="63" name="Diagrama de flujo: conector 63"/>
                      <wp:cNvGraphicFramePr/>
                      <a:graphic xmlns:a="http://schemas.openxmlformats.org/drawingml/2006/main">
                        <a:graphicData uri="http://schemas.microsoft.com/office/word/2010/wordprocessingShape">
                          <wps:wsp>
                            <wps:cNvSpPr/>
                            <wps:spPr>
                              <a:xfrm>
                                <a:off x="0" y="0"/>
                                <a:ext cx="77571" cy="79922"/>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D190B" id="Diagrama de flujo: conector 63" o:spid="_x0000_s1026" type="#_x0000_t120" style="position:absolute;margin-left:1.3pt;margin-top:1.65pt;width:6.1pt;height:6.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32992" behindDoc="0" locked="0" layoutInCell="1" allowOverlap="1" wp14:anchorId="62BC3A5F" wp14:editId="6A183F5A">
                      <wp:simplePos x="0" y="0"/>
                      <wp:positionH relativeFrom="column">
                        <wp:posOffset>-3810</wp:posOffset>
                      </wp:positionH>
                      <wp:positionV relativeFrom="paragraph">
                        <wp:posOffset>5715</wp:posOffset>
                      </wp:positionV>
                      <wp:extent cx="116006" cy="116006"/>
                      <wp:effectExtent l="0" t="0" r="17780" b="17780"/>
                      <wp:wrapNone/>
                      <wp:docPr id="26" name="Rectángulo 26"/>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20321A" id="Rectángulo 26" o:spid="_x0000_s1026" style="position:absolute;margin-left:-.3pt;margin-top:.45pt;width:9.15pt;height:9.1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Media/</w:t>
            </w:r>
            <w:proofErr w:type="spellStart"/>
            <w:r w:rsidRPr="00236DEC">
              <w:rPr>
                <w:rFonts w:ascii="Trebuchet MS" w:hAnsi="Trebuchet MS" w:cs="Times New Roman"/>
                <w:sz w:val="20"/>
                <w:szCs w:val="20"/>
              </w:rPr>
              <w:t>Deseado</w:t>
            </w:r>
            <w:proofErr w:type="spellEnd"/>
          </w:p>
        </w:tc>
        <w:tc>
          <w:tcPr>
            <w:tcW w:w="1575" w:type="dxa"/>
          </w:tcPr>
          <w:p w14:paraId="3E1948AC"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34016" behindDoc="0" locked="0" layoutInCell="1" allowOverlap="1" wp14:anchorId="3F434EAA" wp14:editId="142DA9F9">
                      <wp:simplePos x="0" y="0"/>
                      <wp:positionH relativeFrom="column">
                        <wp:posOffset>-635</wp:posOffset>
                      </wp:positionH>
                      <wp:positionV relativeFrom="paragraph">
                        <wp:posOffset>5715</wp:posOffset>
                      </wp:positionV>
                      <wp:extent cx="116006" cy="116006"/>
                      <wp:effectExtent l="0" t="0" r="17780" b="17780"/>
                      <wp:wrapNone/>
                      <wp:docPr id="27" name="Rectángulo 27"/>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AE46D6" id="Rectángulo 27" o:spid="_x0000_s1026" style="position:absolute;margin-left:-.05pt;margin-top:.45pt;width:9.15pt;height:9.1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Baja/</w:t>
            </w:r>
            <w:proofErr w:type="spellStart"/>
            <w:r w:rsidRPr="00236DEC">
              <w:rPr>
                <w:rFonts w:ascii="Trebuchet MS" w:hAnsi="Trebuchet MS" w:cs="Times New Roman"/>
                <w:sz w:val="20"/>
                <w:szCs w:val="20"/>
              </w:rPr>
              <w:t>Opcional</w:t>
            </w:r>
            <w:proofErr w:type="spellEnd"/>
          </w:p>
        </w:tc>
      </w:tr>
      <w:tr w:rsidR="00473935" w:rsidRPr="0071760D" w14:paraId="132F1F41" w14:textId="77777777" w:rsidTr="00E17D18">
        <w:trPr>
          <w:jc w:val="center"/>
        </w:trPr>
        <w:tc>
          <w:tcPr>
            <w:tcW w:w="1557" w:type="dxa"/>
          </w:tcPr>
          <w:p w14:paraId="57FFA888"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Descripción</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requerimiento</w:t>
            </w:r>
            <w:proofErr w:type="spellEnd"/>
          </w:p>
        </w:tc>
        <w:tc>
          <w:tcPr>
            <w:tcW w:w="4960" w:type="dxa"/>
            <w:gridSpan w:val="4"/>
          </w:tcPr>
          <w:p w14:paraId="05F13FF4"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El sistema debe permitir al usuario visualizar su historial de actividades realizadas, incluyendo puntuaciones obtenidas, niveles completados y progreso acumulado.</w:t>
            </w:r>
          </w:p>
        </w:tc>
      </w:tr>
    </w:tbl>
    <w:p w14:paraId="30409843" w14:textId="77777777" w:rsidR="00473935" w:rsidRPr="00236DEC" w:rsidRDefault="00473935" w:rsidP="00355676">
      <w:pPr>
        <w:pStyle w:val="Prrafodelista"/>
        <w:rPr>
          <w:rFonts w:ascii="Trebuchet MS" w:hAnsi="Trebuchet MS"/>
          <w:b/>
          <w:bCs/>
          <w:sz w:val="24"/>
          <w:szCs w:val="24"/>
          <w:lang w:val="es-ES" w:eastAsia="es-NI"/>
        </w:rPr>
      </w:pPr>
    </w:p>
    <w:p w14:paraId="02AF9997" w14:textId="2ABA27AE" w:rsidR="00BD6DFD" w:rsidRPr="00236DEC" w:rsidRDefault="00BD6DFD" w:rsidP="00355676">
      <w:pPr>
        <w:pStyle w:val="Ttulo2"/>
        <w:rPr>
          <w:rFonts w:ascii="Trebuchet MS" w:hAnsi="Trebuchet MS"/>
          <w:lang w:val="es-NI" w:eastAsia="es-NI"/>
        </w:rPr>
      </w:pPr>
      <w:bookmarkStart w:id="18" w:name="_Toc232711728"/>
      <w:r w:rsidRPr="00236DEC">
        <w:rPr>
          <w:rFonts w:ascii="Trebuchet MS" w:hAnsi="Trebuchet MS"/>
          <w:lang w:val="es-NI" w:eastAsia="es-NI"/>
        </w:rPr>
        <w:t>No funcionales</w:t>
      </w:r>
      <w:r w:rsidR="00355676" w:rsidRPr="00236DEC">
        <w:rPr>
          <w:rFonts w:ascii="Trebuchet MS" w:hAnsi="Trebuchet MS"/>
          <w:lang w:val="es-NI" w:eastAsia="es-NI"/>
        </w:rPr>
        <w:t>:</w:t>
      </w:r>
      <w:bookmarkEnd w:id="18"/>
    </w:p>
    <w:p w14:paraId="08E4283D" w14:textId="6197FE4E" w:rsidR="00473935" w:rsidRPr="00236DEC" w:rsidRDefault="00473935" w:rsidP="00473935">
      <w:pPr>
        <w:rPr>
          <w:rFonts w:ascii="Trebuchet MS" w:hAnsi="Trebuchet MS"/>
          <w:b/>
          <w:bCs/>
          <w:lang w:val="es-ES" w:eastAsia="es-NI"/>
        </w:rPr>
      </w:pPr>
      <w:r w:rsidRPr="00236DEC">
        <w:rPr>
          <w:rFonts w:ascii="Trebuchet MS" w:hAnsi="Trebuchet MS"/>
          <w:b/>
          <w:bCs/>
          <w:lang w:val="es-ES" w:eastAsia="es-NI"/>
        </w:rPr>
        <w:t>RNF01 - Usabilidad (Facilidad de uso del sistema):</w:t>
      </w:r>
    </w:p>
    <w:tbl>
      <w:tblPr>
        <w:tblStyle w:val="Tablaconcuadrcula"/>
        <w:tblW w:w="0" w:type="auto"/>
        <w:jc w:val="center"/>
        <w:tblLook w:val="04A0" w:firstRow="1" w:lastRow="0" w:firstColumn="1" w:lastColumn="0" w:noHBand="0" w:noVBand="1"/>
      </w:tblPr>
      <w:tblGrid>
        <w:gridCol w:w="1838"/>
        <w:gridCol w:w="1984"/>
        <w:gridCol w:w="993"/>
        <w:gridCol w:w="850"/>
        <w:gridCol w:w="1843"/>
      </w:tblGrid>
      <w:tr w:rsidR="00473935" w:rsidRPr="00236DEC" w14:paraId="274DAD70" w14:textId="77777777" w:rsidTr="00E17D18">
        <w:trPr>
          <w:jc w:val="center"/>
        </w:trPr>
        <w:tc>
          <w:tcPr>
            <w:tcW w:w="1838" w:type="dxa"/>
          </w:tcPr>
          <w:p w14:paraId="5002861D"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Numero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670" w:type="dxa"/>
            <w:gridSpan w:val="4"/>
          </w:tcPr>
          <w:p w14:paraId="0BDFE480"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RNF01</w:t>
            </w:r>
          </w:p>
        </w:tc>
      </w:tr>
      <w:tr w:rsidR="00473935" w:rsidRPr="0071760D" w14:paraId="0DEF625F" w14:textId="77777777" w:rsidTr="00E17D18">
        <w:trPr>
          <w:jc w:val="center"/>
        </w:trPr>
        <w:tc>
          <w:tcPr>
            <w:tcW w:w="1838" w:type="dxa"/>
          </w:tcPr>
          <w:p w14:paraId="6A03583C"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Nombre</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670" w:type="dxa"/>
            <w:gridSpan w:val="4"/>
          </w:tcPr>
          <w:p w14:paraId="1D5CD8A1"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Facilidad de uso del sistema</w:t>
            </w:r>
          </w:p>
        </w:tc>
      </w:tr>
      <w:tr w:rsidR="00473935" w:rsidRPr="00236DEC" w14:paraId="287D3FAE" w14:textId="77777777" w:rsidTr="00E17D18">
        <w:trPr>
          <w:jc w:val="center"/>
        </w:trPr>
        <w:tc>
          <w:tcPr>
            <w:tcW w:w="1838" w:type="dxa"/>
          </w:tcPr>
          <w:p w14:paraId="339D8DBC"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Tipo</w:t>
            </w:r>
          </w:p>
        </w:tc>
        <w:tc>
          <w:tcPr>
            <w:tcW w:w="2977" w:type="dxa"/>
            <w:gridSpan w:val="2"/>
          </w:tcPr>
          <w:p w14:paraId="3E533A1E"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44256" behindDoc="0" locked="0" layoutInCell="1" allowOverlap="1" wp14:anchorId="78602B13" wp14:editId="1C617E54">
                      <wp:simplePos x="0" y="0"/>
                      <wp:positionH relativeFrom="column">
                        <wp:posOffset>20955</wp:posOffset>
                      </wp:positionH>
                      <wp:positionV relativeFrom="paragraph">
                        <wp:posOffset>17383</wp:posOffset>
                      </wp:positionV>
                      <wp:extent cx="77470" cy="79375"/>
                      <wp:effectExtent l="0" t="0" r="17780" b="15875"/>
                      <wp:wrapNone/>
                      <wp:docPr id="929463234" name="Diagrama de flujo: conector 929463234"/>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B93FE" id="Diagrama de flujo: conector 929463234" o:spid="_x0000_s1026" type="#_x0000_t120" style="position:absolute;margin-left:1.65pt;margin-top:1.35pt;width:6.1pt;height:6.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38112" behindDoc="0" locked="0" layoutInCell="1" allowOverlap="1" wp14:anchorId="63380AE5" wp14:editId="7806DDBD">
                      <wp:simplePos x="0" y="0"/>
                      <wp:positionH relativeFrom="column">
                        <wp:posOffset>-483</wp:posOffset>
                      </wp:positionH>
                      <wp:positionV relativeFrom="paragraph">
                        <wp:posOffset>0</wp:posOffset>
                      </wp:positionV>
                      <wp:extent cx="116006" cy="116006"/>
                      <wp:effectExtent l="0" t="0" r="17780" b="17780"/>
                      <wp:wrapSquare wrapText="bothSides"/>
                      <wp:docPr id="923010377" name="Rectángulo 923010377"/>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E5B14D2"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80AE5" id="Rectángulo 923010377" o:spid="_x0000_s1040" style="position:absolute;margin-left:-.05pt;margin-top:0;width:9.15pt;height:9.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" fillcolor="window" strokecolor="windowText" strokeweight="1pt">
                      <v:textbox>
                        <w:txbxContent>
                          <w:p w14:paraId="5E5B14D2"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236DEC">
              <w:rPr>
                <w:rFonts w:ascii="Trebuchet MS" w:hAnsi="Trebuchet MS" w:cs="Times New Roman"/>
                <w:sz w:val="20"/>
                <w:szCs w:val="20"/>
              </w:rPr>
              <w:t>Requisito</w:t>
            </w:r>
            <w:proofErr w:type="spellEnd"/>
          </w:p>
        </w:tc>
        <w:tc>
          <w:tcPr>
            <w:tcW w:w="2693" w:type="dxa"/>
            <w:gridSpan w:val="2"/>
          </w:tcPr>
          <w:p w14:paraId="19E95C0E"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39136" behindDoc="0" locked="0" layoutInCell="1" allowOverlap="1" wp14:anchorId="3A7580BD" wp14:editId="48D8ADD9">
                      <wp:simplePos x="0" y="0"/>
                      <wp:positionH relativeFrom="column">
                        <wp:posOffset>-2540</wp:posOffset>
                      </wp:positionH>
                      <wp:positionV relativeFrom="paragraph">
                        <wp:posOffset>3175</wp:posOffset>
                      </wp:positionV>
                      <wp:extent cx="116006" cy="116006"/>
                      <wp:effectExtent l="0" t="0" r="17780" b="17780"/>
                      <wp:wrapNone/>
                      <wp:docPr id="243582727" name="Rectángulo 243582727"/>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9871E4" id="Rectángulo 243582727" o:spid="_x0000_s1026" style="position:absolute;margin-left:-.2pt;margin-top:.25pt;width:9.15pt;height:9.1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Restricción</w:t>
            </w:r>
            <w:proofErr w:type="spellEnd"/>
          </w:p>
        </w:tc>
      </w:tr>
      <w:tr w:rsidR="00473935" w:rsidRPr="00236DEC" w14:paraId="0CD199AE" w14:textId="77777777" w:rsidTr="00E17D18">
        <w:trPr>
          <w:jc w:val="center"/>
        </w:trPr>
        <w:tc>
          <w:tcPr>
            <w:tcW w:w="1838" w:type="dxa"/>
          </w:tcPr>
          <w:p w14:paraId="6800D1B2"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 xml:space="preserve">Fuente del </w:t>
            </w:r>
            <w:proofErr w:type="spellStart"/>
            <w:r w:rsidRPr="00236DEC">
              <w:rPr>
                <w:rFonts w:ascii="Trebuchet MS" w:hAnsi="Trebuchet MS" w:cs="Times New Roman"/>
                <w:sz w:val="20"/>
                <w:szCs w:val="20"/>
              </w:rPr>
              <w:t>requisito</w:t>
            </w:r>
            <w:proofErr w:type="spellEnd"/>
          </w:p>
        </w:tc>
        <w:tc>
          <w:tcPr>
            <w:tcW w:w="5670" w:type="dxa"/>
            <w:gridSpan w:val="4"/>
            <w:vAlign w:val="center"/>
          </w:tcPr>
          <w:p w14:paraId="0279918E"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Usuarios</w:t>
            </w:r>
            <w:proofErr w:type="spellEnd"/>
          </w:p>
        </w:tc>
      </w:tr>
      <w:tr w:rsidR="00473935" w:rsidRPr="00236DEC" w14:paraId="2BCE5A4C" w14:textId="77777777" w:rsidTr="00E17D18">
        <w:trPr>
          <w:jc w:val="center"/>
        </w:trPr>
        <w:tc>
          <w:tcPr>
            <w:tcW w:w="1838" w:type="dxa"/>
          </w:tcPr>
          <w:p w14:paraId="60015851"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Prioridad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requisito</w:t>
            </w:r>
            <w:proofErr w:type="spellEnd"/>
          </w:p>
        </w:tc>
        <w:tc>
          <w:tcPr>
            <w:tcW w:w="1984" w:type="dxa"/>
          </w:tcPr>
          <w:p w14:paraId="2EA5FD6D"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43232" behindDoc="0" locked="0" layoutInCell="1" allowOverlap="1" wp14:anchorId="3B9239D8" wp14:editId="73C1EF67">
                      <wp:simplePos x="0" y="0"/>
                      <wp:positionH relativeFrom="column">
                        <wp:posOffset>15478</wp:posOffset>
                      </wp:positionH>
                      <wp:positionV relativeFrom="paragraph">
                        <wp:posOffset>24130</wp:posOffset>
                      </wp:positionV>
                      <wp:extent cx="77470" cy="79375"/>
                      <wp:effectExtent l="0" t="0" r="17780" b="15875"/>
                      <wp:wrapNone/>
                      <wp:docPr id="929463233" name="Diagrama de flujo: conector 929463233"/>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0E7BB" id="Diagrama de flujo: conector 929463233" o:spid="_x0000_s1026" type="#_x0000_t120" style="position:absolute;margin-left:1.2pt;margin-top:1.9pt;width:6.1pt;height:6.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40160" behindDoc="0" locked="0" layoutInCell="1" allowOverlap="1" wp14:anchorId="720A3DBF" wp14:editId="0DEFC7FE">
                      <wp:simplePos x="0" y="0"/>
                      <wp:positionH relativeFrom="column">
                        <wp:posOffset>-1270</wp:posOffset>
                      </wp:positionH>
                      <wp:positionV relativeFrom="paragraph">
                        <wp:posOffset>5715</wp:posOffset>
                      </wp:positionV>
                      <wp:extent cx="116006" cy="116006"/>
                      <wp:effectExtent l="0" t="0" r="17780" b="17780"/>
                      <wp:wrapNone/>
                      <wp:docPr id="1828977836" name="Rectángulo 1828977836"/>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0DF96C" id="Rectángulo 1828977836" o:spid="_x0000_s1026" style="position:absolute;margin-left:-.1pt;margin-top:.45pt;width:9.15pt;height:9.1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Alta/</w:t>
            </w:r>
            <w:proofErr w:type="spellStart"/>
            <w:r w:rsidRPr="00236DEC">
              <w:rPr>
                <w:rFonts w:ascii="Trebuchet MS" w:hAnsi="Trebuchet MS" w:cs="Times New Roman"/>
                <w:sz w:val="20"/>
                <w:szCs w:val="20"/>
              </w:rPr>
              <w:t>Esencial</w:t>
            </w:r>
            <w:proofErr w:type="spellEnd"/>
          </w:p>
        </w:tc>
        <w:tc>
          <w:tcPr>
            <w:tcW w:w="1843" w:type="dxa"/>
            <w:gridSpan w:val="2"/>
          </w:tcPr>
          <w:p w14:paraId="30F7F945"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41184" behindDoc="0" locked="0" layoutInCell="1" allowOverlap="1" wp14:anchorId="42D81BA3" wp14:editId="77A9172D">
                      <wp:simplePos x="0" y="0"/>
                      <wp:positionH relativeFrom="column">
                        <wp:posOffset>-3810</wp:posOffset>
                      </wp:positionH>
                      <wp:positionV relativeFrom="paragraph">
                        <wp:posOffset>5715</wp:posOffset>
                      </wp:positionV>
                      <wp:extent cx="116006" cy="116006"/>
                      <wp:effectExtent l="0" t="0" r="17780" b="17780"/>
                      <wp:wrapNone/>
                      <wp:docPr id="1931077673" name="Rectángulo 193107767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8192F4" id="Rectángulo 1931077673" o:spid="_x0000_s1026" style="position:absolute;margin-left:-.3pt;margin-top:.45pt;width:9.15pt;height:9.1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Media/</w:t>
            </w:r>
            <w:proofErr w:type="spellStart"/>
            <w:r w:rsidRPr="00236DEC">
              <w:rPr>
                <w:rFonts w:ascii="Trebuchet MS" w:hAnsi="Trebuchet MS" w:cs="Times New Roman"/>
                <w:sz w:val="20"/>
                <w:szCs w:val="20"/>
              </w:rPr>
              <w:t>Deseado</w:t>
            </w:r>
            <w:proofErr w:type="spellEnd"/>
          </w:p>
        </w:tc>
        <w:tc>
          <w:tcPr>
            <w:tcW w:w="1843" w:type="dxa"/>
          </w:tcPr>
          <w:p w14:paraId="34228829"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42208" behindDoc="0" locked="0" layoutInCell="1" allowOverlap="1" wp14:anchorId="2CEB06D2" wp14:editId="4F71684D">
                      <wp:simplePos x="0" y="0"/>
                      <wp:positionH relativeFrom="column">
                        <wp:posOffset>-635</wp:posOffset>
                      </wp:positionH>
                      <wp:positionV relativeFrom="paragraph">
                        <wp:posOffset>5715</wp:posOffset>
                      </wp:positionV>
                      <wp:extent cx="116006" cy="116006"/>
                      <wp:effectExtent l="0" t="0" r="17780" b="17780"/>
                      <wp:wrapNone/>
                      <wp:docPr id="1815728699" name="Rectángulo 1815728699"/>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B9F41" id="Rectángulo 1815728699" o:spid="_x0000_s1026" style="position:absolute;margin-left:-.05pt;margin-top:.45pt;width:9.15pt;height:9.1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Baja/</w:t>
            </w:r>
            <w:proofErr w:type="spellStart"/>
            <w:r w:rsidRPr="00236DEC">
              <w:rPr>
                <w:rFonts w:ascii="Trebuchet MS" w:hAnsi="Trebuchet MS" w:cs="Times New Roman"/>
                <w:sz w:val="20"/>
                <w:szCs w:val="20"/>
              </w:rPr>
              <w:t>Opcional</w:t>
            </w:r>
            <w:proofErr w:type="spellEnd"/>
          </w:p>
        </w:tc>
      </w:tr>
      <w:tr w:rsidR="00473935" w:rsidRPr="0071760D" w14:paraId="4AF01B9D" w14:textId="77777777" w:rsidTr="00E17D18">
        <w:trPr>
          <w:jc w:val="center"/>
        </w:trPr>
        <w:tc>
          <w:tcPr>
            <w:tcW w:w="1838" w:type="dxa"/>
          </w:tcPr>
          <w:p w14:paraId="266AE170"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Descripción</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requerimiento</w:t>
            </w:r>
            <w:proofErr w:type="spellEnd"/>
          </w:p>
        </w:tc>
        <w:tc>
          <w:tcPr>
            <w:tcW w:w="5670" w:type="dxa"/>
            <w:gridSpan w:val="4"/>
          </w:tcPr>
          <w:p w14:paraId="6D5758A1"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El sistema debe contar con una interfaz intuitiva, fácil de usar y orientada a niños y jóvenes.</w:t>
            </w:r>
            <w:r w:rsidRPr="00236DEC">
              <w:rPr>
                <w:rFonts w:ascii="Trebuchet MS" w:hAnsi="Trebuchet MS" w:cs="Times New Roman"/>
                <w:sz w:val="20"/>
                <w:szCs w:val="20"/>
                <w:lang w:val="es-ES"/>
              </w:rPr>
              <w:br/>
              <w:t>La navegación debe ser clara y sencilla, permitiendo que los usuarios accedan a las funcionalidades sin dificultad.</w:t>
            </w:r>
            <w:r w:rsidRPr="00236DEC">
              <w:rPr>
                <w:rFonts w:ascii="Trebuchet MS" w:hAnsi="Trebuchet MS" w:cs="Times New Roman"/>
                <w:sz w:val="20"/>
                <w:szCs w:val="20"/>
                <w:lang w:val="es-ES"/>
              </w:rPr>
              <w:br/>
              <w:t>El tiempo de aprendizaje para utilizar el sistema no debe superar los 5 minutos sin asistencia.</w:t>
            </w:r>
          </w:p>
        </w:tc>
      </w:tr>
    </w:tbl>
    <w:p w14:paraId="0D102CF9" w14:textId="77777777" w:rsidR="00473935" w:rsidRPr="00236DEC" w:rsidRDefault="00473935" w:rsidP="00473935">
      <w:pPr>
        <w:rPr>
          <w:rFonts w:ascii="Trebuchet MS" w:hAnsi="Trebuchet MS"/>
          <w:b/>
          <w:bCs/>
          <w:lang w:val="es-ES" w:eastAsia="es-NI"/>
        </w:rPr>
      </w:pPr>
    </w:p>
    <w:p w14:paraId="02BE8A5C" w14:textId="77777777" w:rsidR="00473935" w:rsidRPr="00236DEC" w:rsidRDefault="00473935" w:rsidP="00473935">
      <w:pPr>
        <w:rPr>
          <w:rFonts w:ascii="Trebuchet MS" w:hAnsi="Trebuchet MS"/>
          <w:lang w:val="es-ES" w:eastAsia="es-NI"/>
        </w:rPr>
      </w:pPr>
    </w:p>
    <w:p w14:paraId="78872C18" w14:textId="77777777" w:rsidR="00473935" w:rsidRPr="00236DEC" w:rsidRDefault="00473935" w:rsidP="00473935">
      <w:pPr>
        <w:rPr>
          <w:rFonts w:ascii="Trebuchet MS" w:hAnsi="Trebuchet MS"/>
          <w:lang w:val="es-ES" w:eastAsia="es-NI"/>
        </w:rPr>
      </w:pPr>
    </w:p>
    <w:p w14:paraId="28427509" w14:textId="77777777" w:rsidR="00473935" w:rsidRPr="00236DEC" w:rsidRDefault="00473935" w:rsidP="00473935">
      <w:pPr>
        <w:rPr>
          <w:rFonts w:ascii="Trebuchet MS" w:hAnsi="Trebuchet MS"/>
          <w:lang w:val="es-ES" w:eastAsia="es-NI"/>
        </w:rPr>
      </w:pPr>
    </w:p>
    <w:p w14:paraId="12842843" w14:textId="77777777" w:rsidR="00473935" w:rsidRPr="00236DEC" w:rsidRDefault="00473935" w:rsidP="00473935">
      <w:pPr>
        <w:rPr>
          <w:rFonts w:ascii="Trebuchet MS" w:hAnsi="Trebuchet MS"/>
          <w:lang w:val="es-ES" w:eastAsia="es-NI"/>
        </w:rPr>
      </w:pPr>
    </w:p>
    <w:p w14:paraId="46A86A83" w14:textId="09144A14" w:rsidR="00473935" w:rsidRPr="00236DEC" w:rsidRDefault="00473935" w:rsidP="00473935">
      <w:pPr>
        <w:rPr>
          <w:rFonts w:ascii="Trebuchet MS" w:hAnsi="Trebuchet MS"/>
          <w:b/>
          <w:bCs/>
          <w:lang w:val="es-ES" w:eastAsia="es-NI"/>
        </w:rPr>
      </w:pPr>
      <w:r w:rsidRPr="00236DEC">
        <w:rPr>
          <w:rFonts w:ascii="Trebuchet MS" w:hAnsi="Trebuchet MS"/>
          <w:b/>
          <w:bCs/>
          <w:lang w:val="es-ES" w:eastAsia="es-NI"/>
        </w:rPr>
        <w:lastRenderedPageBreak/>
        <w:t>RNF02 - Rendimiento (Tiempo de respuesta):</w:t>
      </w:r>
    </w:p>
    <w:tbl>
      <w:tblPr>
        <w:tblStyle w:val="Tablaconcuadrcula"/>
        <w:tblW w:w="0" w:type="auto"/>
        <w:jc w:val="center"/>
        <w:tblLook w:val="04A0" w:firstRow="1" w:lastRow="0" w:firstColumn="1" w:lastColumn="0" w:noHBand="0" w:noVBand="1"/>
      </w:tblPr>
      <w:tblGrid>
        <w:gridCol w:w="1838"/>
        <w:gridCol w:w="1984"/>
        <w:gridCol w:w="993"/>
        <w:gridCol w:w="850"/>
        <w:gridCol w:w="1843"/>
      </w:tblGrid>
      <w:tr w:rsidR="00473935" w:rsidRPr="00236DEC" w14:paraId="56C0FDC6" w14:textId="77777777" w:rsidTr="00E17D18">
        <w:trPr>
          <w:jc w:val="center"/>
        </w:trPr>
        <w:tc>
          <w:tcPr>
            <w:tcW w:w="1838" w:type="dxa"/>
          </w:tcPr>
          <w:p w14:paraId="67E99EB4"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Numero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670" w:type="dxa"/>
            <w:gridSpan w:val="4"/>
          </w:tcPr>
          <w:p w14:paraId="087A4BF7"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RNF02</w:t>
            </w:r>
          </w:p>
        </w:tc>
      </w:tr>
      <w:tr w:rsidR="00473935" w:rsidRPr="00236DEC" w14:paraId="7F16171C" w14:textId="77777777" w:rsidTr="00E17D18">
        <w:trPr>
          <w:jc w:val="center"/>
        </w:trPr>
        <w:tc>
          <w:tcPr>
            <w:tcW w:w="1838" w:type="dxa"/>
          </w:tcPr>
          <w:p w14:paraId="44D473DD"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Nombre</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670" w:type="dxa"/>
            <w:gridSpan w:val="4"/>
          </w:tcPr>
          <w:p w14:paraId="256DC472" w14:textId="77777777" w:rsidR="00473935" w:rsidRPr="00236DEC" w:rsidRDefault="00473935" w:rsidP="00E17D18">
            <w:pPr>
              <w:jc w:val="both"/>
              <w:rPr>
                <w:rFonts w:ascii="Trebuchet MS" w:hAnsi="Trebuchet MS" w:cs="Times New Roman"/>
                <w:sz w:val="20"/>
                <w:szCs w:val="20"/>
              </w:rPr>
            </w:pPr>
            <w:proofErr w:type="spellStart"/>
            <w:r w:rsidRPr="00236DEC">
              <w:rPr>
                <w:rFonts w:ascii="Trebuchet MS" w:hAnsi="Trebuchet MS" w:cs="Times New Roman"/>
                <w:sz w:val="20"/>
                <w:szCs w:val="20"/>
              </w:rPr>
              <w:t>Tiempo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respuesta</w:t>
            </w:r>
            <w:proofErr w:type="spellEnd"/>
          </w:p>
        </w:tc>
      </w:tr>
      <w:tr w:rsidR="00473935" w:rsidRPr="00236DEC" w14:paraId="386DF3FD" w14:textId="77777777" w:rsidTr="00E17D18">
        <w:trPr>
          <w:jc w:val="center"/>
        </w:trPr>
        <w:tc>
          <w:tcPr>
            <w:tcW w:w="1838" w:type="dxa"/>
          </w:tcPr>
          <w:p w14:paraId="0D819B3D"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Tipo</w:t>
            </w:r>
          </w:p>
        </w:tc>
        <w:tc>
          <w:tcPr>
            <w:tcW w:w="2977" w:type="dxa"/>
            <w:gridSpan w:val="2"/>
          </w:tcPr>
          <w:p w14:paraId="402D359F"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46304" behindDoc="0" locked="0" layoutInCell="1" allowOverlap="1" wp14:anchorId="18D9D1CA" wp14:editId="7751E4CE">
                      <wp:simplePos x="0" y="0"/>
                      <wp:positionH relativeFrom="column">
                        <wp:posOffset>-483</wp:posOffset>
                      </wp:positionH>
                      <wp:positionV relativeFrom="paragraph">
                        <wp:posOffset>0</wp:posOffset>
                      </wp:positionV>
                      <wp:extent cx="116006" cy="116006"/>
                      <wp:effectExtent l="0" t="0" r="17780" b="17780"/>
                      <wp:wrapSquare wrapText="bothSides"/>
                      <wp:docPr id="1584897453" name="Rectángulo 158489745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DDE2ADC"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9D1CA" id="Rectángulo 1584897453" o:spid="_x0000_s1041" style="position:absolute;margin-left:-.05pt;margin-top:0;width:9.15pt;height:9.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" fillcolor="window" strokecolor="windowText" strokeweight="1pt">
                      <v:textbox>
                        <w:txbxContent>
                          <w:p w14:paraId="6DDE2ADC"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236DEC">
              <w:rPr>
                <w:rFonts w:ascii="Trebuchet MS" w:hAnsi="Trebuchet MS" w:cs="Times New Roman"/>
                <w:sz w:val="20"/>
                <w:szCs w:val="20"/>
              </w:rPr>
              <w:t>Requisito</w:t>
            </w:r>
            <w:proofErr w:type="spellEnd"/>
          </w:p>
        </w:tc>
        <w:tc>
          <w:tcPr>
            <w:tcW w:w="2693" w:type="dxa"/>
            <w:gridSpan w:val="2"/>
          </w:tcPr>
          <w:p w14:paraId="216EF306"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52448" behindDoc="0" locked="0" layoutInCell="1" allowOverlap="1" wp14:anchorId="1BC3BC68" wp14:editId="3F1FA824">
                      <wp:simplePos x="0" y="0"/>
                      <wp:positionH relativeFrom="column">
                        <wp:posOffset>16510</wp:posOffset>
                      </wp:positionH>
                      <wp:positionV relativeFrom="paragraph">
                        <wp:posOffset>20955</wp:posOffset>
                      </wp:positionV>
                      <wp:extent cx="77470" cy="79375"/>
                      <wp:effectExtent l="0" t="0" r="17780" b="15875"/>
                      <wp:wrapNone/>
                      <wp:docPr id="929463236" name="Diagrama de flujo: conector 929463236"/>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8C06FE" id="Diagrama de flujo: conector 929463236" o:spid="_x0000_s1026" type="#_x0000_t120" style="position:absolute;margin-left:1.3pt;margin-top:1.65pt;width:6.1pt;height:6.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47328" behindDoc="0" locked="0" layoutInCell="1" allowOverlap="1" wp14:anchorId="3C82360F" wp14:editId="6A60B424">
                      <wp:simplePos x="0" y="0"/>
                      <wp:positionH relativeFrom="column">
                        <wp:posOffset>-2540</wp:posOffset>
                      </wp:positionH>
                      <wp:positionV relativeFrom="paragraph">
                        <wp:posOffset>3175</wp:posOffset>
                      </wp:positionV>
                      <wp:extent cx="116006" cy="116006"/>
                      <wp:effectExtent l="0" t="0" r="17780" b="17780"/>
                      <wp:wrapNone/>
                      <wp:docPr id="210556116" name="Rectángulo 210556116"/>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EA3587" id="Rectángulo 210556116" o:spid="_x0000_s1026" style="position:absolute;margin-left:-.2pt;margin-top:.25pt;width:9.15pt;height:9.1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Restricción</w:t>
            </w:r>
            <w:proofErr w:type="spellEnd"/>
          </w:p>
        </w:tc>
      </w:tr>
      <w:tr w:rsidR="00473935" w:rsidRPr="00236DEC" w14:paraId="2536B346" w14:textId="77777777" w:rsidTr="00E17D18">
        <w:trPr>
          <w:jc w:val="center"/>
        </w:trPr>
        <w:tc>
          <w:tcPr>
            <w:tcW w:w="1838" w:type="dxa"/>
          </w:tcPr>
          <w:p w14:paraId="6D35FD56"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 xml:space="preserve">Fuente del </w:t>
            </w:r>
            <w:proofErr w:type="spellStart"/>
            <w:r w:rsidRPr="00236DEC">
              <w:rPr>
                <w:rFonts w:ascii="Trebuchet MS" w:hAnsi="Trebuchet MS" w:cs="Times New Roman"/>
                <w:sz w:val="20"/>
                <w:szCs w:val="20"/>
              </w:rPr>
              <w:t>requisito</w:t>
            </w:r>
            <w:proofErr w:type="spellEnd"/>
          </w:p>
        </w:tc>
        <w:tc>
          <w:tcPr>
            <w:tcW w:w="5670" w:type="dxa"/>
            <w:gridSpan w:val="4"/>
            <w:vAlign w:val="center"/>
          </w:tcPr>
          <w:p w14:paraId="4B44B092"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Sistema</w:t>
            </w:r>
          </w:p>
        </w:tc>
      </w:tr>
      <w:tr w:rsidR="00473935" w:rsidRPr="00236DEC" w14:paraId="6920A8D3" w14:textId="77777777" w:rsidTr="00E17D18">
        <w:trPr>
          <w:jc w:val="center"/>
        </w:trPr>
        <w:tc>
          <w:tcPr>
            <w:tcW w:w="1838" w:type="dxa"/>
          </w:tcPr>
          <w:p w14:paraId="3E883CED"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Prioridad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requisito</w:t>
            </w:r>
            <w:proofErr w:type="spellEnd"/>
          </w:p>
        </w:tc>
        <w:tc>
          <w:tcPr>
            <w:tcW w:w="1984" w:type="dxa"/>
          </w:tcPr>
          <w:p w14:paraId="0B96284B"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51424" behindDoc="0" locked="0" layoutInCell="1" allowOverlap="1" wp14:anchorId="1AEBA8FD" wp14:editId="5DBEB891">
                      <wp:simplePos x="0" y="0"/>
                      <wp:positionH relativeFrom="column">
                        <wp:posOffset>15875</wp:posOffset>
                      </wp:positionH>
                      <wp:positionV relativeFrom="paragraph">
                        <wp:posOffset>23892</wp:posOffset>
                      </wp:positionV>
                      <wp:extent cx="77470" cy="79375"/>
                      <wp:effectExtent l="0" t="0" r="17780" b="15875"/>
                      <wp:wrapNone/>
                      <wp:docPr id="929463235" name="Diagrama de flujo: conector 929463235"/>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B2E8D" id="Diagrama de flujo: conector 929463235" o:spid="_x0000_s1026" type="#_x0000_t120" style="position:absolute;margin-left:1.25pt;margin-top:1.9pt;width:6.1pt;height:6.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48352" behindDoc="0" locked="0" layoutInCell="1" allowOverlap="1" wp14:anchorId="78BB7787" wp14:editId="4AE5629D">
                      <wp:simplePos x="0" y="0"/>
                      <wp:positionH relativeFrom="column">
                        <wp:posOffset>-1270</wp:posOffset>
                      </wp:positionH>
                      <wp:positionV relativeFrom="paragraph">
                        <wp:posOffset>5715</wp:posOffset>
                      </wp:positionV>
                      <wp:extent cx="116006" cy="116006"/>
                      <wp:effectExtent l="0" t="0" r="17780" b="17780"/>
                      <wp:wrapNone/>
                      <wp:docPr id="1802244180" name="Rectángulo 1802244180"/>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1E7BCE" id="Rectángulo 1802244180" o:spid="_x0000_s1026" style="position:absolute;margin-left:-.1pt;margin-top:.45pt;width:9.15pt;height:9.1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Alta/</w:t>
            </w:r>
            <w:proofErr w:type="spellStart"/>
            <w:r w:rsidRPr="00236DEC">
              <w:rPr>
                <w:rFonts w:ascii="Trebuchet MS" w:hAnsi="Trebuchet MS" w:cs="Times New Roman"/>
                <w:sz w:val="20"/>
                <w:szCs w:val="20"/>
              </w:rPr>
              <w:t>Esencial</w:t>
            </w:r>
            <w:proofErr w:type="spellEnd"/>
          </w:p>
        </w:tc>
        <w:tc>
          <w:tcPr>
            <w:tcW w:w="1843" w:type="dxa"/>
            <w:gridSpan w:val="2"/>
          </w:tcPr>
          <w:p w14:paraId="1A9470B5"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49376" behindDoc="0" locked="0" layoutInCell="1" allowOverlap="1" wp14:anchorId="5D050284" wp14:editId="243E67DC">
                      <wp:simplePos x="0" y="0"/>
                      <wp:positionH relativeFrom="column">
                        <wp:posOffset>-3810</wp:posOffset>
                      </wp:positionH>
                      <wp:positionV relativeFrom="paragraph">
                        <wp:posOffset>5715</wp:posOffset>
                      </wp:positionV>
                      <wp:extent cx="116006" cy="116006"/>
                      <wp:effectExtent l="0" t="0" r="17780" b="17780"/>
                      <wp:wrapNone/>
                      <wp:docPr id="545006583" name="Rectángulo 54500658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A0CC68" id="Rectángulo 545006583" o:spid="_x0000_s1026" style="position:absolute;margin-left:-.3pt;margin-top:.45pt;width:9.15pt;height:9.1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Media/</w:t>
            </w:r>
            <w:proofErr w:type="spellStart"/>
            <w:r w:rsidRPr="00236DEC">
              <w:rPr>
                <w:rFonts w:ascii="Trebuchet MS" w:hAnsi="Trebuchet MS" w:cs="Times New Roman"/>
                <w:sz w:val="20"/>
                <w:szCs w:val="20"/>
              </w:rPr>
              <w:t>Deseado</w:t>
            </w:r>
            <w:proofErr w:type="spellEnd"/>
          </w:p>
        </w:tc>
        <w:tc>
          <w:tcPr>
            <w:tcW w:w="1843" w:type="dxa"/>
          </w:tcPr>
          <w:p w14:paraId="4BB490B7"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50400" behindDoc="0" locked="0" layoutInCell="1" allowOverlap="1" wp14:anchorId="0923179A" wp14:editId="224D16A9">
                      <wp:simplePos x="0" y="0"/>
                      <wp:positionH relativeFrom="column">
                        <wp:posOffset>-635</wp:posOffset>
                      </wp:positionH>
                      <wp:positionV relativeFrom="paragraph">
                        <wp:posOffset>5715</wp:posOffset>
                      </wp:positionV>
                      <wp:extent cx="116006" cy="116006"/>
                      <wp:effectExtent l="0" t="0" r="17780" b="17780"/>
                      <wp:wrapNone/>
                      <wp:docPr id="1858020323" name="Rectángulo 185802032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7463FE" id="Rectángulo 1858020323" o:spid="_x0000_s1026" style="position:absolute;margin-left:-.05pt;margin-top:.45pt;width:9.15pt;height:9.1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Baja/</w:t>
            </w:r>
            <w:proofErr w:type="spellStart"/>
            <w:r w:rsidRPr="00236DEC">
              <w:rPr>
                <w:rFonts w:ascii="Trebuchet MS" w:hAnsi="Trebuchet MS" w:cs="Times New Roman"/>
                <w:sz w:val="20"/>
                <w:szCs w:val="20"/>
              </w:rPr>
              <w:t>Opcional</w:t>
            </w:r>
            <w:proofErr w:type="spellEnd"/>
          </w:p>
        </w:tc>
      </w:tr>
      <w:tr w:rsidR="00473935" w:rsidRPr="0071760D" w14:paraId="45779D49" w14:textId="77777777" w:rsidTr="00E17D18">
        <w:trPr>
          <w:jc w:val="center"/>
        </w:trPr>
        <w:tc>
          <w:tcPr>
            <w:tcW w:w="1838" w:type="dxa"/>
          </w:tcPr>
          <w:p w14:paraId="24F99985"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Descripción</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requerimiento</w:t>
            </w:r>
            <w:proofErr w:type="spellEnd"/>
          </w:p>
        </w:tc>
        <w:tc>
          <w:tcPr>
            <w:tcW w:w="5670" w:type="dxa"/>
            <w:gridSpan w:val="4"/>
          </w:tcPr>
          <w:p w14:paraId="16834841" w14:textId="77777777" w:rsidR="00473935" w:rsidRPr="00236DEC" w:rsidRDefault="00473935" w:rsidP="00E17D18">
            <w:pPr>
              <w:rPr>
                <w:rFonts w:ascii="Trebuchet MS" w:hAnsi="Trebuchet MS" w:cs="Times New Roman"/>
                <w:sz w:val="20"/>
                <w:szCs w:val="20"/>
                <w:lang w:val="es-ES"/>
              </w:rPr>
            </w:pPr>
            <w:r w:rsidRPr="00236DEC">
              <w:rPr>
                <w:rFonts w:ascii="Trebuchet MS" w:hAnsi="Trebuchet MS" w:cs="Times New Roman"/>
                <w:sz w:val="20"/>
                <w:szCs w:val="20"/>
                <w:lang w:val="es-ES"/>
              </w:rPr>
              <w:t>El sistema debe responder a las acciones del usuario en un tiempo adecuado.</w:t>
            </w:r>
            <w:r w:rsidRPr="00236DEC">
              <w:rPr>
                <w:rFonts w:ascii="Trebuchet MS" w:hAnsi="Trebuchet MS" w:cs="Times New Roman"/>
                <w:sz w:val="20"/>
                <w:szCs w:val="20"/>
                <w:lang w:val="es-ES"/>
              </w:rPr>
              <w:br/>
              <w:t>El tiempo de respuesta no debe superar los 3 segundos en operaciones comunes como inicio de sesión, carga de lecciones y ejecución de actividades.</w:t>
            </w:r>
          </w:p>
        </w:tc>
      </w:tr>
    </w:tbl>
    <w:p w14:paraId="0369AC66" w14:textId="37196C0D" w:rsidR="00473935" w:rsidRPr="00236DEC" w:rsidRDefault="00473935" w:rsidP="00473935">
      <w:pPr>
        <w:rPr>
          <w:rFonts w:ascii="Trebuchet MS" w:hAnsi="Trebuchet MS"/>
          <w:b/>
          <w:bCs/>
          <w:lang w:eastAsia="es-NI"/>
        </w:rPr>
      </w:pPr>
      <w:r w:rsidRPr="00236DEC">
        <w:rPr>
          <w:rFonts w:ascii="Trebuchet MS" w:hAnsi="Trebuchet MS"/>
          <w:b/>
          <w:bCs/>
          <w:lang w:eastAsia="es-NI"/>
        </w:rPr>
        <w:t xml:space="preserve">RNF03 - </w:t>
      </w:r>
      <w:proofErr w:type="spellStart"/>
      <w:r w:rsidRPr="00236DEC">
        <w:rPr>
          <w:rFonts w:ascii="Trebuchet MS" w:hAnsi="Trebuchet MS"/>
          <w:b/>
          <w:bCs/>
          <w:lang w:eastAsia="es-NI"/>
        </w:rPr>
        <w:t>Seguridad</w:t>
      </w:r>
      <w:proofErr w:type="spellEnd"/>
      <w:r w:rsidRPr="00236DEC">
        <w:rPr>
          <w:rFonts w:ascii="Trebuchet MS" w:hAnsi="Trebuchet MS"/>
          <w:b/>
          <w:bCs/>
          <w:lang w:eastAsia="es-NI"/>
        </w:rPr>
        <w:t>:</w:t>
      </w:r>
    </w:p>
    <w:tbl>
      <w:tblPr>
        <w:tblStyle w:val="Tablaconcuadrcula"/>
        <w:tblW w:w="0" w:type="auto"/>
        <w:jc w:val="center"/>
        <w:tblLook w:val="04A0" w:firstRow="1" w:lastRow="0" w:firstColumn="1" w:lastColumn="0" w:noHBand="0" w:noVBand="1"/>
      </w:tblPr>
      <w:tblGrid>
        <w:gridCol w:w="1838"/>
        <w:gridCol w:w="1984"/>
        <w:gridCol w:w="993"/>
        <w:gridCol w:w="850"/>
        <w:gridCol w:w="1843"/>
      </w:tblGrid>
      <w:tr w:rsidR="00473935" w:rsidRPr="00236DEC" w14:paraId="627DF36E" w14:textId="77777777" w:rsidTr="00E17D18">
        <w:trPr>
          <w:jc w:val="center"/>
        </w:trPr>
        <w:tc>
          <w:tcPr>
            <w:tcW w:w="1838" w:type="dxa"/>
          </w:tcPr>
          <w:p w14:paraId="7688521C"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Numero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670" w:type="dxa"/>
            <w:gridSpan w:val="4"/>
          </w:tcPr>
          <w:p w14:paraId="66C30404"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RNF03</w:t>
            </w:r>
          </w:p>
        </w:tc>
      </w:tr>
      <w:tr w:rsidR="00473935" w:rsidRPr="00236DEC" w14:paraId="5C7118E9" w14:textId="77777777" w:rsidTr="00E17D18">
        <w:trPr>
          <w:jc w:val="center"/>
        </w:trPr>
        <w:tc>
          <w:tcPr>
            <w:tcW w:w="1838" w:type="dxa"/>
          </w:tcPr>
          <w:p w14:paraId="14F0A4F8"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Nombre</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670" w:type="dxa"/>
            <w:gridSpan w:val="4"/>
          </w:tcPr>
          <w:p w14:paraId="6EF5880C" w14:textId="77777777" w:rsidR="00473935" w:rsidRPr="00236DEC" w:rsidRDefault="00473935" w:rsidP="00E17D18">
            <w:pPr>
              <w:jc w:val="both"/>
              <w:rPr>
                <w:rFonts w:ascii="Trebuchet MS" w:hAnsi="Trebuchet MS" w:cs="Times New Roman"/>
                <w:sz w:val="20"/>
                <w:szCs w:val="20"/>
              </w:rPr>
            </w:pPr>
            <w:proofErr w:type="spellStart"/>
            <w:r w:rsidRPr="00236DEC">
              <w:rPr>
                <w:rFonts w:ascii="Trebuchet MS" w:hAnsi="Trebuchet MS" w:cs="Times New Roman"/>
                <w:sz w:val="20"/>
                <w:szCs w:val="20"/>
              </w:rPr>
              <w:t>Seguridad</w:t>
            </w:r>
            <w:proofErr w:type="spellEnd"/>
            <w:r w:rsidRPr="00236DEC">
              <w:rPr>
                <w:rFonts w:ascii="Trebuchet MS" w:hAnsi="Trebuchet MS" w:cs="Times New Roman"/>
                <w:sz w:val="20"/>
                <w:szCs w:val="20"/>
              </w:rPr>
              <w:t xml:space="preserve"> </w:t>
            </w:r>
          </w:p>
        </w:tc>
      </w:tr>
      <w:tr w:rsidR="00473935" w:rsidRPr="00236DEC" w14:paraId="77AE193F" w14:textId="77777777" w:rsidTr="00E17D18">
        <w:trPr>
          <w:jc w:val="center"/>
        </w:trPr>
        <w:tc>
          <w:tcPr>
            <w:tcW w:w="1838" w:type="dxa"/>
          </w:tcPr>
          <w:p w14:paraId="79D599DA"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Tipo</w:t>
            </w:r>
          </w:p>
        </w:tc>
        <w:tc>
          <w:tcPr>
            <w:tcW w:w="2977" w:type="dxa"/>
            <w:gridSpan w:val="2"/>
          </w:tcPr>
          <w:p w14:paraId="127C4007" w14:textId="77777777" w:rsidR="00473935" w:rsidRPr="00236DEC" w:rsidRDefault="00473935" w:rsidP="00473935">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54496" behindDoc="0" locked="0" layoutInCell="1" allowOverlap="1" wp14:anchorId="7B22E718" wp14:editId="050876AA">
                      <wp:simplePos x="0" y="0"/>
                      <wp:positionH relativeFrom="column">
                        <wp:posOffset>-483</wp:posOffset>
                      </wp:positionH>
                      <wp:positionV relativeFrom="paragraph">
                        <wp:posOffset>0</wp:posOffset>
                      </wp:positionV>
                      <wp:extent cx="116006" cy="116006"/>
                      <wp:effectExtent l="0" t="0" r="17780" b="17780"/>
                      <wp:wrapSquare wrapText="bothSides"/>
                      <wp:docPr id="28" name="Rectángulo 28"/>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DEF7988"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2E718" id="Rectángulo 28" o:spid="_x0000_s1042" style="position:absolute;margin-left:-.05pt;margin-top:0;width:9.15pt;height:9.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" fillcolor="window" strokecolor="windowText" strokeweight="1pt">
                      <v:textbox>
                        <w:txbxContent>
                          <w:p w14:paraId="1DEF7988"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236DEC">
              <w:rPr>
                <w:rFonts w:ascii="Trebuchet MS" w:hAnsi="Trebuchet MS" w:cs="Times New Roman"/>
                <w:sz w:val="20"/>
                <w:szCs w:val="20"/>
              </w:rPr>
              <w:t>Requisito</w:t>
            </w:r>
            <w:proofErr w:type="spellEnd"/>
          </w:p>
        </w:tc>
        <w:tc>
          <w:tcPr>
            <w:tcW w:w="2693" w:type="dxa"/>
            <w:gridSpan w:val="2"/>
          </w:tcPr>
          <w:p w14:paraId="43B0FB86" w14:textId="77777777" w:rsidR="00473935" w:rsidRPr="00236DEC" w:rsidRDefault="00473935" w:rsidP="00473935">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60640" behindDoc="0" locked="0" layoutInCell="1" allowOverlap="1" wp14:anchorId="30BCFD73" wp14:editId="5D53E643">
                      <wp:simplePos x="0" y="0"/>
                      <wp:positionH relativeFrom="column">
                        <wp:posOffset>13335</wp:posOffset>
                      </wp:positionH>
                      <wp:positionV relativeFrom="paragraph">
                        <wp:posOffset>20558</wp:posOffset>
                      </wp:positionV>
                      <wp:extent cx="77470" cy="79375"/>
                      <wp:effectExtent l="0" t="0" r="17780" b="15875"/>
                      <wp:wrapNone/>
                      <wp:docPr id="929463238" name="Diagrama de flujo: conector 929463238"/>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63E53" id="Diagrama de flujo: conector 929463238" o:spid="_x0000_s1026" type="#_x0000_t120" style="position:absolute;margin-left:1.05pt;margin-top:1.6pt;width:6.1pt;height:6.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55520" behindDoc="0" locked="0" layoutInCell="1" allowOverlap="1" wp14:anchorId="76B58F19" wp14:editId="2E3FAE77">
                      <wp:simplePos x="0" y="0"/>
                      <wp:positionH relativeFrom="column">
                        <wp:posOffset>-2540</wp:posOffset>
                      </wp:positionH>
                      <wp:positionV relativeFrom="paragraph">
                        <wp:posOffset>3175</wp:posOffset>
                      </wp:positionV>
                      <wp:extent cx="116006" cy="116006"/>
                      <wp:effectExtent l="0" t="0" r="17780" b="17780"/>
                      <wp:wrapNone/>
                      <wp:docPr id="29" name="Rectángulo 29"/>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AA7044" id="Rectángulo 29" o:spid="_x0000_s1026" style="position:absolute;margin-left:-.2pt;margin-top:.25pt;width:9.15pt;height:9.1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Restricción</w:t>
            </w:r>
            <w:proofErr w:type="spellEnd"/>
          </w:p>
        </w:tc>
      </w:tr>
      <w:tr w:rsidR="00473935" w:rsidRPr="00236DEC" w14:paraId="0847BB97" w14:textId="77777777" w:rsidTr="00E17D18">
        <w:trPr>
          <w:jc w:val="center"/>
        </w:trPr>
        <w:tc>
          <w:tcPr>
            <w:tcW w:w="1838" w:type="dxa"/>
          </w:tcPr>
          <w:p w14:paraId="6D0B705B"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 xml:space="preserve">Fuente del </w:t>
            </w:r>
            <w:proofErr w:type="spellStart"/>
            <w:r w:rsidRPr="00236DEC">
              <w:rPr>
                <w:rFonts w:ascii="Trebuchet MS" w:hAnsi="Trebuchet MS" w:cs="Times New Roman"/>
                <w:sz w:val="20"/>
                <w:szCs w:val="20"/>
              </w:rPr>
              <w:t>requisito</w:t>
            </w:r>
            <w:proofErr w:type="spellEnd"/>
          </w:p>
        </w:tc>
        <w:tc>
          <w:tcPr>
            <w:tcW w:w="5670" w:type="dxa"/>
            <w:gridSpan w:val="4"/>
            <w:vAlign w:val="center"/>
          </w:tcPr>
          <w:p w14:paraId="6AE2579B"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Sistema</w:t>
            </w:r>
          </w:p>
        </w:tc>
      </w:tr>
      <w:tr w:rsidR="00473935" w:rsidRPr="00236DEC" w14:paraId="571D3D05" w14:textId="77777777" w:rsidTr="00E17D18">
        <w:trPr>
          <w:jc w:val="center"/>
        </w:trPr>
        <w:tc>
          <w:tcPr>
            <w:tcW w:w="1838" w:type="dxa"/>
          </w:tcPr>
          <w:p w14:paraId="42F44115"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Prioridad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requisito</w:t>
            </w:r>
            <w:proofErr w:type="spellEnd"/>
          </w:p>
        </w:tc>
        <w:tc>
          <w:tcPr>
            <w:tcW w:w="1984" w:type="dxa"/>
          </w:tcPr>
          <w:p w14:paraId="2F71A96F"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59616" behindDoc="0" locked="0" layoutInCell="1" allowOverlap="1" wp14:anchorId="5C14D2C9" wp14:editId="25E754C5">
                      <wp:simplePos x="0" y="0"/>
                      <wp:positionH relativeFrom="column">
                        <wp:posOffset>14605</wp:posOffset>
                      </wp:positionH>
                      <wp:positionV relativeFrom="paragraph">
                        <wp:posOffset>22622</wp:posOffset>
                      </wp:positionV>
                      <wp:extent cx="77470" cy="79375"/>
                      <wp:effectExtent l="0" t="0" r="17780" b="15875"/>
                      <wp:wrapNone/>
                      <wp:docPr id="929463237" name="Diagrama de flujo: conector 929463237"/>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A618F" id="Diagrama de flujo: conector 929463237" o:spid="_x0000_s1026" type="#_x0000_t120" style="position:absolute;margin-left:1.15pt;margin-top:1.8pt;width:6.1pt;height:6.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56544" behindDoc="0" locked="0" layoutInCell="1" allowOverlap="1" wp14:anchorId="36ABC4B0" wp14:editId="76A55379">
                      <wp:simplePos x="0" y="0"/>
                      <wp:positionH relativeFrom="column">
                        <wp:posOffset>-1270</wp:posOffset>
                      </wp:positionH>
                      <wp:positionV relativeFrom="paragraph">
                        <wp:posOffset>5715</wp:posOffset>
                      </wp:positionV>
                      <wp:extent cx="116006" cy="116006"/>
                      <wp:effectExtent l="0" t="0" r="17780" b="17780"/>
                      <wp:wrapNone/>
                      <wp:docPr id="30" name="Rectángulo 30"/>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AD8A0B" id="Rectángulo 30" o:spid="_x0000_s1026" style="position:absolute;margin-left:-.1pt;margin-top:.45pt;width:9.15pt;height:9.1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Alta/</w:t>
            </w:r>
            <w:proofErr w:type="spellStart"/>
            <w:r w:rsidRPr="00236DEC">
              <w:rPr>
                <w:rFonts w:ascii="Trebuchet MS" w:hAnsi="Trebuchet MS" w:cs="Times New Roman"/>
                <w:sz w:val="20"/>
                <w:szCs w:val="20"/>
              </w:rPr>
              <w:t>Esencial</w:t>
            </w:r>
            <w:proofErr w:type="spellEnd"/>
          </w:p>
        </w:tc>
        <w:tc>
          <w:tcPr>
            <w:tcW w:w="1843" w:type="dxa"/>
            <w:gridSpan w:val="2"/>
          </w:tcPr>
          <w:p w14:paraId="367DC2E5"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57568" behindDoc="0" locked="0" layoutInCell="1" allowOverlap="1" wp14:anchorId="3F804A5C" wp14:editId="37B17993">
                      <wp:simplePos x="0" y="0"/>
                      <wp:positionH relativeFrom="column">
                        <wp:posOffset>-3810</wp:posOffset>
                      </wp:positionH>
                      <wp:positionV relativeFrom="paragraph">
                        <wp:posOffset>5715</wp:posOffset>
                      </wp:positionV>
                      <wp:extent cx="116006" cy="116006"/>
                      <wp:effectExtent l="0" t="0" r="17780" b="17780"/>
                      <wp:wrapNone/>
                      <wp:docPr id="31" name="Rectángulo 31"/>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D5C595" id="Rectángulo 31" o:spid="_x0000_s1026" style="position:absolute;margin-left:-.3pt;margin-top:.45pt;width:9.15pt;height:9.1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Media/</w:t>
            </w:r>
            <w:proofErr w:type="spellStart"/>
            <w:r w:rsidRPr="00236DEC">
              <w:rPr>
                <w:rFonts w:ascii="Trebuchet MS" w:hAnsi="Trebuchet MS" w:cs="Times New Roman"/>
                <w:sz w:val="20"/>
                <w:szCs w:val="20"/>
              </w:rPr>
              <w:t>Deseado</w:t>
            </w:r>
            <w:proofErr w:type="spellEnd"/>
          </w:p>
        </w:tc>
        <w:tc>
          <w:tcPr>
            <w:tcW w:w="1843" w:type="dxa"/>
          </w:tcPr>
          <w:p w14:paraId="11AA8E2E"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58592" behindDoc="0" locked="0" layoutInCell="1" allowOverlap="1" wp14:anchorId="2E91C130" wp14:editId="28AD1E8A">
                      <wp:simplePos x="0" y="0"/>
                      <wp:positionH relativeFrom="column">
                        <wp:posOffset>-635</wp:posOffset>
                      </wp:positionH>
                      <wp:positionV relativeFrom="paragraph">
                        <wp:posOffset>5715</wp:posOffset>
                      </wp:positionV>
                      <wp:extent cx="116006" cy="116006"/>
                      <wp:effectExtent l="0" t="0" r="17780" b="17780"/>
                      <wp:wrapNone/>
                      <wp:docPr id="32" name="Rectángulo 32"/>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28A7A1" id="Rectángulo 32" o:spid="_x0000_s1026" style="position:absolute;margin-left:-.05pt;margin-top:.45pt;width:9.15pt;height:9.1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Baja/</w:t>
            </w:r>
            <w:proofErr w:type="spellStart"/>
            <w:r w:rsidRPr="00236DEC">
              <w:rPr>
                <w:rFonts w:ascii="Trebuchet MS" w:hAnsi="Trebuchet MS" w:cs="Times New Roman"/>
                <w:sz w:val="20"/>
                <w:szCs w:val="20"/>
              </w:rPr>
              <w:t>Opcional</w:t>
            </w:r>
            <w:proofErr w:type="spellEnd"/>
          </w:p>
        </w:tc>
      </w:tr>
      <w:tr w:rsidR="00473935" w:rsidRPr="0071760D" w14:paraId="346AAAB0" w14:textId="77777777" w:rsidTr="00E17D18">
        <w:trPr>
          <w:jc w:val="center"/>
        </w:trPr>
        <w:tc>
          <w:tcPr>
            <w:tcW w:w="1838" w:type="dxa"/>
          </w:tcPr>
          <w:p w14:paraId="17BADF81"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Descripción</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requerimiento</w:t>
            </w:r>
            <w:proofErr w:type="spellEnd"/>
          </w:p>
        </w:tc>
        <w:tc>
          <w:tcPr>
            <w:tcW w:w="5670" w:type="dxa"/>
            <w:gridSpan w:val="4"/>
          </w:tcPr>
          <w:p w14:paraId="771D26E9" w14:textId="77777777" w:rsidR="00473935" w:rsidRPr="00236DEC" w:rsidRDefault="00473935" w:rsidP="00E17D18">
            <w:pPr>
              <w:jc w:val="both"/>
              <w:rPr>
                <w:rFonts w:ascii="Trebuchet MS" w:hAnsi="Trebuchet MS" w:cs="Times New Roman"/>
                <w:sz w:val="20"/>
                <w:szCs w:val="20"/>
                <w:lang w:val="es-ES"/>
              </w:rPr>
            </w:pPr>
            <w:r w:rsidRPr="00236DEC">
              <w:rPr>
                <w:rFonts w:ascii="Trebuchet MS" w:hAnsi="Trebuchet MS" w:cs="Times New Roman"/>
                <w:sz w:val="20"/>
                <w:szCs w:val="20"/>
                <w:lang w:val="es-ES"/>
              </w:rPr>
              <w:t>El sistema debe garantizar la protección de los datos del usuario mediante mecanismos de seguridad adecuados.</w:t>
            </w:r>
            <w:r w:rsidRPr="00236DEC">
              <w:rPr>
                <w:rFonts w:ascii="Trebuchet MS" w:hAnsi="Trebuchet MS" w:cs="Times New Roman"/>
                <w:sz w:val="20"/>
                <w:szCs w:val="20"/>
                <w:lang w:val="es-ES"/>
              </w:rPr>
              <w:br/>
              <w:t>Las contraseñas deberán almacenarse de forma segura (cifradas o encriptadas) y el sistema deberá validar el acceso únicamente con credenciales correctas, evitando accesos no autorizados.</w:t>
            </w:r>
          </w:p>
        </w:tc>
      </w:tr>
    </w:tbl>
    <w:p w14:paraId="403BA75A" w14:textId="655935BF" w:rsidR="00473935" w:rsidRPr="00236DEC" w:rsidRDefault="00473935" w:rsidP="00473935">
      <w:pPr>
        <w:rPr>
          <w:rFonts w:ascii="Trebuchet MS" w:hAnsi="Trebuchet MS"/>
          <w:b/>
          <w:bCs/>
          <w:lang w:val="es-ES"/>
        </w:rPr>
      </w:pPr>
      <w:r w:rsidRPr="00236DEC">
        <w:rPr>
          <w:rFonts w:ascii="Trebuchet MS" w:hAnsi="Trebuchet MS"/>
          <w:b/>
          <w:bCs/>
          <w:lang w:val="es-ES" w:eastAsia="es-NI"/>
        </w:rPr>
        <w:t>RNF04 - Compatibilidad (Compatibilidad del sistema):</w:t>
      </w:r>
    </w:p>
    <w:tbl>
      <w:tblPr>
        <w:tblStyle w:val="Tablaconcuadrcula"/>
        <w:tblW w:w="0" w:type="auto"/>
        <w:jc w:val="center"/>
        <w:tblLook w:val="04A0" w:firstRow="1" w:lastRow="0" w:firstColumn="1" w:lastColumn="0" w:noHBand="0" w:noVBand="1"/>
      </w:tblPr>
      <w:tblGrid>
        <w:gridCol w:w="1838"/>
        <w:gridCol w:w="1984"/>
        <w:gridCol w:w="993"/>
        <w:gridCol w:w="850"/>
        <w:gridCol w:w="1843"/>
      </w:tblGrid>
      <w:tr w:rsidR="00473935" w:rsidRPr="00236DEC" w14:paraId="1891181C" w14:textId="77777777" w:rsidTr="00E17D18">
        <w:trPr>
          <w:jc w:val="center"/>
        </w:trPr>
        <w:tc>
          <w:tcPr>
            <w:tcW w:w="1838" w:type="dxa"/>
          </w:tcPr>
          <w:p w14:paraId="5A6676F9"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Numero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670" w:type="dxa"/>
            <w:gridSpan w:val="4"/>
          </w:tcPr>
          <w:p w14:paraId="27EF0B4C"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RNF04</w:t>
            </w:r>
          </w:p>
        </w:tc>
      </w:tr>
      <w:tr w:rsidR="00473935" w:rsidRPr="00236DEC" w14:paraId="3F724F81" w14:textId="77777777" w:rsidTr="00E17D18">
        <w:trPr>
          <w:jc w:val="center"/>
        </w:trPr>
        <w:tc>
          <w:tcPr>
            <w:tcW w:w="1838" w:type="dxa"/>
          </w:tcPr>
          <w:p w14:paraId="1156B82D"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Nombre</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670" w:type="dxa"/>
            <w:gridSpan w:val="4"/>
          </w:tcPr>
          <w:p w14:paraId="46E44D32" w14:textId="77777777" w:rsidR="00473935" w:rsidRPr="00236DEC" w:rsidRDefault="00473935" w:rsidP="00E17D18">
            <w:pPr>
              <w:jc w:val="both"/>
              <w:rPr>
                <w:rFonts w:ascii="Trebuchet MS" w:hAnsi="Trebuchet MS" w:cs="Times New Roman"/>
                <w:sz w:val="20"/>
                <w:szCs w:val="20"/>
              </w:rPr>
            </w:pPr>
            <w:proofErr w:type="spellStart"/>
            <w:r w:rsidRPr="00236DEC">
              <w:rPr>
                <w:rFonts w:ascii="Trebuchet MS" w:hAnsi="Trebuchet MS" w:cs="Times New Roman"/>
                <w:sz w:val="20"/>
                <w:szCs w:val="20"/>
              </w:rPr>
              <w:t>Compatibilidad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sistema</w:t>
            </w:r>
            <w:proofErr w:type="spellEnd"/>
          </w:p>
        </w:tc>
      </w:tr>
      <w:tr w:rsidR="00473935" w:rsidRPr="00236DEC" w14:paraId="1F4F0423" w14:textId="77777777" w:rsidTr="00E17D18">
        <w:trPr>
          <w:jc w:val="center"/>
        </w:trPr>
        <w:tc>
          <w:tcPr>
            <w:tcW w:w="1838" w:type="dxa"/>
          </w:tcPr>
          <w:p w14:paraId="1F60E7A0"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Tipo</w:t>
            </w:r>
          </w:p>
        </w:tc>
        <w:tc>
          <w:tcPr>
            <w:tcW w:w="2977" w:type="dxa"/>
            <w:gridSpan w:val="2"/>
          </w:tcPr>
          <w:p w14:paraId="63A29DD8"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68832" behindDoc="0" locked="0" layoutInCell="1" allowOverlap="1" wp14:anchorId="08F49531" wp14:editId="2A0C3BB7">
                      <wp:simplePos x="0" y="0"/>
                      <wp:positionH relativeFrom="column">
                        <wp:posOffset>20320</wp:posOffset>
                      </wp:positionH>
                      <wp:positionV relativeFrom="paragraph">
                        <wp:posOffset>16113</wp:posOffset>
                      </wp:positionV>
                      <wp:extent cx="77470" cy="79375"/>
                      <wp:effectExtent l="0" t="0" r="17780" b="15875"/>
                      <wp:wrapNone/>
                      <wp:docPr id="929463241" name="Diagrama de flujo: conector 929463241"/>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7E31F" id="Diagrama de flujo: conector 929463241" o:spid="_x0000_s1026" type="#_x0000_t120" style="position:absolute;margin-left:1.6pt;margin-top:1.25pt;width:6.1pt;height:6.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62688" behindDoc="0" locked="0" layoutInCell="1" allowOverlap="1" wp14:anchorId="325B96D3" wp14:editId="7EB5F118">
                      <wp:simplePos x="0" y="0"/>
                      <wp:positionH relativeFrom="column">
                        <wp:posOffset>-483</wp:posOffset>
                      </wp:positionH>
                      <wp:positionV relativeFrom="paragraph">
                        <wp:posOffset>0</wp:posOffset>
                      </wp:positionV>
                      <wp:extent cx="116006" cy="116006"/>
                      <wp:effectExtent l="0" t="0" r="17780" b="17780"/>
                      <wp:wrapSquare wrapText="bothSides"/>
                      <wp:docPr id="33" name="Rectángulo 3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9B0E697"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B96D3" id="Rectángulo 33" o:spid="_x0000_s1043" style="position:absolute;margin-left:-.05pt;margin-top:0;width:9.15pt;height:9.1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" fillcolor="window" strokecolor="windowText" strokeweight="1pt">
                      <v:textbox>
                        <w:txbxContent>
                          <w:p w14:paraId="59B0E697" w14:textId="77777777" w:rsidR="00473935" w:rsidRPr="00EE2EA3" w:rsidRDefault="00473935" w:rsidP="00473935">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236DEC">
              <w:rPr>
                <w:rFonts w:ascii="Trebuchet MS" w:hAnsi="Trebuchet MS" w:cs="Times New Roman"/>
                <w:sz w:val="20"/>
                <w:szCs w:val="20"/>
              </w:rPr>
              <w:t>Requisito</w:t>
            </w:r>
            <w:proofErr w:type="spellEnd"/>
          </w:p>
        </w:tc>
        <w:tc>
          <w:tcPr>
            <w:tcW w:w="2693" w:type="dxa"/>
            <w:gridSpan w:val="2"/>
          </w:tcPr>
          <w:p w14:paraId="708E5490" w14:textId="77777777" w:rsidR="00473935" w:rsidRPr="00236DEC" w:rsidRDefault="00473935"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63712" behindDoc="0" locked="0" layoutInCell="1" allowOverlap="1" wp14:anchorId="24EF1AC2" wp14:editId="03E253D4">
                      <wp:simplePos x="0" y="0"/>
                      <wp:positionH relativeFrom="column">
                        <wp:posOffset>-2540</wp:posOffset>
                      </wp:positionH>
                      <wp:positionV relativeFrom="paragraph">
                        <wp:posOffset>3175</wp:posOffset>
                      </wp:positionV>
                      <wp:extent cx="116006" cy="116006"/>
                      <wp:effectExtent l="0" t="0" r="17780" b="17780"/>
                      <wp:wrapNone/>
                      <wp:docPr id="34" name="Rectángulo 34"/>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B9FD33" id="Rectángulo 34" o:spid="_x0000_s1026" style="position:absolute;margin-left:-.2pt;margin-top:.25pt;width:9.15pt;height:9.1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Restricción</w:t>
            </w:r>
            <w:proofErr w:type="spellEnd"/>
          </w:p>
        </w:tc>
      </w:tr>
      <w:tr w:rsidR="00473935" w:rsidRPr="00236DEC" w14:paraId="0FDD08EB" w14:textId="77777777" w:rsidTr="00E17D18">
        <w:trPr>
          <w:jc w:val="center"/>
        </w:trPr>
        <w:tc>
          <w:tcPr>
            <w:tcW w:w="1838" w:type="dxa"/>
          </w:tcPr>
          <w:p w14:paraId="355E74E1"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 xml:space="preserve">Fuente del </w:t>
            </w:r>
            <w:proofErr w:type="spellStart"/>
            <w:r w:rsidRPr="00236DEC">
              <w:rPr>
                <w:rFonts w:ascii="Trebuchet MS" w:hAnsi="Trebuchet MS" w:cs="Times New Roman"/>
                <w:sz w:val="20"/>
                <w:szCs w:val="20"/>
              </w:rPr>
              <w:t>requisito</w:t>
            </w:r>
            <w:proofErr w:type="spellEnd"/>
          </w:p>
        </w:tc>
        <w:tc>
          <w:tcPr>
            <w:tcW w:w="5670" w:type="dxa"/>
            <w:gridSpan w:val="4"/>
            <w:vAlign w:val="center"/>
          </w:tcPr>
          <w:p w14:paraId="03B69E21"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sz w:val="20"/>
                <w:szCs w:val="20"/>
              </w:rPr>
              <w:t>Sistema</w:t>
            </w:r>
          </w:p>
        </w:tc>
      </w:tr>
      <w:tr w:rsidR="00473935" w:rsidRPr="00236DEC" w14:paraId="45B8136E" w14:textId="77777777" w:rsidTr="00E17D18">
        <w:trPr>
          <w:jc w:val="center"/>
        </w:trPr>
        <w:tc>
          <w:tcPr>
            <w:tcW w:w="1838" w:type="dxa"/>
          </w:tcPr>
          <w:p w14:paraId="2DABEA4D"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Prioridad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requisito</w:t>
            </w:r>
            <w:proofErr w:type="spellEnd"/>
          </w:p>
        </w:tc>
        <w:tc>
          <w:tcPr>
            <w:tcW w:w="1984" w:type="dxa"/>
          </w:tcPr>
          <w:p w14:paraId="37485807"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64736" behindDoc="0" locked="0" layoutInCell="1" allowOverlap="1" wp14:anchorId="1CB6AD35" wp14:editId="271F7EC8">
                      <wp:simplePos x="0" y="0"/>
                      <wp:positionH relativeFrom="column">
                        <wp:posOffset>-1270</wp:posOffset>
                      </wp:positionH>
                      <wp:positionV relativeFrom="paragraph">
                        <wp:posOffset>5715</wp:posOffset>
                      </wp:positionV>
                      <wp:extent cx="116006" cy="116006"/>
                      <wp:effectExtent l="0" t="0" r="17780" b="17780"/>
                      <wp:wrapNone/>
                      <wp:docPr id="35" name="Rectángulo 35"/>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043037" id="Rectángulo 35" o:spid="_x0000_s1026" style="position:absolute;margin-left:-.1pt;margin-top:.45pt;width:9.15pt;height:9.1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Alta/</w:t>
            </w:r>
            <w:proofErr w:type="spellStart"/>
            <w:r w:rsidRPr="00236DEC">
              <w:rPr>
                <w:rFonts w:ascii="Trebuchet MS" w:hAnsi="Trebuchet MS" w:cs="Times New Roman"/>
                <w:sz w:val="20"/>
                <w:szCs w:val="20"/>
              </w:rPr>
              <w:t>Esencial</w:t>
            </w:r>
            <w:proofErr w:type="spellEnd"/>
          </w:p>
        </w:tc>
        <w:tc>
          <w:tcPr>
            <w:tcW w:w="1843" w:type="dxa"/>
            <w:gridSpan w:val="2"/>
          </w:tcPr>
          <w:p w14:paraId="6D65C607"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67808" behindDoc="0" locked="0" layoutInCell="1" allowOverlap="1" wp14:anchorId="7E4F7ECB" wp14:editId="4AC01E2B">
                      <wp:simplePos x="0" y="0"/>
                      <wp:positionH relativeFrom="column">
                        <wp:posOffset>12065</wp:posOffset>
                      </wp:positionH>
                      <wp:positionV relativeFrom="paragraph">
                        <wp:posOffset>21352</wp:posOffset>
                      </wp:positionV>
                      <wp:extent cx="77470" cy="79375"/>
                      <wp:effectExtent l="0" t="0" r="17780" b="15875"/>
                      <wp:wrapNone/>
                      <wp:docPr id="929463240" name="Diagrama de flujo: conector 929463240"/>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55003" id="Diagrama de flujo: conector 929463240" o:spid="_x0000_s1026" type="#_x0000_t120" style="position:absolute;margin-left:.95pt;margin-top:1.7pt;width:6.1pt;height:6.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65760" behindDoc="0" locked="0" layoutInCell="1" allowOverlap="1" wp14:anchorId="47522B2B" wp14:editId="364ED867">
                      <wp:simplePos x="0" y="0"/>
                      <wp:positionH relativeFrom="column">
                        <wp:posOffset>-3810</wp:posOffset>
                      </wp:positionH>
                      <wp:positionV relativeFrom="paragraph">
                        <wp:posOffset>5715</wp:posOffset>
                      </wp:positionV>
                      <wp:extent cx="116006" cy="116006"/>
                      <wp:effectExtent l="0" t="0" r="17780" b="17780"/>
                      <wp:wrapNone/>
                      <wp:docPr id="36" name="Rectángulo 36"/>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3225F4" id="Rectángulo 36" o:spid="_x0000_s1026" style="position:absolute;margin-left:-.3pt;margin-top:.45pt;width:9.15pt;height:9.1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Media/</w:t>
            </w:r>
            <w:proofErr w:type="spellStart"/>
            <w:r w:rsidRPr="00236DEC">
              <w:rPr>
                <w:rFonts w:ascii="Trebuchet MS" w:hAnsi="Trebuchet MS" w:cs="Times New Roman"/>
                <w:sz w:val="20"/>
                <w:szCs w:val="20"/>
              </w:rPr>
              <w:t>Deseado</w:t>
            </w:r>
            <w:proofErr w:type="spellEnd"/>
          </w:p>
        </w:tc>
        <w:tc>
          <w:tcPr>
            <w:tcW w:w="1843" w:type="dxa"/>
          </w:tcPr>
          <w:p w14:paraId="746AF14D" w14:textId="77777777" w:rsidR="00473935" w:rsidRPr="00236DEC" w:rsidRDefault="00473935"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66784" behindDoc="0" locked="0" layoutInCell="1" allowOverlap="1" wp14:anchorId="09D0C1B6" wp14:editId="28A411E0">
                      <wp:simplePos x="0" y="0"/>
                      <wp:positionH relativeFrom="column">
                        <wp:posOffset>-635</wp:posOffset>
                      </wp:positionH>
                      <wp:positionV relativeFrom="paragraph">
                        <wp:posOffset>5715</wp:posOffset>
                      </wp:positionV>
                      <wp:extent cx="116006" cy="116006"/>
                      <wp:effectExtent l="0" t="0" r="17780" b="17780"/>
                      <wp:wrapNone/>
                      <wp:docPr id="37" name="Rectángulo 37"/>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100248" id="Rectángulo 37" o:spid="_x0000_s1026" style="position:absolute;margin-left:-.05pt;margin-top:.45pt;width:9.15pt;height:9.1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Baja/</w:t>
            </w:r>
            <w:proofErr w:type="spellStart"/>
            <w:r w:rsidRPr="00236DEC">
              <w:rPr>
                <w:rFonts w:ascii="Trebuchet MS" w:hAnsi="Trebuchet MS" w:cs="Times New Roman"/>
                <w:sz w:val="20"/>
                <w:szCs w:val="20"/>
              </w:rPr>
              <w:t>Opcional</w:t>
            </w:r>
            <w:proofErr w:type="spellEnd"/>
          </w:p>
        </w:tc>
      </w:tr>
      <w:tr w:rsidR="00473935" w:rsidRPr="0071760D" w14:paraId="0456973C" w14:textId="77777777" w:rsidTr="00E17D18">
        <w:trPr>
          <w:jc w:val="center"/>
        </w:trPr>
        <w:tc>
          <w:tcPr>
            <w:tcW w:w="1838" w:type="dxa"/>
          </w:tcPr>
          <w:p w14:paraId="41CE3190" w14:textId="77777777" w:rsidR="00473935" w:rsidRPr="00236DEC" w:rsidRDefault="00473935" w:rsidP="00E17D18">
            <w:pPr>
              <w:rPr>
                <w:rFonts w:ascii="Trebuchet MS" w:hAnsi="Trebuchet MS" w:cs="Times New Roman"/>
                <w:sz w:val="20"/>
                <w:szCs w:val="20"/>
              </w:rPr>
            </w:pPr>
            <w:proofErr w:type="spellStart"/>
            <w:r w:rsidRPr="00236DEC">
              <w:rPr>
                <w:rFonts w:ascii="Trebuchet MS" w:hAnsi="Trebuchet MS" w:cs="Times New Roman"/>
                <w:sz w:val="20"/>
                <w:szCs w:val="20"/>
              </w:rPr>
              <w:t>Descripción</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requerimiento</w:t>
            </w:r>
            <w:proofErr w:type="spellEnd"/>
          </w:p>
        </w:tc>
        <w:tc>
          <w:tcPr>
            <w:tcW w:w="5670" w:type="dxa"/>
            <w:gridSpan w:val="4"/>
          </w:tcPr>
          <w:p w14:paraId="1E50298C" w14:textId="77777777" w:rsidR="00473935" w:rsidRPr="00236DEC" w:rsidRDefault="00473935" w:rsidP="00E17D18">
            <w:pPr>
              <w:rPr>
                <w:rFonts w:ascii="Trebuchet MS" w:hAnsi="Trebuchet MS" w:cs="Times New Roman"/>
                <w:sz w:val="20"/>
                <w:szCs w:val="20"/>
                <w:lang w:val="es-ES"/>
              </w:rPr>
            </w:pPr>
            <w:r w:rsidRPr="00236DEC">
              <w:rPr>
                <w:rFonts w:ascii="Trebuchet MS" w:hAnsi="Trebuchet MS" w:cs="Times New Roman"/>
                <w:sz w:val="20"/>
                <w:szCs w:val="20"/>
                <w:lang w:val="es-ES"/>
              </w:rPr>
              <w:t>El sistema debe ser compatible con diferentes dispositivos y tamaños de pantalla, garantizando una correcta visualización y funcionamiento de la interfaz.</w:t>
            </w:r>
            <w:r w:rsidRPr="00236DEC">
              <w:rPr>
                <w:rFonts w:ascii="Trebuchet MS" w:hAnsi="Trebuchet MS" w:cs="Times New Roman"/>
                <w:sz w:val="20"/>
                <w:szCs w:val="20"/>
                <w:lang w:val="es-ES"/>
              </w:rPr>
              <w:br/>
              <w:t>La aplicación deberá adaptarse de manera adecuada para su uso en computadoras y, de ser posible, dispositivos móviles.</w:t>
            </w:r>
          </w:p>
        </w:tc>
      </w:tr>
    </w:tbl>
    <w:p w14:paraId="390AC463" w14:textId="77777777" w:rsidR="00473935" w:rsidRPr="00236DEC" w:rsidRDefault="00473935" w:rsidP="00473935">
      <w:pPr>
        <w:rPr>
          <w:rFonts w:ascii="Trebuchet MS" w:hAnsi="Trebuchet MS"/>
          <w:lang w:val="es-ES" w:eastAsia="es-NI"/>
        </w:rPr>
      </w:pPr>
    </w:p>
    <w:p w14:paraId="74760436" w14:textId="03A39EDE" w:rsidR="00473935" w:rsidRPr="00236DEC" w:rsidRDefault="006B56C4" w:rsidP="00473935">
      <w:pPr>
        <w:rPr>
          <w:rFonts w:ascii="Trebuchet MS" w:hAnsi="Trebuchet MS"/>
          <w:b/>
          <w:bCs/>
          <w:lang w:val="es-ES" w:eastAsia="es-NI"/>
        </w:rPr>
      </w:pPr>
      <w:r w:rsidRPr="00236DEC">
        <w:rPr>
          <w:rFonts w:ascii="Trebuchet MS" w:hAnsi="Trebuchet MS"/>
          <w:b/>
          <w:bCs/>
          <w:lang w:val="es-ES" w:eastAsia="es-NI"/>
        </w:rPr>
        <w:lastRenderedPageBreak/>
        <w:t xml:space="preserve">  RNF05 - Disponibilidad (Disponibilidad del sistema):</w:t>
      </w:r>
    </w:p>
    <w:tbl>
      <w:tblPr>
        <w:tblStyle w:val="Tablaconcuadrcula"/>
        <w:tblW w:w="0" w:type="auto"/>
        <w:jc w:val="center"/>
        <w:tblLook w:val="04A0" w:firstRow="1" w:lastRow="0" w:firstColumn="1" w:lastColumn="0" w:noHBand="0" w:noVBand="1"/>
      </w:tblPr>
      <w:tblGrid>
        <w:gridCol w:w="1838"/>
        <w:gridCol w:w="1984"/>
        <w:gridCol w:w="993"/>
        <w:gridCol w:w="850"/>
        <w:gridCol w:w="1843"/>
      </w:tblGrid>
      <w:tr w:rsidR="006B56C4" w:rsidRPr="00236DEC" w14:paraId="4776F4C1" w14:textId="77777777" w:rsidTr="00E17D18">
        <w:trPr>
          <w:jc w:val="center"/>
        </w:trPr>
        <w:tc>
          <w:tcPr>
            <w:tcW w:w="1838" w:type="dxa"/>
          </w:tcPr>
          <w:p w14:paraId="36D241D0" w14:textId="77777777" w:rsidR="006B56C4" w:rsidRPr="00236DEC" w:rsidRDefault="006B56C4" w:rsidP="00E17D18">
            <w:pPr>
              <w:rPr>
                <w:rFonts w:ascii="Trebuchet MS" w:hAnsi="Trebuchet MS" w:cs="Times New Roman"/>
                <w:sz w:val="20"/>
                <w:szCs w:val="20"/>
              </w:rPr>
            </w:pPr>
            <w:proofErr w:type="spellStart"/>
            <w:r w:rsidRPr="00236DEC">
              <w:rPr>
                <w:rFonts w:ascii="Trebuchet MS" w:hAnsi="Trebuchet MS" w:cs="Times New Roman"/>
                <w:sz w:val="20"/>
                <w:szCs w:val="20"/>
              </w:rPr>
              <w:t>Numero</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670" w:type="dxa"/>
            <w:gridSpan w:val="4"/>
          </w:tcPr>
          <w:p w14:paraId="3B33A613" w14:textId="77777777" w:rsidR="006B56C4" w:rsidRPr="00236DEC" w:rsidRDefault="006B56C4" w:rsidP="00E17D18">
            <w:pPr>
              <w:rPr>
                <w:rFonts w:ascii="Trebuchet MS" w:hAnsi="Trebuchet MS" w:cs="Times New Roman"/>
                <w:sz w:val="20"/>
                <w:szCs w:val="20"/>
              </w:rPr>
            </w:pPr>
            <w:r w:rsidRPr="00236DEC">
              <w:rPr>
                <w:rFonts w:ascii="Trebuchet MS" w:hAnsi="Trebuchet MS" w:cs="Times New Roman"/>
                <w:sz w:val="20"/>
                <w:szCs w:val="20"/>
              </w:rPr>
              <w:t>RNF05</w:t>
            </w:r>
          </w:p>
        </w:tc>
      </w:tr>
      <w:tr w:rsidR="006B56C4" w:rsidRPr="00236DEC" w14:paraId="28FC8EDF" w14:textId="77777777" w:rsidTr="00E17D18">
        <w:trPr>
          <w:jc w:val="center"/>
        </w:trPr>
        <w:tc>
          <w:tcPr>
            <w:tcW w:w="1838" w:type="dxa"/>
          </w:tcPr>
          <w:p w14:paraId="39985F63" w14:textId="77777777" w:rsidR="006B56C4" w:rsidRPr="00236DEC" w:rsidRDefault="006B56C4" w:rsidP="00E17D18">
            <w:pPr>
              <w:rPr>
                <w:rFonts w:ascii="Trebuchet MS" w:hAnsi="Trebuchet MS" w:cs="Times New Roman"/>
                <w:sz w:val="20"/>
                <w:szCs w:val="20"/>
              </w:rPr>
            </w:pPr>
            <w:proofErr w:type="spellStart"/>
            <w:r w:rsidRPr="00236DEC">
              <w:rPr>
                <w:rFonts w:ascii="Trebuchet MS" w:hAnsi="Trebuchet MS" w:cs="Times New Roman"/>
                <w:sz w:val="20"/>
                <w:szCs w:val="20"/>
              </w:rPr>
              <w:t>Nombre</w:t>
            </w:r>
            <w:proofErr w:type="spellEnd"/>
            <w:r w:rsidRPr="00236DEC">
              <w:rPr>
                <w:rFonts w:ascii="Trebuchet MS" w:hAnsi="Trebuchet MS" w:cs="Times New Roman"/>
                <w:sz w:val="20"/>
                <w:szCs w:val="20"/>
              </w:rPr>
              <w:t xml:space="preserve"> de </w:t>
            </w:r>
            <w:proofErr w:type="spellStart"/>
            <w:r w:rsidRPr="00236DEC">
              <w:rPr>
                <w:rFonts w:ascii="Trebuchet MS" w:hAnsi="Trebuchet MS" w:cs="Times New Roman"/>
                <w:sz w:val="20"/>
                <w:szCs w:val="20"/>
              </w:rPr>
              <w:t>requisito</w:t>
            </w:r>
            <w:proofErr w:type="spellEnd"/>
          </w:p>
        </w:tc>
        <w:tc>
          <w:tcPr>
            <w:tcW w:w="5670" w:type="dxa"/>
            <w:gridSpan w:val="4"/>
          </w:tcPr>
          <w:p w14:paraId="2590398D" w14:textId="77777777" w:rsidR="006B56C4" w:rsidRPr="00236DEC" w:rsidRDefault="006B56C4" w:rsidP="00E17D18">
            <w:pPr>
              <w:jc w:val="both"/>
              <w:rPr>
                <w:rFonts w:ascii="Trebuchet MS" w:hAnsi="Trebuchet MS" w:cs="Times New Roman"/>
                <w:sz w:val="20"/>
                <w:szCs w:val="20"/>
              </w:rPr>
            </w:pPr>
            <w:proofErr w:type="spellStart"/>
            <w:r w:rsidRPr="00236DEC">
              <w:rPr>
                <w:rFonts w:ascii="Trebuchet MS" w:hAnsi="Trebuchet MS" w:cs="Times New Roman"/>
                <w:sz w:val="20"/>
                <w:szCs w:val="20"/>
              </w:rPr>
              <w:t>Disponibilidad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sistema</w:t>
            </w:r>
            <w:proofErr w:type="spellEnd"/>
          </w:p>
        </w:tc>
      </w:tr>
      <w:tr w:rsidR="006B56C4" w:rsidRPr="00236DEC" w14:paraId="53278B09" w14:textId="77777777" w:rsidTr="00E17D18">
        <w:trPr>
          <w:jc w:val="center"/>
        </w:trPr>
        <w:tc>
          <w:tcPr>
            <w:tcW w:w="1838" w:type="dxa"/>
          </w:tcPr>
          <w:p w14:paraId="7C01C0C6" w14:textId="77777777" w:rsidR="006B56C4" w:rsidRPr="00236DEC" w:rsidRDefault="006B56C4" w:rsidP="00E17D18">
            <w:pPr>
              <w:rPr>
                <w:rFonts w:ascii="Trebuchet MS" w:hAnsi="Trebuchet MS" w:cs="Times New Roman"/>
                <w:sz w:val="20"/>
                <w:szCs w:val="20"/>
              </w:rPr>
            </w:pPr>
            <w:r w:rsidRPr="00236DEC">
              <w:rPr>
                <w:rFonts w:ascii="Trebuchet MS" w:hAnsi="Trebuchet MS" w:cs="Times New Roman"/>
                <w:sz w:val="20"/>
                <w:szCs w:val="20"/>
              </w:rPr>
              <w:t>Tipo</w:t>
            </w:r>
          </w:p>
        </w:tc>
        <w:tc>
          <w:tcPr>
            <w:tcW w:w="2977" w:type="dxa"/>
            <w:gridSpan w:val="2"/>
          </w:tcPr>
          <w:p w14:paraId="6A4D5BDF" w14:textId="77777777" w:rsidR="006B56C4" w:rsidRPr="00236DEC" w:rsidRDefault="006B56C4"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70880" behindDoc="0" locked="0" layoutInCell="1" allowOverlap="1" wp14:anchorId="7F339468" wp14:editId="78D159C1">
                      <wp:simplePos x="0" y="0"/>
                      <wp:positionH relativeFrom="column">
                        <wp:posOffset>-483</wp:posOffset>
                      </wp:positionH>
                      <wp:positionV relativeFrom="paragraph">
                        <wp:posOffset>0</wp:posOffset>
                      </wp:positionV>
                      <wp:extent cx="116006" cy="116006"/>
                      <wp:effectExtent l="0" t="0" r="17780" b="17780"/>
                      <wp:wrapSquare wrapText="bothSides"/>
                      <wp:docPr id="38" name="Rectángulo 38"/>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A6C7FA9" w14:textId="77777777" w:rsidR="006B56C4" w:rsidRPr="00EE2EA3" w:rsidRDefault="006B56C4" w:rsidP="006B56C4">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39468" id="Rectángulo 38" o:spid="_x0000_s1044" style="position:absolute;margin-left:-.05pt;margin-top:0;width:9.15pt;height:9.1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" fillcolor="window" strokecolor="windowText" strokeweight="1pt">
                      <v:textbox>
                        <w:txbxContent>
                          <w:p w14:paraId="1A6C7FA9" w14:textId="77777777" w:rsidR="006B56C4" w:rsidRPr="00EE2EA3" w:rsidRDefault="006B56C4" w:rsidP="006B56C4">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236DEC">
              <w:rPr>
                <w:rFonts w:ascii="Trebuchet MS" w:hAnsi="Trebuchet MS" w:cs="Times New Roman"/>
                <w:sz w:val="20"/>
                <w:szCs w:val="20"/>
              </w:rPr>
              <w:t>Requisito</w:t>
            </w:r>
            <w:proofErr w:type="spellEnd"/>
          </w:p>
        </w:tc>
        <w:tc>
          <w:tcPr>
            <w:tcW w:w="2693" w:type="dxa"/>
            <w:gridSpan w:val="2"/>
          </w:tcPr>
          <w:p w14:paraId="34CA623D" w14:textId="77777777" w:rsidR="006B56C4" w:rsidRPr="00236DEC" w:rsidRDefault="006B56C4" w:rsidP="00E17D18">
            <w:pPr>
              <w:tabs>
                <w:tab w:val="left" w:pos="731"/>
              </w:tabs>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77024" behindDoc="0" locked="0" layoutInCell="1" allowOverlap="1" wp14:anchorId="126D4A9C" wp14:editId="05D40224">
                      <wp:simplePos x="0" y="0"/>
                      <wp:positionH relativeFrom="column">
                        <wp:posOffset>12065</wp:posOffset>
                      </wp:positionH>
                      <wp:positionV relativeFrom="paragraph">
                        <wp:posOffset>15480</wp:posOffset>
                      </wp:positionV>
                      <wp:extent cx="77470" cy="79375"/>
                      <wp:effectExtent l="0" t="0" r="17780" b="15875"/>
                      <wp:wrapNone/>
                      <wp:docPr id="929463243" name="Diagrama de flujo: conector 929463243"/>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22BAA" id="Diagrama de flujo: conector 929463243" o:spid="_x0000_s1026" type="#_x0000_t120" style="position:absolute;margin-left:.95pt;margin-top:1.2pt;width:6.1pt;height:6.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" fillcolor="white [3201]" strokecolor="#f79646 [3209]" strokeweight="2pt"/>
                  </w:pict>
                </mc:Fallback>
              </mc:AlternateContent>
            </w:r>
            <w:r w:rsidRPr="00236DEC">
              <w:rPr>
                <w:rFonts w:ascii="Trebuchet MS" w:hAnsi="Trebuchet MS" w:cs="Times New Roman"/>
                <w:noProof/>
                <w:sz w:val="20"/>
                <w:szCs w:val="20"/>
              </w:rPr>
              <mc:AlternateContent>
                <mc:Choice Requires="wps">
                  <w:drawing>
                    <wp:anchor distT="0" distB="0" distL="114300" distR="114300" simplePos="0" relativeHeight="251771904" behindDoc="0" locked="0" layoutInCell="1" allowOverlap="1" wp14:anchorId="3162CCC9" wp14:editId="36570D37">
                      <wp:simplePos x="0" y="0"/>
                      <wp:positionH relativeFrom="column">
                        <wp:posOffset>-2540</wp:posOffset>
                      </wp:positionH>
                      <wp:positionV relativeFrom="paragraph">
                        <wp:posOffset>3175</wp:posOffset>
                      </wp:positionV>
                      <wp:extent cx="116006" cy="116006"/>
                      <wp:effectExtent l="0" t="0" r="17780" b="17780"/>
                      <wp:wrapNone/>
                      <wp:docPr id="39" name="Rectángulo 39"/>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0A8BA4" id="Rectángulo 39" o:spid="_x0000_s1026" style="position:absolute;margin-left:-.2pt;margin-top:.25pt;width:9.15pt;height:9.1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236DEC">
              <w:rPr>
                <w:rFonts w:ascii="Trebuchet MS" w:hAnsi="Trebuchet MS" w:cs="Times New Roman"/>
                <w:sz w:val="20"/>
                <w:szCs w:val="20"/>
              </w:rPr>
              <w:t xml:space="preserve">     </w:t>
            </w:r>
            <w:proofErr w:type="spellStart"/>
            <w:r w:rsidRPr="00236DEC">
              <w:rPr>
                <w:rFonts w:ascii="Trebuchet MS" w:hAnsi="Trebuchet MS" w:cs="Times New Roman"/>
                <w:sz w:val="20"/>
                <w:szCs w:val="20"/>
              </w:rPr>
              <w:t>Restricción</w:t>
            </w:r>
            <w:proofErr w:type="spellEnd"/>
          </w:p>
        </w:tc>
      </w:tr>
      <w:tr w:rsidR="006B56C4" w:rsidRPr="00236DEC" w14:paraId="72210085" w14:textId="77777777" w:rsidTr="00E17D18">
        <w:trPr>
          <w:jc w:val="center"/>
        </w:trPr>
        <w:tc>
          <w:tcPr>
            <w:tcW w:w="1838" w:type="dxa"/>
          </w:tcPr>
          <w:p w14:paraId="2F0DC00C" w14:textId="77777777" w:rsidR="006B56C4" w:rsidRPr="00236DEC" w:rsidRDefault="006B56C4" w:rsidP="00E17D18">
            <w:pPr>
              <w:rPr>
                <w:rFonts w:ascii="Trebuchet MS" w:hAnsi="Trebuchet MS" w:cs="Times New Roman"/>
                <w:sz w:val="20"/>
                <w:szCs w:val="20"/>
              </w:rPr>
            </w:pPr>
            <w:r w:rsidRPr="00236DEC">
              <w:rPr>
                <w:rFonts w:ascii="Trebuchet MS" w:hAnsi="Trebuchet MS" w:cs="Times New Roman"/>
                <w:sz w:val="20"/>
                <w:szCs w:val="20"/>
              </w:rPr>
              <w:t xml:space="preserve">Fuente del </w:t>
            </w:r>
            <w:proofErr w:type="spellStart"/>
            <w:r w:rsidRPr="00236DEC">
              <w:rPr>
                <w:rFonts w:ascii="Trebuchet MS" w:hAnsi="Trebuchet MS" w:cs="Times New Roman"/>
                <w:sz w:val="20"/>
                <w:szCs w:val="20"/>
              </w:rPr>
              <w:t>requisito</w:t>
            </w:r>
            <w:proofErr w:type="spellEnd"/>
          </w:p>
        </w:tc>
        <w:tc>
          <w:tcPr>
            <w:tcW w:w="5670" w:type="dxa"/>
            <w:gridSpan w:val="4"/>
            <w:vAlign w:val="center"/>
          </w:tcPr>
          <w:p w14:paraId="3D8D55CA" w14:textId="77777777" w:rsidR="006B56C4" w:rsidRPr="00236DEC" w:rsidRDefault="006B56C4" w:rsidP="00E17D18">
            <w:pPr>
              <w:rPr>
                <w:rFonts w:ascii="Trebuchet MS" w:hAnsi="Trebuchet MS" w:cs="Times New Roman"/>
                <w:sz w:val="20"/>
                <w:szCs w:val="20"/>
              </w:rPr>
            </w:pPr>
            <w:r w:rsidRPr="00236DEC">
              <w:rPr>
                <w:rFonts w:ascii="Trebuchet MS" w:hAnsi="Trebuchet MS" w:cs="Times New Roman"/>
                <w:sz w:val="20"/>
                <w:szCs w:val="20"/>
              </w:rPr>
              <w:t>Sistema</w:t>
            </w:r>
          </w:p>
        </w:tc>
      </w:tr>
      <w:tr w:rsidR="006B56C4" w:rsidRPr="00236DEC" w14:paraId="78491BB1" w14:textId="77777777" w:rsidTr="00E17D18">
        <w:trPr>
          <w:jc w:val="center"/>
        </w:trPr>
        <w:tc>
          <w:tcPr>
            <w:tcW w:w="1838" w:type="dxa"/>
          </w:tcPr>
          <w:p w14:paraId="771DDBDC" w14:textId="77777777" w:rsidR="006B56C4" w:rsidRPr="00236DEC" w:rsidRDefault="006B56C4" w:rsidP="00E17D18">
            <w:pPr>
              <w:rPr>
                <w:rFonts w:ascii="Trebuchet MS" w:hAnsi="Trebuchet MS" w:cs="Times New Roman"/>
                <w:sz w:val="20"/>
                <w:szCs w:val="20"/>
              </w:rPr>
            </w:pPr>
            <w:proofErr w:type="spellStart"/>
            <w:r w:rsidRPr="00236DEC">
              <w:rPr>
                <w:rFonts w:ascii="Trebuchet MS" w:hAnsi="Trebuchet MS" w:cs="Times New Roman"/>
                <w:sz w:val="20"/>
                <w:szCs w:val="20"/>
              </w:rPr>
              <w:t>Prioridad</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requisito</w:t>
            </w:r>
            <w:proofErr w:type="spellEnd"/>
          </w:p>
        </w:tc>
        <w:tc>
          <w:tcPr>
            <w:tcW w:w="1984" w:type="dxa"/>
          </w:tcPr>
          <w:p w14:paraId="4F887657" w14:textId="77777777" w:rsidR="006B56C4" w:rsidRPr="00236DEC" w:rsidRDefault="006B56C4"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72928" behindDoc="0" locked="0" layoutInCell="1" allowOverlap="1" wp14:anchorId="44A2DAC9" wp14:editId="36B028C3">
                      <wp:simplePos x="0" y="0"/>
                      <wp:positionH relativeFrom="column">
                        <wp:posOffset>-1270</wp:posOffset>
                      </wp:positionH>
                      <wp:positionV relativeFrom="paragraph">
                        <wp:posOffset>5715</wp:posOffset>
                      </wp:positionV>
                      <wp:extent cx="116006" cy="116006"/>
                      <wp:effectExtent l="0" t="0" r="17780" b="17780"/>
                      <wp:wrapNone/>
                      <wp:docPr id="40" name="Rectángulo 40"/>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4C9454" id="Rectángulo 40" o:spid="_x0000_s1026" style="position:absolute;margin-left:-.1pt;margin-top:.45pt;width:9.15pt;height:9.1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Alta/</w:t>
            </w:r>
            <w:proofErr w:type="spellStart"/>
            <w:r w:rsidRPr="00236DEC">
              <w:rPr>
                <w:rFonts w:ascii="Trebuchet MS" w:hAnsi="Trebuchet MS" w:cs="Times New Roman"/>
                <w:sz w:val="20"/>
                <w:szCs w:val="20"/>
              </w:rPr>
              <w:t>Esencial</w:t>
            </w:r>
            <w:proofErr w:type="spellEnd"/>
          </w:p>
        </w:tc>
        <w:tc>
          <w:tcPr>
            <w:tcW w:w="1843" w:type="dxa"/>
            <w:gridSpan w:val="2"/>
          </w:tcPr>
          <w:p w14:paraId="4130C557" w14:textId="77777777" w:rsidR="006B56C4" w:rsidRPr="00236DEC" w:rsidRDefault="006B56C4"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73952" behindDoc="0" locked="0" layoutInCell="1" allowOverlap="1" wp14:anchorId="1F188F38" wp14:editId="0C3B0AAC">
                      <wp:simplePos x="0" y="0"/>
                      <wp:positionH relativeFrom="column">
                        <wp:posOffset>-3810</wp:posOffset>
                      </wp:positionH>
                      <wp:positionV relativeFrom="paragraph">
                        <wp:posOffset>5715</wp:posOffset>
                      </wp:positionV>
                      <wp:extent cx="116006" cy="116006"/>
                      <wp:effectExtent l="0" t="0" r="17780" b="17780"/>
                      <wp:wrapNone/>
                      <wp:docPr id="41" name="Rectángulo 41"/>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13BA75" id="Rectángulo 41" o:spid="_x0000_s1026" style="position:absolute;margin-left:-.3pt;margin-top:.45pt;width:9.15pt;height:9.1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Media/</w:t>
            </w:r>
            <w:proofErr w:type="spellStart"/>
            <w:r w:rsidRPr="00236DEC">
              <w:rPr>
                <w:rFonts w:ascii="Trebuchet MS" w:hAnsi="Trebuchet MS" w:cs="Times New Roman"/>
                <w:sz w:val="20"/>
                <w:szCs w:val="20"/>
              </w:rPr>
              <w:t>Deseado</w:t>
            </w:r>
            <w:proofErr w:type="spellEnd"/>
          </w:p>
        </w:tc>
        <w:tc>
          <w:tcPr>
            <w:tcW w:w="1843" w:type="dxa"/>
          </w:tcPr>
          <w:p w14:paraId="070F7D5D" w14:textId="77777777" w:rsidR="006B56C4" w:rsidRPr="00236DEC" w:rsidRDefault="006B56C4" w:rsidP="00E17D18">
            <w:pPr>
              <w:rPr>
                <w:rFonts w:ascii="Trebuchet MS" w:hAnsi="Trebuchet MS" w:cs="Times New Roman"/>
                <w:sz w:val="20"/>
                <w:szCs w:val="20"/>
              </w:rPr>
            </w:pPr>
            <w:r w:rsidRPr="00236DEC">
              <w:rPr>
                <w:rFonts w:ascii="Trebuchet MS" w:hAnsi="Trebuchet MS" w:cs="Times New Roman"/>
                <w:noProof/>
                <w:sz w:val="20"/>
                <w:szCs w:val="20"/>
              </w:rPr>
              <mc:AlternateContent>
                <mc:Choice Requires="wps">
                  <w:drawing>
                    <wp:anchor distT="0" distB="0" distL="114300" distR="114300" simplePos="0" relativeHeight="251774976" behindDoc="0" locked="0" layoutInCell="1" allowOverlap="1" wp14:anchorId="50152C38" wp14:editId="574E41F9">
                      <wp:simplePos x="0" y="0"/>
                      <wp:positionH relativeFrom="column">
                        <wp:posOffset>-635</wp:posOffset>
                      </wp:positionH>
                      <wp:positionV relativeFrom="paragraph">
                        <wp:posOffset>5715</wp:posOffset>
                      </wp:positionV>
                      <wp:extent cx="116006" cy="116006"/>
                      <wp:effectExtent l="0" t="0" r="17780" b="17780"/>
                      <wp:wrapNone/>
                      <wp:docPr id="42" name="Rectángulo 42"/>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8DD88C" id="Rectángulo 42" o:spid="_x0000_s1026" style="position:absolute;margin-left:-.05pt;margin-top:.45pt;width:9.15pt;height:9.1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236DEC">
              <w:rPr>
                <w:rFonts w:ascii="Trebuchet MS" w:hAnsi="Trebuchet MS" w:cs="Times New Roman"/>
                <w:sz w:val="20"/>
                <w:szCs w:val="20"/>
              </w:rPr>
              <w:t xml:space="preserve">    Baja/</w:t>
            </w:r>
            <w:proofErr w:type="spellStart"/>
            <w:r w:rsidRPr="00236DEC">
              <w:rPr>
                <w:rFonts w:ascii="Trebuchet MS" w:hAnsi="Trebuchet MS" w:cs="Times New Roman"/>
                <w:sz w:val="20"/>
                <w:szCs w:val="20"/>
              </w:rPr>
              <w:t>Opcional</w:t>
            </w:r>
            <w:proofErr w:type="spellEnd"/>
          </w:p>
        </w:tc>
      </w:tr>
      <w:tr w:rsidR="006B56C4" w:rsidRPr="0071760D" w14:paraId="27D05AAE" w14:textId="77777777" w:rsidTr="00E17D18">
        <w:trPr>
          <w:jc w:val="center"/>
        </w:trPr>
        <w:tc>
          <w:tcPr>
            <w:tcW w:w="1838" w:type="dxa"/>
          </w:tcPr>
          <w:p w14:paraId="27B85D5F" w14:textId="77777777" w:rsidR="006B56C4" w:rsidRPr="00236DEC" w:rsidRDefault="006B56C4" w:rsidP="00E17D18">
            <w:pPr>
              <w:rPr>
                <w:rFonts w:ascii="Trebuchet MS" w:hAnsi="Trebuchet MS" w:cs="Times New Roman"/>
                <w:sz w:val="20"/>
                <w:szCs w:val="20"/>
              </w:rPr>
            </w:pPr>
            <w:proofErr w:type="spellStart"/>
            <w:r w:rsidRPr="00236DEC">
              <w:rPr>
                <w:rFonts w:ascii="Trebuchet MS" w:hAnsi="Trebuchet MS" w:cs="Times New Roman"/>
                <w:sz w:val="20"/>
                <w:szCs w:val="20"/>
              </w:rPr>
              <w:t>Descripción</w:t>
            </w:r>
            <w:proofErr w:type="spellEnd"/>
            <w:r w:rsidRPr="00236DEC">
              <w:rPr>
                <w:rFonts w:ascii="Trebuchet MS" w:hAnsi="Trebuchet MS" w:cs="Times New Roman"/>
                <w:sz w:val="20"/>
                <w:szCs w:val="20"/>
              </w:rPr>
              <w:t xml:space="preserve"> del </w:t>
            </w:r>
            <w:proofErr w:type="spellStart"/>
            <w:r w:rsidRPr="00236DEC">
              <w:rPr>
                <w:rFonts w:ascii="Trebuchet MS" w:hAnsi="Trebuchet MS" w:cs="Times New Roman"/>
                <w:sz w:val="20"/>
                <w:szCs w:val="20"/>
              </w:rPr>
              <w:t>requerimiento</w:t>
            </w:r>
            <w:proofErr w:type="spellEnd"/>
          </w:p>
        </w:tc>
        <w:tc>
          <w:tcPr>
            <w:tcW w:w="5670" w:type="dxa"/>
            <w:gridSpan w:val="4"/>
          </w:tcPr>
          <w:p w14:paraId="66E2D9F4" w14:textId="77777777" w:rsidR="006B56C4" w:rsidRPr="00236DEC" w:rsidRDefault="006B56C4" w:rsidP="00E17D18">
            <w:pPr>
              <w:rPr>
                <w:rFonts w:ascii="Trebuchet MS" w:hAnsi="Trebuchet MS" w:cs="Times New Roman"/>
                <w:sz w:val="20"/>
                <w:szCs w:val="20"/>
                <w:lang w:val="es-ES"/>
              </w:rPr>
            </w:pPr>
            <w:r w:rsidRPr="00236DEC">
              <w:rPr>
                <w:rFonts w:ascii="Trebuchet MS" w:hAnsi="Trebuchet MS" w:cs="Times New Roman"/>
                <w:noProof/>
                <w:sz w:val="20"/>
                <w:szCs w:val="20"/>
              </w:rPr>
              <mc:AlternateContent>
                <mc:Choice Requires="wps">
                  <w:drawing>
                    <wp:anchor distT="0" distB="0" distL="114300" distR="114300" simplePos="0" relativeHeight="251776000" behindDoc="0" locked="0" layoutInCell="1" allowOverlap="1" wp14:anchorId="7045E14B" wp14:editId="43E0F368">
                      <wp:simplePos x="0" y="0"/>
                      <wp:positionH relativeFrom="column">
                        <wp:posOffset>12591</wp:posOffset>
                      </wp:positionH>
                      <wp:positionV relativeFrom="paragraph">
                        <wp:posOffset>-271824</wp:posOffset>
                      </wp:positionV>
                      <wp:extent cx="77571" cy="79922"/>
                      <wp:effectExtent l="0" t="0" r="17780" b="15875"/>
                      <wp:wrapNone/>
                      <wp:docPr id="929463242" name="Diagrama de flujo: conector 929463242"/>
                      <wp:cNvGraphicFramePr/>
                      <a:graphic xmlns:a="http://schemas.openxmlformats.org/drawingml/2006/main">
                        <a:graphicData uri="http://schemas.microsoft.com/office/word/2010/wordprocessingShape">
                          <wps:wsp>
                            <wps:cNvSpPr/>
                            <wps:spPr>
                              <a:xfrm>
                                <a:off x="0" y="0"/>
                                <a:ext cx="77571" cy="79922"/>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7BCB1" id="Diagrama de flujo: conector 929463242" o:spid="_x0000_s1026" type="#_x0000_t120" style="position:absolute;margin-left:1pt;margin-top:-21.4pt;width:6.1pt;height:6.3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" fillcolor="white [3201]" strokecolor="#f79646 [3209]" strokeweight="2pt"/>
                  </w:pict>
                </mc:Fallback>
              </mc:AlternateContent>
            </w:r>
            <w:r w:rsidRPr="00236DEC">
              <w:rPr>
                <w:rFonts w:ascii="Trebuchet MS" w:hAnsi="Trebuchet MS" w:cs="Times New Roman"/>
                <w:sz w:val="20"/>
                <w:szCs w:val="20"/>
                <w:lang w:val="es-ES"/>
              </w:rPr>
              <w:t>El sistema debe estar disponible para los usuarios la mayor parte del tiempo, permitiendo el acceso continuo a la plataforma educativa.</w:t>
            </w:r>
            <w:r w:rsidRPr="00236DEC">
              <w:rPr>
                <w:rFonts w:ascii="Trebuchet MS" w:hAnsi="Trebuchet MS" w:cs="Times New Roman"/>
                <w:sz w:val="20"/>
                <w:szCs w:val="20"/>
                <w:lang w:val="es-ES"/>
              </w:rPr>
              <w:br/>
              <w:t>Se debe garantizar que el sistema funcione de manera estable, minimizando interrupciones durante su uso.</w:t>
            </w:r>
          </w:p>
        </w:tc>
      </w:tr>
    </w:tbl>
    <w:p w14:paraId="408D8E4E" w14:textId="77777777" w:rsidR="00473935" w:rsidRPr="00236DEC" w:rsidRDefault="00473935" w:rsidP="00473935">
      <w:pPr>
        <w:rPr>
          <w:rFonts w:ascii="Trebuchet MS" w:hAnsi="Trebuchet MS"/>
          <w:lang w:val="es-NI" w:eastAsia="es-NI"/>
        </w:rPr>
      </w:pPr>
    </w:p>
    <w:p w14:paraId="25A3E55D" w14:textId="0548A78C" w:rsidR="00BD6DFD" w:rsidRPr="00236DEC" w:rsidRDefault="00BD6DFD" w:rsidP="00821648">
      <w:pPr>
        <w:pStyle w:val="Ttulo1"/>
        <w:rPr>
          <w:szCs w:val="24"/>
          <w:lang w:val="es-NI" w:eastAsia="es-NI"/>
        </w:rPr>
      </w:pPr>
      <w:bookmarkStart w:id="19" w:name="_Toc232711729"/>
      <w:r w:rsidRPr="00236DEC">
        <w:rPr>
          <w:szCs w:val="24"/>
          <w:lang w:val="es-NI" w:eastAsia="es-NI"/>
        </w:rPr>
        <w:t>8. Arquitectura del Sistema</w:t>
      </w:r>
      <w:bookmarkEnd w:id="19"/>
    </w:p>
    <w:p w14:paraId="51A1AC69" w14:textId="77777777" w:rsidR="00BD6DFD" w:rsidRPr="00236DEC" w:rsidRDefault="00BD6DFD" w:rsidP="00821648">
      <w:pPr>
        <w:rPr>
          <w:rFonts w:ascii="Trebuchet MS" w:hAnsi="Trebuchet MS"/>
          <w:sz w:val="24"/>
          <w:szCs w:val="24"/>
          <w:lang w:val="es-NI" w:eastAsia="es-NI"/>
        </w:rPr>
      </w:pPr>
      <w:r w:rsidRPr="00236DEC">
        <w:rPr>
          <w:rFonts w:ascii="Trebuchet MS" w:hAnsi="Trebuchet MS"/>
          <w:sz w:val="24"/>
          <w:szCs w:val="24"/>
          <w:lang w:val="es-NI" w:eastAsia="es-NI"/>
        </w:rPr>
        <w:t>Descripción de la organización del sistema por capas.</w:t>
      </w:r>
    </w:p>
    <w:p w14:paraId="7A4B65F7" w14:textId="4C4815EF" w:rsidR="00BD6DFD" w:rsidRPr="00236DEC" w:rsidRDefault="00BD6DFD">
      <w:pPr>
        <w:pStyle w:val="Prrafodelista"/>
        <w:numPr>
          <w:ilvl w:val="0"/>
          <w:numId w:val="12"/>
        </w:numPr>
        <w:rPr>
          <w:rFonts w:ascii="Trebuchet MS" w:hAnsi="Trebuchet MS"/>
          <w:sz w:val="24"/>
          <w:szCs w:val="24"/>
          <w:lang w:val="es-NI" w:eastAsia="es-NI"/>
        </w:rPr>
      </w:pPr>
      <w:r w:rsidRPr="00236DEC">
        <w:rPr>
          <w:rFonts w:ascii="Trebuchet MS" w:hAnsi="Trebuchet MS"/>
          <w:sz w:val="24"/>
          <w:szCs w:val="24"/>
          <w:lang w:val="es-NI" w:eastAsia="es-NI"/>
        </w:rPr>
        <w:t>Capa de presentación</w:t>
      </w:r>
      <w:r w:rsidR="000851AB" w:rsidRPr="00236DEC">
        <w:rPr>
          <w:rFonts w:ascii="Trebuchet MS" w:hAnsi="Trebuchet MS"/>
          <w:sz w:val="24"/>
          <w:szCs w:val="24"/>
          <w:lang w:val="es-NI" w:eastAsia="es-NI"/>
        </w:rPr>
        <w:t>:</w:t>
      </w:r>
    </w:p>
    <w:p w14:paraId="7D295EEB" w14:textId="118EE540" w:rsidR="000851AB" w:rsidRPr="00236DEC" w:rsidRDefault="000851AB" w:rsidP="000851AB">
      <w:pPr>
        <w:rPr>
          <w:rFonts w:ascii="Trebuchet MS" w:hAnsi="Trebuchet MS"/>
          <w:sz w:val="24"/>
          <w:szCs w:val="24"/>
          <w:lang w:val="es-NI" w:eastAsia="es-NI"/>
        </w:rPr>
      </w:pPr>
      <w:r w:rsidRPr="00236DEC">
        <w:rPr>
          <w:rFonts w:ascii="Trebuchet MS" w:hAnsi="Trebuchet MS"/>
          <w:sz w:val="24"/>
          <w:szCs w:val="24"/>
          <w:lang w:val="es-ES" w:eastAsia="es-NI"/>
        </w:rPr>
        <w:t>Esta capa funciona de manera visual y receptiva dentro del sistema, asegurando que las pantallas de la interfaz de usuario sean lógicamente independientes, limitándose exclusivamente a renderizar el contenido gráfico recibido de las capas inferiores y a capturar los eventos y clics del alumno</w:t>
      </w:r>
    </w:p>
    <w:p w14:paraId="3993B8E8" w14:textId="276283B9" w:rsidR="00BD6DFD" w:rsidRPr="00236DEC" w:rsidRDefault="00BD6DFD">
      <w:pPr>
        <w:pStyle w:val="Prrafodelista"/>
        <w:numPr>
          <w:ilvl w:val="0"/>
          <w:numId w:val="12"/>
        </w:numPr>
        <w:rPr>
          <w:rFonts w:ascii="Trebuchet MS" w:hAnsi="Trebuchet MS"/>
          <w:sz w:val="24"/>
          <w:szCs w:val="24"/>
          <w:lang w:val="es-NI" w:eastAsia="es-NI"/>
        </w:rPr>
      </w:pPr>
      <w:r w:rsidRPr="00236DEC">
        <w:rPr>
          <w:rFonts w:ascii="Trebuchet MS" w:hAnsi="Trebuchet MS"/>
          <w:sz w:val="24"/>
          <w:szCs w:val="24"/>
          <w:lang w:val="es-NI" w:eastAsia="es-NI"/>
        </w:rPr>
        <w:t>Capa lógica</w:t>
      </w:r>
      <w:r w:rsidR="000851AB" w:rsidRPr="00236DEC">
        <w:rPr>
          <w:rFonts w:ascii="Trebuchet MS" w:hAnsi="Trebuchet MS"/>
          <w:sz w:val="24"/>
          <w:szCs w:val="24"/>
          <w:lang w:val="es-NI" w:eastAsia="es-NI"/>
        </w:rPr>
        <w:t>:</w:t>
      </w:r>
    </w:p>
    <w:p w14:paraId="5EC30975" w14:textId="0CA824E9" w:rsidR="000851AB" w:rsidRPr="00236DEC" w:rsidRDefault="000851AB" w:rsidP="000851AB">
      <w:pPr>
        <w:rPr>
          <w:rFonts w:ascii="Trebuchet MS" w:hAnsi="Trebuchet MS"/>
          <w:sz w:val="24"/>
          <w:szCs w:val="24"/>
          <w:lang w:val="es-ES" w:eastAsia="es-NI"/>
        </w:rPr>
      </w:pPr>
      <w:r w:rsidRPr="00236DEC">
        <w:rPr>
          <w:rFonts w:ascii="Trebuchet MS" w:hAnsi="Trebuchet MS"/>
          <w:sz w:val="24"/>
          <w:szCs w:val="24"/>
          <w:lang w:val="es-ES" w:eastAsia="es-NI"/>
        </w:rPr>
        <w:t xml:space="preserve">Constituye el núcleo operativo o "cerebro" de </w:t>
      </w:r>
      <w:proofErr w:type="spellStart"/>
      <w:r w:rsidRPr="00236DEC">
        <w:rPr>
          <w:rFonts w:ascii="Trebuchet MS" w:hAnsi="Trebuchet MS"/>
          <w:sz w:val="24"/>
          <w:szCs w:val="24"/>
          <w:lang w:val="es-ES" w:eastAsia="es-NI"/>
        </w:rPr>
        <w:t>PlayKids</w:t>
      </w:r>
      <w:proofErr w:type="spellEnd"/>
      <w:r w:rsidRPr="00236DEC">
        <w:rPr>
          <w:rFonts w:ascii="Trebuchet MS" w:hAnsi="Trebuchet MS"/>
          <w:sz w:val="24"/>
          <w:szCs w:val="24"/>
          <w:lang w:val="es-ES" w:eastAsia="es-NI"/>
        </w:rPr>
        <w:t>, encapsulando todas las reglas del juego, las evaluaciones automáticas y los bancos de palabras de forma aislada de la interfaz gráfica.</w:t>
      </w:r>
    </w:p>
    <w:p w14:paraId="73295FA4" w14:textId="299CC754" w:rsidR="00BD6DFD" w:rsidRPr="00236DEC" w:rsidRDefault="00BD6DFD">
      <w:pPr>
        <w:pStyle w:val="Prrafodelista"/>
        <w:numPr>
          <w:ilvl w:val="0"/>
          <w:numId w:val="12"/>
        </w:numPr>
        <w:rPr>
          <w:rFonts w:ascii="Trebuchet MS" w:hAnsi="Trebuchet MS"/>
          <w:sz w:val="24"/>
          <w:szCs w:val="24"/>
          <w:lang w:val="es-NI" w:eastAsia="es-NI"/>
        </w:rPr>
      </w:pPr>
      <w:r w:rsidRPr="00236DEC">
        <w:rPr>
          <w:rFonts w:ascii="Trebuchet MS" w:hAnsi="Trebuchet MS"/>
          <w:sz w:val="24"/>
          <w:szCs w:val="24"/>
          <w:lang w:val="es-NI" w:eastAsia="es-NI"/>
        </w:rPr>
        <w:t>Capa de datos</w:t>
      </w:r>
      <w:r w:rsidR="000851AB" w:rsidRPr="00236DEC">
        <w:rPr>
          <w:rFonts w:ascii="Trebuchet MS" w:hAnsi="Trebuchet MS"/>
          <w:sz w:val="24"/>
          <w:szCs w:val="24"/>
          <w:lang w:val="es-NI" w:eastAsia="es-NI"/>
        </w:rPr>
        <w:t>:</w:t>
      </w:r>
    </w:p>
    <w:p w14:paraId="19555946" w14:textId="5844855E" w:rsidR="000851AB" w:rsidRPr="00236DEC" w:rsidRDefault="000851AB" w:rsidP="000851AB">
      <w:pPr>
        <w:rPr>
          <w:rFonts w:ascii="Trebuchet MS" w:hAnsi="Trebuchet MS"/>
          <w:sz w:val="24"/>
          <w:szCs w:val="24"/>
          <w:lang w:val="es-ES" w:eastAsia="es-NI"/>
        </w:rPr>
      </w:pPr>
      <w:r w:rsidRPr="00236DEC">
        <w:rPr>
          <w:rFonts w:ascii="Trebuchet MS" w:hAnsi="Trebuchet MS"/>
          <w:sz w:val="24"/>
          <w:szCs w:val="24"/>
          <w:lang w:val="es-ES" w:eastAsia="es-NI"/>
        </w:rPr>
        <w:t>Representa el componente de persistencia permanente del software, diseñado específicamente para aislar el almacenamiento físico del sistema y asegurar la inmutabilidad de las estadísticas y los progresos del alumno, incluso tras el cierre completo de la aplicación.</w:t>
      </w:r>
    </w:p>
    <w:p w14:paraId="3A7D6EA0" w14:textId="048026CE" w:rsidR="00B95530" w:rsidRPr="00236DEC" w:rsidRDefault="00B95530" w:rsidP="00B95530">
      <w:pPr>
        <w:rPr>
          <w:rFonts w:ascii="Trebuchet MS" w:hAnsi="Trebuchet MS"/>
          <w:sz w:val="24"/>
          <w:szCs w:val="24"/>
          <w:lang w:val="es-NI" w:eastAsia="es-NI"/>
        </w:rPr>
      </w:pPr>
    </w:p>
    <w:p w14:paraId="2724A817" w14:textId="19CCC0E3" w:rsidR="00BD6DFD" w:rsidRPr="00236DEC" w:rsidRDefault="00BD6DFD">
      <w:pPr>
        <w:pStyle w:val="Prrafodelista"/>
        <w:numPr>
          <w:ilvl w:val="0"/>
          <w:numId w:val="13"/>
        </w:numPr>
        <w:rPr>
          <w:rFonts w:ascii="Trebuchet MS" w:hAnsi="Trebuchet MS"/>
          <w:sz w:val="24"/>
          <w:szCs w:val="24"/>
          <w:lang w:val="es-NI" w:eastAsia="es-NI"/>
        </w:rPr>
      </w:pPr>
      <w:r w:rsidRPr="00236DEC">
        <w:rPr>
          <w:rFonts w:ascii="Trebuchet MS" w:hAnsi="Trebuchet MS"/>
          <w:sz w:val="24"/>
          <w:szCs w:val="24"/>
          <w:lang w:val="es-NI" w:eastAsia="es-NI"/>
        </w:rPr>
        <w:lastRenderedPageBreak/>
        <w:t>Diagrama de arquitectura</w:t>
      </w:r>
      <w:r w:rsidR="000851AB" w:rsidRPr="00236DEC">
        <w:rPr>
          <w:rFonts w:ascii="Trebuchet MS" w:hAnsi="Trebuchet MS"/>
          <w:sz w:val="24"/>
          <w:szCs w:val="24"/>
          <w:lang w:val="es-NI" w:eastAsia="es-NI"/>
        </w:rPr>
        <w:t>:</w:t>
      </w:r>
    </w:p>
    <w:p w14:paraId="53A964D0" w14:textId="77777777" w:rsidR="00B95530" w:rsidRPr="00236DEC" w:rsidRDefault="00B95530" w:rsidP="00B95530">
      <w:pPr>
        <w:ind w:left="360"/>
        <w:rPr>
          <w:rFonts w:ascii="Trebuchet MS" w:hAnsi="Trebuchet MS"/>
          <w:sz w:val="24"/>
          <w:szCs w:val="24"/>
          <w:lang w:val="es-NI" w:eastAsia="es-NI"/>
        </w:rPr>
      </w:pPr>
    </w:p>
    <w:p w14:paraId="5E77FA1F" w14:textId="5F107E3C" w:rsidR="00B95530" w:rsidRPr="00236DEC" w:rsidRDefault="00B95530" w:rsidP="00B95530">
      <w:pPr>
        <w:ind w:left="360"/>
        <w:rPr>
          <w:rFonts w:ascii="Trebuchet MS" w:hAnsi="Trebuchet MS"/>
          <w:sz w:val="24"/>
          <w:szCs w:val="24"/>
          <w:lang w:val="es-NI" w:eastAsia="es-NI"/>
        </w:rPr>
      </w:pPr>
      <w:r w:rsidRPr="00236DEC">
        <w:rPr>
          <w:rFonts w:ascii="Trebuchet MS" w:hAnsi="Trebuchet MS"/>
          <w:noProof/>
        </w:rPr>
        <w:drawing>
          <wp:anchor distT="0" distB="0" distL="114300" distR="114300" simplePos="0" relativeHeight="251793408" behindDoc="0" locked="0" layoutInCell="1" allowOverlap="1" wp14:anchorId="7E91889F" wp14:editId="22AF1089">
            <wp:simplePos x="0" y="0"/>
            <wp:positionH relativeFrom="margin">
              <wp:align>center</wp:align>
            </wp:positionH>
            <wp:positionV relativeFrom="paragraph">
              <wp:posOffset>7979</wp:posOffset>
            </wp:positionV>
            <wp:extent cx="4860669" cy="4819539"/>
            <wp:effectExtent l="0" t="0" r="0" b="635"/>
            <wp:wrapNone/>
            <wp:docPr id="1362413376" name="Imagen 1362413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25426"/>
                    <a:stretch/>
                  </pic:blipFill>
                  <pic:spPr bwMode="auto">
                    <a:xfrm>
                      <a:off x="0" y="0"/>
                      <a:ext cx="4860669" cy="48195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8AB89C" w14:textId="1D72F360" w:rsidR="000851AB" w:rsidRPr="00236DEC" w:rsidRDefault="000851AB" w:rsidP="000851AB">
      <w:pPr>
        <w:ind w:left="360"/>
        <w:rPr>
          <w:rFonts w:ascii="Trebuchet MS" w:hAnsi="Trebuchet MS"/>
          <w:sz w:val="24"/>
          <w:szCs w:val="24"/>
          <w:lang w:val="es-NI" w:eastAsia="es-NI"/>
        </w:rPr>
      </w:pPr>
    </w:p>
    <w:p w14:paraId="4CFD61FB" w14:textId="15D140ED" w:rsidR="00B95530" w:rsidRPr="00236DEC" w:rsidRDefault="00B95530" w:rsidP="000851AB">
      <w:pPr>
        <w:ind w:left="360"/>
        <w:rPr>
          <w:rFonts w:ascii="Trebuchet MS" w:hAnsi="Trebuchet MS"/>
          <w:sz w:val="24"/>
          <w:szCs w:val="24"/>
          <w:lang w:val="es-NI" w:eastAsia="es-NI"/>
        </w:rPr>
      </w:pPr>
    </w:p>
    <w:p w14:paraId="318A23BE" w14:textId="7300A4F1" w:rsidR="00B95530" w:rsidRPr="00236DEC" w:rsidRDefault="00B95530" w:rsidP="000851AB">
      <w:pPr>
        <w:ind w:left="360"/>
        <w:rPr>
          <w:rFonts w:ascii="Trebuchet MS" w:hAnsi="Trebuchet MS"/>
          <w:sz w:val="24"/>
          <w:szCs w:val="24"/>
          <w:lang w:val="es-NI" w:eastAsia="es-NI"/>
        </w:rPr>
      </w:pPr>
    </w:p>
    <w:p w14:paraId="16EBD484" w14:textId="77777777" w:rsidR="00B95530" w:rsidRPr="00236DEC" w:rsidRDefault="00B95530" w:rsidP="000851AB">
      <w:pPr>
        <w:ind w:left="360"/>
        <w:rPr>
          <w:rFonts w:ascii="Trebuchet MS" w:hAnsi="Trebuchet MS"/>
          <w:sz w:val="24"/>
          <w:szCs w:val="24"/>
          <w:lang w:val="es-NI" w:eastAsia="es-NI"/>
        </w:rPr>
      </w:pPr>
    </w:p>
    <w:p w14:paraId="0FFEA372" w14:textId="5F014276" w:rsidR="00B95530" w:rsidRPr="00236DEC" w:rsidRDefault="00B95530" w:rsidP="000851AB">
      <w:pPr>
        <w:ind w:left="360"/>
        <w:rPr>
          <w:rFonts w:ascii="Trebuchet MS" w:hAnsi="Trebuchet MS"/>
          <w:sz w:val="24"/>
          <w:szCs w:val="24"/>
          <w:lang w:val="es-NI" w:eastAsia="es-NI"/>
        </w:rPr>
      </w:pPr>
    </w:p>
    <w:p w14:paraId="0B239D6F" w14:textId="3C77074A" w:rsidR="00B95530" w:rsidRPr="00236DEC" w:rsidRDefault="00B95530" w:rsidP="000851AB">
      <w:pPr>
        <w:ind w:left="360"/>
        <w:rPr>
          <w:rFonts w:ascii="Trebuchet MS" w:hAnsi="Trebuchet MS"/>
          <w:sz w:val="24"/>
          <w:szCs w:val="24"/>
          <w:lang w:val="es-NI" w:eastAsia="es-NI"/>
        </w:rPr>
      </w:pPr>
    </w:p>
    <w:p w14:paraId="0FC5753D" w14:textId="0313D481" w:rsidR="00B95530" w:rsidRPr="00236DEC" w:rsidRDefault="00B95530" w:rsidP="000851AB">
      <w:pPr>
        <w:ind w:left="360"/>
        <w:rPr>
          <w:rFonts w:ascii="Trebuchet MS" w:hAnsi="Trebuchet MS"/>
          <w:sz w:val="24"/>
          <w:szCs w:val="24"/>
          <w:lang w:val="es-NI" w:eastAsia="es-NI"/>
        </w:rPr>
      </w:pPr>
    </w:p>
    <w:p w14:paraId="7DDD5E4B" w14:textId="1370CC4D" w:rsidR="00B95530" w:rsidRPr="00236DEC" w:rsidRDefault="00B95530" w:rsidP="000851AB">
      <w:pPr>
        <w:ind w:left="360"/>
        <w:rPr>
          <w:rFonts w:ascii="Trebuchet MS" w:hAnsi="Trebuchet MS"/>
          <w:sz w:val="24"/>
          <w:szCs w:val="24"/>
          <w:lang w:val="es-NI" w:eastAsia="es-NI"/>
        </w:rPr>
      </w:pPr>
    </w:p>
    <w:p w14:paraId="798F90FA" w14:textId="77777777" w:rsidR="00B95530" w:rsidRPr="00236DEC" w:rsidRDefault="00B95530" w:rsidP="000851AB">
      <w:pPr>
        <w:ind w:left="360"/>
        <w:rPr>
          <w:rFonts w:ascii="Trebuchet MS" w:hAnsi="Trebuchet MS"/>
          <w:sz w:val="24"/>
          <w:szCs w:val="24"/>
          <w:lang w:val="es-NI" w:eastAsia="es-NI"/>
        </w:rPr>
      </w:pPr>
    </w:p>
    <w:p w14:paraId="7463006F" w14:textId="77777777" w:rsidR="00B95530" w:rsidRPr="00236DEC" w:rsidRDefault="00B95530" w:rsidP="000851AB">
      <w:pPr>
        <w:ind w:left="360"/>
        <w:rPr>
          <w:rFonts w:ascii="Trebuchet MS" w:hAnsi="Trebuchet MS"/>
          <w:sz w:val="24"/>
          <w:szCs w:val="24"/>
          <w:lang w:val="es-NI" w:eastAsia="es-NI"/>
        </w:rPr>
      </w:pPr>
    </w:p>
    <w:p w14:paraId="539D8783" w14:textId="77777777" w:rsidR="00B95530" w:rsidRPr="00236DEC" w:rsidRDefault="00B95530" w:rsidP="000851AB">
      <w:pPr>
        <w:ind w:left="360"/>
        <w:rPr>
          <w:rFonts w:ascii="Trebuchet MS" w:hAnsi="Trebuchet MS"/>
          <w:sz w:val="24"/>
          <w:szCs w:val="24"/>
          <w:lang w:val="es-NI" w:eastAsia="es-NI"/>
        </w:rPr>
      </w:pPr>
    </w:p>
    <w:p w14:paraId="73E22300" w14:textId="77777777" w:rsidR="00B95530" w:rsidRPr="00236DEC" w:rsidRDefault="00B95530" w:rsidP="000851AB">
      <w:pPr>
        <w:ind w:left="360"/>
        <w:rPr>
          <w:rFonts w:ascii="Trebuchet MS" w:hAnsi="Trebuchet MS"/>
          <w:sz w:val="24"/>
          <w:szCs w:val="24"/>
          <w:lang w:val="es-NI" w:eastAsia="es-NI"/>
        </w:rPr>
      </w:pPr>
    </w:p>
    <w:p w14:paraId="6AD5F030" w14:textId="77777777" w:rsidR="00B95530" w:rsidRPr="00236DEC" w:rsidRDefault="00B95530" w:rsidP="000851AB">
      <w:pPr>
        <w:ind w:left="360"/>
        <w:rPr>
          <w:rFonts w:ascii="Trebuchet MS" w:hAnsi="Trebuchet MS"/>
          <w:sz w:val="24"/>
          <w:szCs w:val="24"/>
          <w:lang w:val="es-NI" w:eastAsia="es-NI"/>
        </w:rPr>
      </w:pPr>
    </w:p>
    <w:p w14:paraId="03BA7999" w14:textId="77777777" w:rsidR="00B95530" w:rsidRPr="00236DEC" w:rsidRDefault="00B95530" w:rsidP="000851AB">
      <w:pPr>
        <w:ind w:left="360"/>
        <w:rPr>
          <w:rFonts w:ascii="Trebuchet MS" w:hAnsi="Trebuchet MS"/>
          <w:sz w:val="24"/>
          <w:szCs w:val="24"/>
          <w:lang w:val="es-NI" w:eastAsia="es-NI"/>
        </w:rPr>
      </w:pPr>
    </w:p>
    <w:p w14:paraId="540809B0" w14:textId="77777777" w:rsidR="00B95530" w:rsidRPr="00236DEC" w:rsidRDefault="00B95530" w:rsidP="000851AB">
      <w:pPr>
        <w:ind w:left="360"/>
        <w:rPr>
          <w:rFonts w:ascii="Trebuchet MS" w:hAnsi="Trebuchet MS"/>
          <w:sz w:val="24"/>
          <w:szCs w:val="24"/>
          <w:lang w:val="es-NI" w:eastAsia="es-NI"/>
        </w:rPr>
      </w:pPr>
    </w:p>
    <w:p w14:paraId="6E2D036C" w14:textId="77777777" w:rsidR="00B95530" w:rsidRPr="00236DEC" w:rsidRDefault="00B95530" w:rsidP="000851AB">
      <w:pPr>
        <w:ind w:left="360"/>
        <w:rPr>
          <w:rFonts w:ascii="Trebuchet MS" w:hAnsi="Trebuchet MS"/>
          <w:sz w:val="24"/>
          <w:szCs w:val="24"/>
          <w:lang w:val="es-NI" w:eastAsia="es-NI"/>
        </w:rPr>
      </w:pPr>
    </w:p>
    <w:p w14:paraId="431D89FC" w14:textId="77777777" w:rsidR="00B95530" w:rsidRPr="00236DEC" w:rsidRDefault="00B95530" w:rsidP="000851AB">
      <w:pPr>
        <w:ind w:left="360"/>
        <w:rPr>
          <w:rFonts w:ascii="Trebuchet MS" w:hAnsi="Trebuchet MS"/>
          <w:sz w:val="24"/>
          <w:szCs w:val="24"/>
          <w:lang w:val="es-NI" w:eastAsia="es-NI"/>
        </w:rPr>
      </w:pPr>
    </w:p>
    <w:p w14:paraId="39C5C33F" w14:textId="77777777" w:rsidR="00B95530" w:rsidRPr="00236DEC" w:rsidRDefault="00B95530" w:rsidP="000851AB">
      <w:pPr>
        <w:ind w:left="360"/>
        <w:rPr>
          <w:rFonts w:ascii="Trebuchet MS" w:hAnsi="Trebuchet MS"/>
          <w:sz w:val="24"/>
          <w:szCs w:val="24"/>
          <w:lang w:val="es-NI" w:eastAsia="es-NI"/>
        </w:rPr>
      </w:pPr>
    </w:p>
    <w:p w14:paraId="1A021F30" w14:textId="77777777" w:rsidR="00B95530" w:rsidRPr="00236DEC" w:rsidRDefault="00B95530" w:rsidP="000851AB">
      <w:pPr>
        <w:ind w:left="360"/>
        <w:rPr>
          <w:rFonts w:ascii="Trebuchet MS" w:hAnsi="Trebuchet MS"/>
          <w:sz w:val="24"/>
          <w:szCs w:val="24"/>
          <w:lang w:val="es-NI" w:eastAsia="es-NI"/>
        </w:rPr>
      </w:pPr>
    </w:p>
    <w:p w14:paraId="032B098C" w14:textId="77777777" w:rsidR="00B95530" w:rsidRPr="00236DEC" w:rsidRDefault="00B95530" w:rsidP="000851AB">
      <w:pPr>
        <w:ind w:left="360"/>
        <w:rPr>
          <w:rFonts w:ascii="Trebuchet MS" w:hAnsi="Trebuchet MS"/>
          <w:sz w:val="24"/>
          <w:szCs w:val="24"/>
          <w:lang w:val="es-NI" w:eastAsia="es-NI"/>
        </w:rPr>
      </w:pPr>
    </w:p>
    <w:p w14:paraId="6D03D9A9" w14:textId="77777777" w:rsidR="00B95530" w:rsidRPr="00236DEC" w:rsidRDefault="00B95530" w:rsidP="000851AB">
      <w:pPr>
        <w:ind w:left="360"/>
        <w:rPr>
          <w:rFonts w:ascii="Trebuchet MS" w:hAnsi="Trebuchet MS"/>
          <w:sz w:val="24"/>
          <w:szCs w:val="24"/>
          <w:lang w:val="es-NI" w:eastAsia="es-NI"/>
        </w:rPr>
      </w:pPr>
    </w:p>
    <w:p w14:paraId="7DE7218A" w14:textId="4B182947" w:rsidR="00BD6DFD" w:rsidRPr="00236DEC" w:rsidRDefault="00BD6DFD">
      <w:pPr>
        <w:pStyle w:val="Prrafodelista"/>
        <w:numPr>
          <w:ilvl w:val="0"/>
          <w:numId w:val="13"/>
        </w:numPr>
        <w:rPr>
          <w:rFonts w:ascii="Trebuchet MS" w:hAnsi="Trebuchet MS"/>
          <w:sz w:val="24"/>
          <w:szCs w:val="24"/>
          <w:lang w:val="es-NI" w:eastAsia="es-NI"/>
        </w:rPr>
      </w:pPr>
      <w:r w:rsidRPr="00236DEC">
        <w:rPr>
          <w:rFonts w:ascii="Trebuchet MS" w:hAnsi="Trebuchet MS"/>
          <w:sz w:val="24"/>
          <w:szCs w:val="24"/>
          <w:lang w:val="es-NI" w:eastAsia="es-NI"/>
        </w:rPr>
        <w:t>Capturas del proyecto</w:t>
      </w:r>
      <w:r w:rsidR="00B95530" w:rsidRPr="00236DEC">
        <w:rPr>
          <w:rFonts w:ascii="Trebuchet MS" w:hAnsi="Trebuchet MS"/>
          <w:sz w:val="24"/>
          <w:szCs w:val="24"/>
          <w:lang w:val="es-NI" w:eastAsia="es-NI"/>
        </w:rPr>
        <w:t>:</w:t>
      </w:r>
    </w:p>
    <w:p w14:paraId="261E29CC" w14:textId="78673D18" w:rsidR="002B559C" w:rsidRPr="00236DEC" w:rsidRDefault="00946802" w:rsidP="002B559C">
      <w:pPr>
        <w:rPr>
          <w:rFonts w:ascii="Trebuchet MS" w:hAnsi="Trebuchet MS"/>
          <w:sz w:val="24"/>
          <w:szCs w:val="24"/>
          <w:lang w:val="es-NI" w:eastAsia="es-NI"/>
        </w:rPr>
      </w:pPr>
      <w:r w:rsidRPr="00236DEC">
        <w:rPr>
          <w:rFonts w:ascii="Trebuchet MS" w:hAnsi="Trebuchet MS"/>
          <w:noProof/>
          <w:sz w:val="24"/>
          <w:szCs w:val="24"/>
          <w:lang w:val="es-NI" w:eastAsia="es-NI"/>
        </w:rPr>
        <w:drawing>
          <wp:inline distT="0" distB="0" distL="0" distR="0" wp14:anchorId="2B9FCB83" wp14:editId="18B32508">
            <wp:extent cx="2242268" cy="3479035"/>
            <wp:effectExtent l="0" t="0" r="5715" b="7620"/>
            <wp:docPr id="1362413378" name="Imagen 136241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46024" cy="3484863"/>
                    </a:xfrm>
                    <a:prstGeom prst="rect">
                      <a:avLst/>
                    </a:prstGeom>
                  </pic:spPr>
                </pic:pic>
              </a:graphicData>
            </a:graphic>
          </wp:inline>
        </w:drawing>
      </w:r>
    </w:p>
    <w:p w14:paraId="3EF1E4EF" w14:textId="2437FB32" w:rsidR="000851AB" w:rsidRPr="00236DEC" w:rsidRDefault="00946802" w:rsidP="002B559C">
      <w:pPr>
        <w:rPr>
          <w:rFonts w:ascii="Trebuchet MS" w:hAnsi="Trebuchet MS"/>
          <w:sz w:val="24"/>
          <w:szCs w:val="24"/>
          <w:lang w:val="es-NI" w:eastAsia="es-NI"/>
        </w:rPr>
      </w:pPr>
      <w:r w:rsidRPr="00236DEC">
        <w:rPr>
          <w:rFonts w:ascii="Trebuchet MS" w:hAnsi="Trebuchet MS"/>
          <w:noProof/>
          <w:sz w:val="24"/>
          <w:szCs w:val="24"/>
          <w:lang w:val="es-NI" w:eastAsia="es-NI"/>
        </w:rPr>
        <w:drawing>
          <wp:inline distT="0" distB="0" distL="0" distR="0" wp14:anchorId="5BBB82C2" wp14:editId="138303DD">
            <wp:extent cx="2083242" cy="2792243"/>
            <wp:effectExtent l="0" t="0" r="0" b="8255"/>
            <wp:docPr id="1362413379" name="Imagen 1362413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87958" cy="2798564"/>
                    </a:xfrm>
                    <a:prstGeom prst="rect">
                      <a:avLst/>
                    </a:prstGeom>
                  </pic:spPr>
                </pic:pic>
              </a:graphicData>
            </a:graphic>
          </wp:inline>
        </w:drawing>
      </w:r>
    </w:p>
    <w:p w14:paraId="26FEB9B9" w14:textId="3624F6BC" w:rsidR="00BD6DFD" w:rsidRPr="00236DEC" w:rsidRDefault="00BD6DFD" w:rsidP="00646A91">
      <w:pPr>
        <w:pStyle w:val="Ttulo1"/>
        <w:rPr>
          <w:szCs w:val="24"/>
          <w:lang w:val="es-NI" w:eastAsia="es-NI"/>
        </w:rPr>
      </w:pPr>
      <w:bookmarkStart w:id="20" w:name="_Toc232711730"/>
      <w:r w:rsidRPr="00236DEC">
        <w:rPr>
          <w:szCs w:val="24"/>
          <w:lang w:val="es-NI" w:eastAsia="es-NI"/>
        </w:rPr>
        <w:lastRenderedPageBreak/>
        <w:t>9. Diseño de Base de Datos</w:t>
      </w:r>
      <w:bookmarkEnd w:id="20"/>
    </w:p>
    <w:p w14:paraId="1527BB29" w14:textId="64C082C0" w:rsidR="00BD6DFD" w:rsidRPr="00236DEC" w:rsidRDefault="00BD6DFD" w:rsidP="00197BD4">
      <w:pPr>
        <w:pStyle w:val="Ttulo2"/>
        <w:rPr>
          <w:rFonts w:ascii="Trebuchet MS" w:hAnsi="Trebuchet MS"/>
          <w:lang w:val="es-NI" w:eastAsia="es-NI"/>
        </w:rPr>
      </w:pPr>
      <w:bookmarkStart w:id="21" w:name="_Toc232711731"/>
      <w:r w:rsidRPr="00236DEC">
        <w:rPr>
          <w:rFonts w:ascii="Trebuchet MS" w:hAnsi="Trebuchet MS"/>
          <w:lang w:val="es-NI" w:eastAsia="es-NI"/>
        </w:rPr>
        <w:t>Modelo ER</w:t>
      </w:r>
      <w:r w:rsidR="00197BD4" w:rsidRPr="00236DEC">
        <w:rPr>
          <w:rFonts w:ascii="Trebuchet MS" w:hAnsi="Trebuchet MS"/>
          <w:lang w:val="es-NI" w:eastAsia="es-NI"/>
        </w:rPr>
        <w:t>:</w:t>
      </w:r>
      <w:bookmarkEnd w:id="21"/>
    </w:p>
    <w:p w14:paraId="7DED79D7" w14:textId="07CEEC50" w:rsidR="002B559C" w:rsidRPr="00236DEC" w:rsidRDefault="00692ED8" w:rsidP="002B559C">
      <w:pPr>
        <w:rPr>
          <w:rFonts w:ascii="Trebuchet MS" w:hAnsi="Trebuchet MS"/>
          <w:lang w:val="es-NI" w:eastAsia="es-NI"/>
        </w:rPr>
      </w:pPr>
      <w:r w:rsidRPr="00236DEC">
        <w:rPr>
          <w:rFonts w:ascii="Trebuchet MS" w:hAnsi="Trebuchet MS" w:cs="Times New Roman"/>
          <w:noProof/>
        </w:rPr>
        <w:drawing>
          <wp:anchor distT="0" distB="0" distL="114300" distR="114300" simplePos="0" relativeHeight="251779072" behindDoc="0" locked="0" layoutInCell="1" allowOverlap="1" wp14:anchorId="127451FE" wp14:editId="1C3162AC">
            <wp:simplePos x="0" y="0"/>
            <wp:positionH relativeFrom="margin">
              <wp:align>center</wp:align>
            </wp:positionH>
            <wp:positionV relativeFrom="paragraph">
              <wp:posOffset>185420</wp:posOffset>
            </wp:positionV>
            <wp:extent cx="5706186" cy="3932251"/>
            <wp:effectExtent l="19050" t="19050" r="27940" b="1143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6186" cy="3932251"/>
                    </a:xfrm>
                    <a:prstGeom prst="rect">
                      <a:avLst/>
                    </a:prstGeom>
                    <a:noFill/>
                    <a:ln>
                      <a:solidFill>
                        <a:schemeClr val="tx1">
                          <a:lumMod val="65000"/>
                          <a:lumOff val="35000"/>
                        </a:schemeClr>
                      </a:solidFill>
                    </a:ln>
                  </pic:spPr>
                </pic:pic>
              </a:graphicData>
            </a:graphic>
            <wp14:sizeRelH relativeFrom="margin">
              <wp14:pctWidth>0</wp14:pctWidth>
            </wp14:sizeRelH>
            <wp14:sizeRelV relativeFrom="margin">
              <wp14:pctHeight>0</wp14:pctHeight>
            </wp14:sizeRelV>
          </wp:anchor>
        </w:drawing>
      </w:r>
    </w:p>
    <w:p w14:paraId="62C6DE1F" w14:textId="10577FCF" w:rsidR="002B559C" w:rsidRPr="00236DEC" w:rsidRDefault="002B559C" w:rsidP="002B559C">
      <w:pPr>
        <w:rPr>
          <w:rFonts w:ascii="Trebuchet MS" w:hAnsi="Trebuchet MS"/>
          <w:lang w:val="es-NI" w:eastAsia="es-NI"/>
        </w:rPr>
      </w:pPr>
    </w:p>
    <w:p w14:paraId="0D52B0F9" w14:textId="5532F2F6" w:rsidR="002B559C" w:rsidRPr="00236DEC" w:rsidRDefault="002B559C" w:rsidP="002B559C">
      <w:pPr>
        <w:rPr>
          <w:rFonts w:ascii="Trebuchet MS" w:hAnsi="Trebuchet MS"/>
          <w:lang w:val="es-NI" w:eastAsia="es-NI"/>
        </w:rPr>
      </w:pPr>
    </w:p>
    <w:p w14:paraId="39487066" w14:textId="77777777" w:rsidR="002B559C" w:rsidRPr="00236DEC" w:rsidRDefault="002B559C" w:rsidP="002B559C">
      <w:pPr>
        <w:rPr>
          <w:rFonts w:ascii="Trebuchet MS" w:hAnsi="Trebuchet MS"/>
          <w:lang w:val="es-NI" w:eastAsia="es-NI"/>
        </w:rPr>
      </w:pPr>
    </w:p>
    <w:p w14:paraId="23854993" w14:textId="77777777" w:rsidR="002B559C" w:rsidRPr="00236DEC" w:rsidRDefault="002B559C" w:rsidP="002B559C">
      <w:pPr>
        <w:rPr>
          <w:rFonts w:ascii="Trebuchet MS" w:hAnsi="Trebuchet MS"/>
          <w:lang w:val="es-NI" w:eastAsia="es-NI"/>
        </w:rPr>
      </w:pPr>
    </w:p>
    <w:p w14:paraId="64C1B50F" w14:textId="77777777" w:rsidR="002B559C" w:rsidRPr="00236DEC" w:rsidRDefault="002B559C" w:rsidP="002B559C">
      <w:pPr>
        <w:rPr>
          <w:rFonts w:ascii="Trebuchet MS" w:hAnsi="Trebuchet MS"/>
          <w:lang w:val="es-NI" w:eastAsia="es-NI"/>
        </w:rPr>
      </w:pPr>
    </w:p>
    <w:p w14:paraId="571359C7" w14:textId="77777777" w:rsidR="002B559C" w:rsidRPr="00236DEC" w:rsidRDefault="002B559C" w:rsidP="002B559C">
      <w:pPr>
        <w:rPr>
          <w:rFonts w:ascii="Trebuchet MS" w:hAnsi="Trebuchet MS"/>
          <w:lang w:val="es-NI" w:eastAsia="es-NI"/>
        </w:rPr>
      </w:pPr>
    </w:p>
    <w:p w14:paraId="5EFA3043" w14:textId="77777777" w:rsidR="002B559C" w:rsidRPr="00236DEC" w:rsidRDefault="002B559C" w:rsidP="002B559C">
      <w:pPr>
        <w:rPr>
          <w:rFonts w:ascii="Trebuchet MS" w:hAnsi="Trebuchet MS"/>
          <w:lang w:val="es-NI" w:eastAsia="es-NI"/>
        </w:rPr>
      </w:pPr>
    </w:p>
    <w:p w14:paraId="4B67577A" w14:textId="77777777" w:rsidR="002B559C" w:rsidRPr="00236DEC" w:rsidRDefault="002B559C" w:rsidP="002B559C">
      <w:pPr>
        <w:rPr>
          <w:rFonts w:ascii="Trebuchet MS" w:hAnsi="Trebuchet MS"/>
          <w:lang w:val="es-NI" w:eastAsia="es-NI"/>
        </w:rPr>
      </w:pPr>
    </w:p>
    <w:p w14:paraId="2B5E884C" w14:textId="77777777" w:rsidR="002B559C" w:rsidRPr="00236DEC" w:rsidRDefault="002B559C" w:rsidP="002B559C">
      <w:pPr>
        <w:rPr>
          <w:rFonts w:ascii="Trebuchet MS" w:hAnsi="Trebuchet MS"/>
          <w:lang w:val="es-NI" w:eastAsia="es-NI"/>
        </w:rPr>
      </w:pPr>
    </w:p>
    <w:p w14:paraId="5BE2DB37" w14:textId="77777777" w:rsidR="002B559C" w:rsidRPr="00236DEC" w:rsidRDefault="002B559C" w:rsidP="002B559C">
      <w:pPr>
        <w:rPr>
          <w:rFonts w:ascii="Trebuchet MS" w:hAnsi="Trebuchet MS"/>
          <w:lang w:val="es-NI" w:eastAsia="es-NI"/>
        </w:rPr>
      </w:pPr>
    </w:p>
    <w:p w14:paraId="1ACA23EB" w14:textId="77777777" w:rsidR="002B559C" w:rsidRPr="00236DEC" w:rsidRDefault="002B559C" w:rsidP="002B559C">
      <w:pPr>
        <w:rPr>
          <w:rFonts w:ascii="Trebuchet MS" w:hAnsi="Trebuchet MS"/>
          <w:lang w:val="es-NI" w:eastAsia="es-NI"/>
        </w:rPr>
      </w:pPr>
    </w:p>
    <w:p w14:paraId="37E3F917" w14:textId="77777777" w:rsidR="002B559C" w:rsidRPr="00236DEC" w:rsidRDefault="002B559C" w:rsidP="002B559C">
      <w:pPr>
        <w:rPr>
          <w:rFonts w:ascii="Trebuchet MS" w:hAnsi="Trebuchet MS"/>
          <w:lang w:val="es-NI" w:eastAsia="es-NI"/>
        </w:rPr>
      </w:pPr>
    </w:p>
    <w:p w14:paraId="679F5DDC" w14:textId="77777777" w:rsidR="00F21880" w:rsidRPr="00236DEC" w:rsidRDefault="00F21880" w:rsidP="002B559C">
      <w:pPr>
        <w:rPr>
          <w:rFonts w:ascii="Trebuchet MS" w:hAnsi="Trebuchet MS"/>
          <w:lang w:val="es-NI" w:eastAsia="es-NI"/>
        </w:rPr>
      </w:pPr>
    </w:p>
    <w:p w14:paraId="32E52B3D" w14:textId="77777777" w:rsidR="00F21880" w:rsidRPr="00236DEC" w:rsidRDefault="00F21880" w:rsidP="002B559C">
      <w:pPr>
        <w:rPr>
          <w:rFonts w:ascii="Trebuchet MS" w:hAnsi="Trebuchet MS"/>
          <w:lang w:val="es-NI" w:eastAsia="es-NI"/>
        </w:rPr>
      </w:pPr>
    </w:p>
    <w:p w14:paraId="71C4F6A9" w14:textId="77777777" w:rsidR="00F21880" w:rsidRPr="00236DEC" w:rsidRDefault="00F21880" w:rsidP="002B559C">
      <w:pPr>
        <w:rPr>
          <w:rFonts w:ascii="Trebuchet MS" w:hAnsi="Trebuchet MS"/>
          <w:lang w:val="es-NI" w:eastAsia="es-NI"/>
        </w:rPr>
      </w:pPr>
    </w:p>
    <w:p w14:paraId="6DAE02E2" w14:textId="77777777" w:rsidR="00F21880" w:rsidRPr="00236DEC" w:rsidRDefault="00F21880" w:rsidP="002B559C">
      <w:pPr>
        <w:rPr>
          <w:rFonts w:ascii="Trebuchet MS" w:hAnsi="Trebuchet MS"/>
          <w:lang w:val="es-NI" w:eastAsia="es-NI"/>
        </w:rPr>
      </w:pPr>
    </w:p>
    <w:p w14:paraId="6AFCA41B" w14:textId="77777777" w:rsidR="00B95530" w:rsidRPr="00236DEC" w:rsidRDefault="00B95530" w:rsidP="002B559C">
      <w:pPr>
        <w:rPr>
          <w:rFonts w:ascii="Trebuchet MS" w:hAnsi="Trebuchet MS"/>
          <w:lang w:val="es-NI" w:eastAsia="es-NI"/>
        </w:rPr>
      </w:pPr>
    </w:p>
    <w:p w14:paraId="557812E0" w14:textId="77777777" w:rsidR="00B95530" w:rsidRPr="00236DEC" w:rsidRDefault="00B95530" w:rsidP="002B559C">
      <w:pPr>
        <w:rPr>
          <w:rFonts w:ascii="Trebuchet MS" w:hAnsi="Trebuchet MS"/>
          <w:lang w:val="es-NI" w:eastAsia="es-NI"/>
        </w:rPr>
      </w:pPr>
    </w:p>
    <w:p w14:paraId="04E3FAD2" w14:textId="77777777" w:rsidR="00F21880" w:rsidRPr="00236DEC" w:rsidRDefault="00F21880" w:rsidP="002B559C">
      <w:pPr>
        <w:rPr>
          <w:rFonts w:ascii="Trebuchet MS" w:hAnsi="Trebuchet MS"/>
          <w:lang w:val="es-NI" w:eastAsia="es-NI"/>
        </w:rPr>
      </w:pPr>
    </w:p>
    <w:p w14:paraId="7F559A9B" w14:textId="77777777" w:rsidR="00B95530" w:rsidRPr="00236DEC" w:rsidRDefault="00B95530" w:rsidP="002B559C">
      <w:pPr>
        <w:rPr>
          <w:rFonts w:ascii="Trebuchet MS" w:hAnsi="Trebuchet MS"/>
          <w:lang w:val="es-NI" w:eastAsia="es-NI"/>
        </w:rPr>
      </w:pPr>
    </w:p>
    <w:p w14:paraId="68100EE4" w14:textId="77777777" w:rsidR="00B95530" w:rsidRPr="00236DEC" w:rsidRDefault="00B95530" w:rsidP="002B559C">
      <w:pPr>
        <w:rPr>
          <w:rFonts w:ascii="Trebuchet MS" w:hAnsi="Trebuchet MS"/>
          <w:lang w:val="es-NI" w:eastAsia="es-NI"/>
        </w:rPr>
      </w:pPr>
    </w:p>
    <w:p w14:paraId="3043DC47" w14:textId="71C68480" w:rsidR="00BD6DFD" w:rsidRPr="00236DEC" w:rsidRDefault="00BD6DFD" w:rsidP="00197BD4">
      <w:pPr>
        <w:pStyle w:val="Ttulo2"/>
        <w:rPr>
          <w:rFonts w:ascii="Trebuchet MS" w:hAnsi="Trebuchet MS"/>
          <w:lang w:val="es-NI" w:eastAsia="es-NI"/>
        </w:rPr>
      </w:pPr>
      <w:bookmarkStart w:id="22" w:name="_Toc232711732"/>
      <w:r w:rsidRPr="00236DEC">
        <w:rPr>
          <w:rFonts w:ascii="Trebuchet MS" w:hAnsi="Trebuchet MS"/>
          <w:lang w:val="es-NI" w:eastAsia="es-NI"/>
        </w:rPr>
        <w:lastRenderedPageBreak/>
        <w:t>Modelo relacional</w:t>
      </w:r>
      <w:r w:rsidR="00197BD4" w:rsidRPr="00236DEC">
        <w:rPr>
          <w:rFonts w:ascii="Trebuchet MS" w:hAnsi="Trebuchet MS"/>
          <w:lang w:val="es-NI" w:eastAsia="es-NI"/>
        </w:rPr>
        <w:t>:</w:t>
      </w:r>
      <w:bookmarkEnd w:id="22"/>
    </w:p>
    <w:p w14:paraId="746D00E5" w14:textId="18139364" w:rsidR="008E7617" w:rsidRPr="00236DEC" w:rsidRDefault="008E7617" w:rsidP="008E7617">
      <w:pPr>
        <w:pStyle w:val="Ttulo2"/>
        <w:rPr>
          <w:rFonts w:ascii="Trebuchet MS" w:hAnsi="Trebuchet MS"/>
          <w:lang w:val="es-ES" w:eastAsia="es-NI"/>
        </w:rPr>
      </w:pPr>
      <w:bookmarkStart w:id="23" w:name="_Toc232711733"/>
      <w:r w:rsidRPr="00236DEC">
        <w:rPr>
          <w:rFonts w:ascii="Trebuchet MS" w:hAnsi="Trebuchet MS"/>
          <w:noProof/>
          <w:lang w:val="es-ES" w:eastAsia="es-NI"/>
        </w:rPr>
        <w:drawing>
          <wp:anchor distT="0" distB="0" distL="114300" distR="114300" simplePos="0" relativeHeight="251787264" behindDoc="0" locked="0" layoutInCell="1" allowOverlap="1" wp14:anchorId="339BA09A" wp14:editId="1C4F9E03">
            <wp:simplePos x="0" y="0"/>
            <wp:positionH relativeFrom="margin">
              <wp:align>center</wp:align>
            </wp:positionH>
            <wp:positionV relativeFrom="paragraph">
              <wp:posOffset>236246</wp:posOffset>
            </wp:positionV>
            <wp:extent cx="6135108" cy="3160510"/>
            <wp:effectExtent l="0" t="0" r="0" b="1905"/>
            <wp:wrapNone/>
            <wp:docPr id="929463245" name="Imagen 92946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35108" cy="316051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3"/>
    </w:p>
    <w:p w14:paraId="138B56EA" w14:textId="20B5D1B9" w:rsidR="00F21880" w:rsidRPr="00236DEC" w:rsidRDefault="00F21880" w:rsidP="00F21880">
      <w:pPr>
        <w:rPr>
          <w:rFonts w:ascii="Trebuchet MS" w:hAnsi="Trebuchet MS"/>
          <w:lang w:val="es-ES" w:eastAsia="es-NI"/>
        </w:rPr>
      </w:pPr>
    </w:p>
    <w:p w14:paraId="6DF62C9E" w14:textId="09E3C343" w:rsidR="002B559C" w:rsidRPr="00236DEC" w:rsidRDefault="002B559C" w:rsidP="002B559C">
      <w:pPr>
        <w:rPr>
          <w:rFonts w:ascii="Trebuchet MS" w:hAnsi="Trebuchet MS"/>
          <w:lang w:val="es-NI" w:eastAsia="es-NI"/>
        </w:rPr>
      </w:pPr>
    </w:p>
    <w:p w14:paraId="440C59F7" w14:textId="68F4F2CD" w:rsidR="00F21880" w:rsidRPr="00236DEC" w:rsidRDefault="00F21880" w:rsidP="00F21880">
      <w:pPr>
        <w:rPr>
          <w:rFonts w:ascii="Trebuchet MS" w:hAnsi="Trebuchet MS"/>
          <w:lang w:val="es-ES" w:eastAsia="es-NI"/>
        </w:rPr>
      </w:pPr>
    </w:p>
    <w:p w14:paraId="330CB230" w14:textId="787EE027" w:rsidR="00F21880" w:rsidRPr="00236DEC" w:rsidRDefault="00F21880" w:rsidP="002B559C">
      <w:pPr>
        <w:rPr>
          <w:rFonts w:ascii="Trebuchet MS" w:hAnsi="Trebuchet MS"/>
          <w:lang w:val="es-NI" w:eastAsia="es-NI"/>
        </w:rPr>
      </w:pPr>
    </w:p>
    <w:p w14:paraId="2E716A4F" w14:textId="3138CA23" w:rsidR="00F21880" w:rsidRPr="00236DEC" w:rsidRDefault="00F21880" w:rsidP="002B559C">
      <w:pPr>
        <w:rPr>
          <w:rFonts w:ascii="Trebuchet MS" w:hAnsi="Trebuchet MS"/>
          <w:lang w:val="es-NI" w:eastAsia="es-NI"/>
        </w:rPr>
      </w:pPr>
    </w:p>
    <w:p w14:paraId="64E6B10C" w14:textId="7BA52624" w:rsidR="00F21880" w:rsidRPr="00236DEC" w:rsidRDefault="00F21880" w:rsidP="002B559C">
      <w:pPr>
        <w:rPr>
          <w:rFonts w:ascii="Trebuchet MS" w:hAnsi="Trebuchet MS"/>
          <w:lang w:val="es-NI" w:eastAsia="es-NI"/>
        </w:rPr>
      </w:pPr>
    </w:p>
    <w:p w14:paraId="34DE7CF1" w14:textId="7FAA8135" w:rsidR="00F21880" w:rsidRPr="00236DEC" w:rsidRDefault="00F21880" w:rsidP="002B559C">
      <w:pPr>
        <w:rPr>
          <w:rFonts w:ascii="Trebuchet MS" w:hAnsi="Trebuchet MS"/>
          <w:lang w:val="es-NI" w:eastAsia="es-NI"/>
        </w:rPr>
      </w:pPr>
    </w:p>
    <w:p w14:paraId="077D7F82" w14:textId="72F2CA69" w:rsidR="00F21880" w:rsidRPr="00236DEC" w:rsidRDefault="00F21880" w:rsidP="002B559C">
      <w:pPr>
        <w:rPr>
          <w:rFonts w:ascii="Trebuchet MS" w:hAnsi="Trebuchet MS"/>
          <w:lang w:val="es-NI" w:eastAsia="es-NI"/>
        </w:rPr>
      </w:pPr>
    </w:p>
    <w:p w14:paraId="04FE2351" w14:textId="77777777" w:rsidR="00F21880" w:rsidRPr="00236DEC" w:rsidRDefault="00F21880" w:rsidP="002B559C">
      <w:pPr>
        <w:rPr>
          <w:rFonts w:ascii="Trebuchet MS" w:hAnsi="Trebuchet MS"/>
          <w:lang w:val="es-NI" w:eastAsia="es-NI"/>
        </w:rPr>
      </w:pPr>
    </w:p>
    <w:p w14:paraId="4D481258" w14:textId="77777777" w:rsidR="00F21880" w:rsidRPr="00236DEC" w:rsidRDefault="00F21880" w:rsidP="002B559C">
      <w:pPr>
        <w:rPr>
          <w:rFonts w:ascii="Trebuchet MS" w:hAnsi="Trebuchet MS"/>
          <w:lang w:val="es-NI" w:eastAsia="es-NI"/>
        </w:rPr>
      </w:pPr>
    </w:p>
    <w:p w14:paraId="38651FB8" w14:textId="77777777" w:rsidR="00F21880" w:rsidRPr="00236DEC" w:rsidRDefault="00F21880" w:rsidP="002B559C">
      <w:pPr>
        <w:rPr>
          <w:rFonts w:ascii="Trebuchet MS" w:hAnsi="Trebuchet MS"/>
          <w:lang w:val="es-NI" w:eastAsia="es-NI"/>
        </w:rPr>
      </w:pPr>
    </w:p>
    <w:p w14:paraId="3666551A" w14:textId="5BB467F7" w:rsidR="00BD6DFD" w:rsidRPr="00236DEC" w:rsidRDefault="00BD6DFD" w:rsidP="00197BD4">
      <w:pPr>
        <w:pStyle w:val="Ttulo2"/>
        <w:rPr>
          <w:rFonts w:ascii="Trebuchet MS" w:hAnsi="Trebuchet MS"/>
          <w:lang w:val="es-NI" w:eastAsia="es-NI"/>
        </w:rPr>
      </w:pPr>
      <w:bookmarkStart w:id="24" w:name="_Toc232711734"/>
      <w:r w:rsidRPr="00236DEC">
        <w:rPr>
          <w:rFonts w:ascii="Trebuchet MS" w:hAnsi="Trebuchet MS"/>
          <w:lang w:val="es-NI" w:eastAsia="es-NI"/>
        </w:rPr>
        <w:t>Normalización</w:t>
      </w:r>
      <w:r w:rsidR="00197BD4" w:rsidRPr="00236DEC">
        <w:rPr>
          <w:rFonts w:ascii="Trebuchet MS" w:hAnsi="Trebuchet MS"/>
          <w:lang w:val="es-NI" w:eastAsia="es-NI"/>
        </w:rPr>
        <w:t>:</w:t>
      </w:r>
      <w:bookmarkEnd w:id="24"/>
    </w:p>
    <w:p w14:paraId="76DBC461" w14:textId="2719504D" w:rsidR="00E92430" w:rsidRPr="00236DEC" w:rsidRDefault="00E92430" w:rsidP="00E92430">
      <w:pPr>
        <w:rPr>
          <w:rFonts w:ascii="Trebuchet MS" w:hAnsi="Trebuchet MS"/>
          <w:lang w:val="es-NI" w:eastAsia="es-NI"/>
        </w:rPr>
      </w:pPr>
      <w:r w:rsidRPr="00236DEC">
        <w:rPr>
          <w:rFonts w:ascii="Trebuchet MS" w:hAnsi="Trebuchet MS"/>
          <w:noProof/>
          <w:lang w:val="es-NI" w:eastAsia="es-NI"/>
        </w:rPr>
        <w:drawing>
          <wp:anchor distT="0" distB="0" distL="114300" distR="114300" simplePos="0" relativeHeight="251780096" behindDoc="0" locked="0" layoutInCell="1" allowOverlap="1" wp14:anchorId="56F162C2" wp14:editId="64A66A9B">
            <wp:simplePos x="0" y="0"/>
            <wp:positionH relativeFrom="margin">
              <wp:align>left</wp:align>
            </wp:positionH>
            <wp:positionV relativeFrom="paragraph">
              <wp:posOffset>189960</wp:posOffset>
            </wp:positionV>
            <wp:extent cx="1781033" cy="953416"/>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81033" cy="953416"/>
                    </a:xfrm>
                    <a:prstGeom prst="rect">
                      <a:avLst/>
                    </a:prstGeom>
                  </pic:spPr>
                </pic:pic>
              </a:graphicData>
            </a:graphic>
            <wp14:sizeRelH relativeFrom="margin">
              <wp14:pctWidth>0</wp14:pctWidth>
            </wp14:sizeRelH>
            <wp14:sizeRelV relativeFrom="margin">
              <wp14:pctHeight>0</wp14:pctHeight>
            </wp14:sizeRelV>
          </wp:anchor>
        </w:drawing>
      </w:r>
    </w:p>
    <w:p w14:paraId="27CAF2C2" w14:textId="77777777" w:rsidR="00E92430" w:rsidRPr="00236DEC" w:rsidRDefault="00E92430" w:rsidP="00E92430">
      <w:pPr>
        <w:rPr>
          <w:rFonts w:ascii="Trebuchet MS" w:hAnsi="Trebuchet MS"/>
          <w:lang w:val="es-NI" w:eastAsia="es-NI"/>
        </w:rPr>
      </w:pPr>
    </w:p>
    <w:p w14:paraId="5F9E5243" w14:textId="77777777" w:rsidR="00E92430" w:rsidRPr="00236DEC" w:rsidRDefault="00E92430" w:rsidP="00E92430">
      <w:pPr>
        <w:rPr>
          <w:rFonts w:ascii="Trebuchet MS" w:hAnsi="Trebuchet MS"/>
          <w:lang w:val="es-NI" w:eastAsia="es-NI"/>
        </w:rPr>
      </w:pPr>
    </w:p>
    <w:p w14:paraId="425A1242" w14:textId="77777777" w:rsidR="00E92430" w:rsidRPr="00236DEC" w:rsidRDefault="00E92430" w:rsidP="00E92430">
      <w:pPr>
        <w:rPr>
          <w:rFonts w:ascii="Trebuchet MS" w:hAnsi="Trebuchet MS"/>
          <w:lang w:val="es-NI" w:eastAsia="es-NI"/>
        </w:rPr>
      </w:pPr>
    </w:p>
    <w:p w14:paraId="008A190B" w14:textId="0651C76D" w:rsidR="00E92430" w:rsidRPr="00236DEC" w:rsidRDefault="00E92430" w:rsidP="00E92430">
      <w:pPr>
        <w:rPr>
          <w:rFonts w:ascii="Trebuchet MS" w:hAnsi="Trebuchet MS"/>
          <w:lang w:val="es-ES" w:eastAsia="es-NI"/>
        </w:rPr>
      </w:pPr>
      <w:r w:rsidRPr="00236DEC">
        <w:rPr>
          <w:rFonts w:ascii="Trebuchet MS" w:hAnsi="Trebuchet MS"/>
          <w:lang w:val="es-ES" w:eastAsia="es-NI"/>
        </w:rPr>
        <w:t xml:space="preserve">La normalización de la tabla Usuario se valida en la primera forma normal (1NF) al garantizar que cada uno de sus campos, como el nombre, la edad y el sexo, almacene valores atómicos e indivisibles, eliminando grupos repetidos mediante la asignación de la clave primaria </w:t>
      </w:r>
      <w:proofErr w:type="spellStart"/>
      <w:r w:rsidRPr="00236DEC">
        <w:rPr>
          <w:rFonts w:ascii="Trebuchet MS" w:hAnsi="Trebuchet MS"/>
          <w:lang w:val="es-ES" w:eastAsia="es-NI"/>
        </w:rPr>
        <w:t>ID_Usuario</w:t>
      </w:r>
      <w:proofErr w:type="spellEnd"/>
      <w:r w:rsidRPr="00236DEC">
        <w:rPr>
          <w:rFonts w:ascii="Trebuchet MS" w:hAnsi="Trebuchet MS"/>
          <w:lang w:val="es-ES" w:eastAsia="es-NI"/>
        </w:rPr>
        <w:t>. Seguidamente, cumple con la segunda forma normal (2NF) dado que todos los atributos no clave dependen en su totalidad y de forma directa de dicho identificador único, descartando cualquier dependencia parcial. Finalmente, se alcanza la tercera forma normal (3NF) debido a que no existen dependencias transitivas entre las columnas; es decir, la edad o el sexo del jugador no determinan ni dependen de ningún otro campo secundario, asegurando la integridad de los datos del estudiante.</w:t>
      </w:r>
    </w:p>
    <w:p w14:paraId="0A6F2C48" w14:textId="77777777" w:rsidR="00E92430" w:rsidRPr="00236DEC" w:rsidRDefault="00E92430" w:rsidP="00E92430">
      <w:pPr>
        <w:rPr>
          <w:rFonts w:ascii="Trebuchet MS" w:hAnsi="Trebuchet MS"/>
          <w:lang w:val="es-ES" w:eastAsia="es-NI"/>
        </w:rPr>
      </w:pPr>
    </w:p>
    <w:p w14:paraId="09B5F9DF" w14:textId="77777777" w:rsidR="00E92430" w:rsidRPr="00236DEC" w:rsidRDefault="00E92430" w:rsidP="00E92430">
      <w:pPr>
        <w:rPr>
          <w:rFonts w:ascii="Trebuchet MS" w:hAnsi="Trebuchet MS"/>
          <w:lang w:val="es-ES" w:eastAsia="es-NI"/>
        </w:rPr>
      </w:pPr>
    </w:p>
    <w:p w14:paraId="1115CA96" w14:textId="275D0E90" w:rsidR="00E92430" w:rsidRPr="00236DEC" w:rsidRDefault="00E92430" w:rsidP="00E92430">
      <w:pPr>
        <w:rPr>
          <w:rFonts w:ascii="Trebuchet MS" w:hAnsi="Trebuchet MS"/>
          <w:lang w:val="es-ES" w:eastAsia="es-NI"/>
        </w:rPr>
      </w:pPr>
      <w:r w:rsidRPr="00236DEC">
        <w:rPr>
          <w:rFonts w:ascii="Trebuchet MS" w:hAnsi="Trebuchet MS"/>
          <w:noProof/>
          <w:lang w:val="es-ES" w:eastAsia="es-NI"/>
        </w:rPr>
        <w:drawing>
          <wp:anchor distT="0" distB="0" distL="114300" distR="114300" simplePos="0" relativeHeight="251782144" behindDoc="0" locked="0" layoutInCell="1" allowOverlap="1" wp14:anchorId="38048307" wp14:editId="315E710A">
            <wp:simplePos x="0" y="0"/>
            <wp:positionH relativeFrom="margin">
              <wp:align>left</wp:align>
            </wp:positionH>
            <wp:positionV relativeFrom="paragraph">
              <wp:posOffset>-1953</wp:posOffset>
            </wp:positionV>
            <wp:extent cx="1760561" cy="1127808"/>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60561" cy="1127808"/>
                    </a:xfrm>
                    <a:prstGeom prst="rect">
                      <a:avLst/>
                    </a:prstGeom>
                  </pic:spPr>
                </pic:pic>
              </a:graphicData>
            </a:graphic>
          </wp:anchor>
        </w:drawing>
      </w:r>
    </w:p>
    <w:p w14:paraId="0D9DC813" w14:textId="4D8CA7FA" w:rsidR="00E92430" w:rsidRPr="00236DEC" w:rsidRDefault="00E92430" w:rsidP="00E92430">
      <w:pPr>
        <w:rPr>
          <w:rFonts w:ascii="Trebuchet MS" w:hAnsi="Trebuchet MS"/>
          <w:lang w:val="es-ES" w:eastAsia="es-NI"/>
        </w:rPr>
      </w:pPr>
    </w:p>
    <w:p w14:paraId="5704F713" w14:textId="77777777" w:rsidR="00E92430" w:rsidRPr="00236DEC" w:rsidRDefault="00E92430" w:rsidP="00E92430">
      <w:pPr>
        <w:rPr>
          <w:rFonts w:ascii="Trebuchet MS" w:hAnsi="Trebuchet MS"/>
          <w:lang w:val="es-ES" w:eastAsia="es-NI"/>
        </w:rPr>
      </w:pPr>
    </w:p>
    <w:p w14:paraId="0A396752" w14:textId="77777777" w:rsidR="00E92430" w:rsidRPr="00236DEC" w:rsidRDefault="00E92430" w:rsidP="00E92430">
      <w:pPr>
        <w:rPr>
          <w:rFonts w:ascii="Trebuchet MS" w:hAnsi="Trebuchet MS"/>
          <w:lang w:val="es-ES" w:eastAsia="es-NI"/>
        </w:rPr>
      </w:pPr>
    </w:p>
    <w:p w14:paraId="5D6C2531" w14:textId="12227BFB" w:rsidR="00E92430" w:rsidRPr="00236DEC" w:rsidRDefault="00E92430" w:rsidP="00E92430">
      <w:pPr>
        <w:rPr>
          <w:rFonts w:ascii="Trebuchet MS" w:hAnsi="Trebuchet MS"/>
          <w:lang w:val="es-ES" w:eastAsia="es-NI"/>
        </w:rPr>
      </w:pPr>
      <w:r w:rsidRPr="00236DEC">
        <w:rPr>
          <w:rFonts w:ascii="Trebuchet MS" w:hAnsi="Trebuchet MS"/>
          <w:lang w:val="es-ES" w:eastAsia="es-NI"/>
        </w:rPr>
        <w:t xml:space="preserve">Para la tabla </w:t>
      </w:r>
      <w:proofErr w:type="spellStart"/>
      <w:r w:rsidRPr="00236DEC">
        <w:rPr>
          <w:rFonts w:ascii="Trebuchet MS" w:hAnsi="Trebuchet MS"/>
          <w:lang w:val="es-ES" w:eastAsia="es-NI"/>
        </w:rPr>
        <w:t>Leccion</w:t>
      </w:r>
      <w:proofErr w:type="spellEnd"/>
      <w:r w:rsidRPr="00236DEC">
        <w:rPr>
          <w:rFonts w:ascii="Trebuchet MS" w:hAnsi="Trebuchet MS"/>
          <w:lang w:val="es-ES" w:eastAsia="es-NI"/>
        </w:rPr>
        <w:t xml:space="preserve">, la primera forma normal (1NF) se cumple al definir filas únicas mediante la clave </w:t>
      </w:r>
      <w:proofErr w:type="spellStart"/>
      <w:r w:rsidRPr="00236DEC">
        <w:rPr>
          <w:rFonts w:ascii="Trebuchet MS" w:hAnsi="Trebuchet MS"/>
          <w:lang w:val="es-ES" w:eastAsia="es-NI"/>
        </w:rPr>
        <w:t>ID_Leccion</w:t>
      </w:r>
      <w:proofErr w:type="spellEnd"/>
      <w:r w:rsidRPr="00236DEC">
        <w:rPr>
          <w:rFonts w:ascii="Trebuchet MS" w:hAnsi="Trebuchet MS"/>
          <w:lang w:val="es-ES" w:eastAsia="es-NI"/>
        </w:rPr>
        <w:t xml:space="preserve"> y asegurar que columnas como el nombre, nivel, orden y descripción contengan únicamente datos atómicos sin arreglos ocultos. La segunda forma normal (2NF) se satisface de manera inmediata ya que, al poseer una clave primaria simple, no existe la posibilidad de que algún atributo dependa solo de una parte de la llave, vinculándose todo el contenido directamente al identificador de la lección. Por último, se consolida la tercera forma normal (3NF) al verificar que atributos descriptivos o de orden dependen exclusivamente de la clave primaria y no entre sí, eliminando redundancias estructurales en los niveles educativos de </w:t>
      </w:r>
      <w:proofErr w:type="spellStart"/>
      <w:r w:rsidRPr="00236DEC">
        <w:rPr>
          <w:rFonts w:ascii="Trebuchet MS" w:hAnsi="Trebuchet MS"/>
          <w:lang w:val="es-ES" w:eastAsia="es-NI"/>
        </w:rPr>
        <w:t>PlayKids</w:t>
      </w:r>
      <w:proofErr w:type="spellEnd"/>
      <w:r w:rsidRPr="00236DEC">
        <w:rPr>
          <w:rFonts w:ascii="Trebuchet MS" w:hAnsi="Trebuchet MS"/>
          <w:lang w:val="es-ES" w:eastAsia="es-NI"/>
        </w:rPr>
        <w:t>.</w:t>
      </w:r>
    </w:p>
    <w:p w14:paraId="353B769B" w14:textId="00544337" w:rsidR="00E92430" w:rsidRPr="00236DEC" w:rsidRDefault="00E92430" w:rsidP="00E92430">
      <w:pPr>
        <w:rPr>
          <w:rFonts w:ascii="Trebuchet MS" w:hAnsi="Trebuchet MS"/>
          <w:lang w:val="es-ES" w:eastAsia="es-NI"/>
        </w:rPr>
      </w:pPr>
      <w:r w:rsidRPr="00236DEC">
        <w:rPr>
          <w:rFonts w:ascii="Trebuchet MS" w:hAnsi="Trebuchet MS"/>
          <w:noProof/>
          <w:lang w:val="es-ES" w:eastAsia="es-NI"/>
        </w:rPr>
        <w:drawing>
          <wp:anchor distT="0" distB="0" distL="114300" distR="114300" simplePos="0" relativeHeight="251783168" behindDoc="0" locked="0" layoutInCell="1" allowOverlap="1" wp14:anchorId="605CEE48" wp14:editId="3D2F2BB4">
            <wp:simplePos x="0" y="0"/>
            <wp:positionH relativeFrom="column">
              <wp:posOffset>-41910</wp:posOffset>
            </wp:positionH>
            <wp:positionV relativeFrom="paragraph">
              <wp:posOffset>187420</wp:posOffset>
            </wp:positionV>
            <wp:extent cx="1637731" cy="1045817"/>
            <wp:effectExtent l="0" t="0" r="635" b="254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37731" cy="1045817"/>
                    </a:xfrm>
                    <a:prstGeom prst="rect">
                      <a:avLst/>
                    </a:prstGeom>
                  </pic:spPr>
                </pic:pic>
              </a:graphicData>
            </a:graphic>
          </wp:anchor>
        </w:drawing>
      </w:r>
    </w:p>
    <w:p w14:paraId="0E3E2A1E" w14:textId="1384E5AE" w:rsidR="00E92430" w:rsidRPr="00236DEC" w:rsidRDefault="00E92430" w:rsidP="00E92430">
      <w:pPr>
        <w:rPr>
          <w:rFonts w:ascii="Trebuchet MS" w:hAnsi="Trebuchet MS"/>
          <w:lang w:val="es-ES" w:eastAsia="es-NI"/>
        </w:rPr>
      </w:pPr>
    </w:p>
    <w:p w14:paraId="68B6CB9D" w14:textId="4A0ADEFB" w:rsidR="00E92430" w:rsidRPr="00236DEC" w:rsidRDefault="00E92430" w:rsidP="00E92430">
      <w:pPr>
        <w:rPr>
          <w:rFonts w:ascii="Trebuchet MS" w:hAnsi="Trebuchet MS"/>
          <w:lang w:val="es-ES" w:eastAsia="es-NI"/>
        </w:rPr>
      </w:pPr>
    </w:p>
    <w:p w14:paraId="69D5CA5F" w14:textId="00C77EB3" w:rsidR="00E92430" w:rsidRPr="00236DEC" w:rsidRDefault="00E92430" w:rsidP="00E92430">
      <w:pPr>
        <w:rPr>
          <w:rFonts w:ascii="Trebuchet MS" w:hAnsi="Trebuchet MS"/>
          <w:lang w:val="es-ES" w:eastAsia="es-NI"/>
        </w:rPr>
      </w:pPr>
    </w:p>
    <w:p w14:paraId="03A39C38" w14:textId="0CE5527D" w:rsidR="00E92430" w:rsidRPr="00236DEC" w:rsidRDefault="00E92430" w:rsidP="00E92430">
      <w:pPr>
        <w:rPr>
          <w:rFonts w:ascii="Trebuchet MS" w:hAnsi="Trebuchet MS"/>
          <w:lang w:val="es-ES" w:eastAsia="es-NI"/>
        </w:rPr>
      </w:pPr>
      <w:r w:rsidRPr="00236DEC">
        <w:rPr>
          <w:rFonts w:ascii="Trebuchet MS" w:hAnsi="Trebuchet MS"/>
          <w:lang w:val="es-ES" w:eastAsia="es-NI"/>
        </w:rPr>
        <w:t xml:space="preserve">La tabla Actividad se organiza en la primera forma normal (1NF) al establecer la clave primaria </w:t>
      </w:r>
      <w:proofErr w:type="spellStart"/>
      <w:r w:rsidRPr="00236DEC">
        <w:rPr>
          <w:rFonts w:ascii="Trebuchet MS" w:hAnsi="Trebuchet MS"/>
          <w:lang w:val="es-ES" w:eastAsia="es-NI"/>
        </w:rPr>
        <w:t>ID_Actividad</w:t>
      </w:r>
      <w:proofErr w:type="spellEnd"/>
      <w:r w:rsidRPr="00236DEC">
        <w:rPr>
          <w:rFonts w:ascii="Trebuchet MS" w:hAnsi="Trebuchet MS"/>
          <w:lang w:val="es-ES" w:eastAsia="es-NI"/>
        </w:rPr>
        <w:t xml:space="preserve"> y mantener registros independientes con respuestas y preguntas atómicas para los ejercicios didácticos. En cuanto a la segunda forma normal (2NF), se garantiza que atributos como el tipo de actividad, la pregunta y la solución dependan por completo de la clave principal, estando además correctamente vinculada a su lección correspondiente mediante la clave foránea </w:t>
      </w:r>
      <w:proofErr w:type="spellStart"/>
      <w:r w:rsidRPr="00236DEC">
        <w:rPr>
          <w:rFonts w:ascii="Trebuchet MS" w:hAnsi="Trebuchet MS"/>
          <w:lang w:val="es-ES" w:eastAsia="es-NI"/>
        </w:rPr>
        <w:t>FK_Leccion</w:t>
      </w:r>
      <w:proofErr w:type="spellEnd"/>
      <w:r w:rsidRPr="00236DEC">
        <w:rPr>
          <w:rFonts w:ascii="Trebuchet MS" w:hAnsi="Trebuchet MS"/>
          <w:lang w:val="es-ES" w:eastAsia="es-NI"/>
        </w:rPr>
        <w:t>. Para concluir, la tercera forma normal (3NF) se hace efectiva al constatar que no hay dependencias transitivas, puesto que la respuesta correcta o el enunciado no están condicionados por el tipo de actividad de forma independiente, eliminando anomalías de actualización.</w:t>
      </w:r>
    </w:p>
    <w:p w14:paraId="0C2575F5" w14:textId="77777777" w:rsidR="00E92430" w:rsidRPr="00236DEC" w:rsidRDefault="00E92430" w:rsidP="00E92430">
      <w:pPr>
        <w:rPr>
          <w:rFonts w:ascii="Trebuchet MS" w:hAnsi="Trebuchet MS"/>
          <w:lang w:val="es-ES" w:eastAsia="es-NI"/>
        </w:rPr>
      </w:pPr>
    </w:p>
    <w:p w14:paraId="4C50EE19" w14:textId="77777777" w:rsidR="00E92430" w:rsidRPr="00236DEC" w:rsidRDefault="00E92430" w:rsidP="00E92430">
      <w:pPr>
        <w:rPr>
          <w:rFonts w:ascii="Trebuchet MS" w:hAnsi="Trebuchet MS"/>
          <w:lang w:val="es-ES" w:eastAsia="es-NI"/>
        </w:rPr>
      </w:pPr>
    </w:p>
    <w:p w14:paraId="6B0EFB62" w14:textId="77777777" w:rsidR="00E92430" w:rsidRPr="00236DEC" w:rsidRDefault="00E92430" w:rsidP="00E92430">
      <w:pPr>
        <w:rPr>
          <w:rFonts w:ascii="Trebuchet MS" w:hAnsi="Trebuchet MS"/>
          <w:lang w:val="es-ES" w:eastAsia="es-NI"/>
        </w:rPr>
      </w:pPr>
    </w:p>
    <w:p w14:paraId="70CB133C" w14:textId="25C1468E" w:rsidR="00E92430" w:rsidRPr="00236DEC" w:rsidRDefault="00E92430" w:rsidP="00E92430">
      <w:pPr>
        <w:rPr>
          <w:rFonts w:ascii="Trebuchet MS" w:hAnsi="Trebuchet MS"/>
          <w:lang w:val="es-ES" w:eastAsia="es-NI"/>
        </w:rPr>
      </w:pPr>
      <w:r w:rsidRPr="00236DEC">
        <w:rPr>
          <w:rFonts w:ascii="Trebuchet MS" w:hAnsi="Trebuchet MS"/>
          <w:noProof/>
          <w:lang w:val="es-ES" w:eastAsia="es-NI"/>
        </w:rPr>
        <w:lastRenderedPageBreak/>
        <w:drawing>
          <wp:anchor distT="0" distB="0" distL="114300" distR="114300" simplePos="0" relativeHeight="251784192" behindDoc="0" locked="0" layoutInCell="1" allowOverlap="1" wp14:anchorId="02BC6CAA" wp14:editId="1805B1F1">
            <wp:simplePos x="0" y="0"/>
            <wp:positionH relativeFrom="column">
              <wp:posOffset>-1507</wp:posOffset>
            </wp:positionH>
            <wp:positionV relativeFrom="paragraph">
              <wp:posOffset>-2417</wp:posOffset>
            </wp:positionV>
            <wp:extent cx="1514902" cy="1389373"/>
            <wp:effectExtent l="0" t="0" r="0" b="1905"/>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14902" cy="1389373"/>
                    </a:xfrm>
                    <a:prstGeom prst="rect">
                      <a:avLst/>
                    </a:prstGeom>
                  </pic:spPr>
                </pic:pic>
              </a:graphicData>
            </a:graphic>
          </wp:anchor>
        </w:drawing>
      </w:r>
    </w:p>
    <w:p w14:paraId="5FBE1CBE" w14:textId="77777777" w:rsidR="00E92430" w:rsidRPr="00236DEC" w:rsidRDefault="00E92430" w:rsidP="00E92430">
      <w:pPr>
        <w:rPr>
          <w:rFonts w:ascii="Trebuchet MS" w:hAnsi="Trebuchet MS"/>
          <w:lang w:val="es-ES" w:eastAsia="es-NI"/>
        </w:rPr>
      </w:pPr>
    </w:p>
    <w:p w14:paraId="080A41EA" w14:textId="77777777" w:rsidR="00E92430" w:rsidRPr="00236DEC" w:rsidRDefault="00E92430" w:rsidP="00E92430">
      <w:pPr>
        <w:rPr>
          <w:rFonts w:ascii="Trebuchet MS" w:hAnsi="Trebuchet MS"/>
          <w:lang w:val="es-ES" w:eastAsia="es-NI"/>
        </w:rPr>
      </w:pPr>
    </w:p>
    <w:p w14:paraId="758CED58" w14:textId="77777777" w:rsidR="00E92430" w:rsidRPr="00236DEC" w:rsidRDefault="00E92430" w:rsidP="00E92430">
      <w:pPr>
        <w:rPr>
          <w:rFonts w:ascii="Trebuchet MS" w:hAnsi="Trebuchet MS"/>
          <w:lang w:val="es-ES" w:eastAsia="es-NI"/>
        </w:rPr>
      </w:pPr>
    </w:p>
    <w:p w14:paraId="7CE9363F" w14:textId="77777777" w:rsidR="00E92430" w:rsidRPr="00236DEC" w:rsidRDefault="00E92430" w:rsidP="00E92430">
      <w:pPr>
        <w:rPr>
          <w:rFonts w:ascii="Trebuchet MS" w:hAnsi="Trebuchet MS"/>
          <w:lang w:val="es-ES" w:eastAsia="es-NI"/>
        </w:rPr>
      </w:pPr>
    </w:p>
    <w:p w14:paraId="51A04F8C" w14:textId="64E8F970" w:rsidR="00E92430" w:rsidRPr="00236DEC" w:rsidRDefault="00E92430" w:rsidP="00E92430">
      <w:pPr>
        <w:rPr>
          <w:rFonts w:ascii="Trebuchet MS" w:hAnsi="Trebuchet MS"/>
          <w:lang w:val="es-ES" w:eastAsia="es-NI"/>
        </w:rPr>
      </w:pPr>
      <w:r w:rsidRPr="00236DEC">
        <w:rPr>
          <w:rFonts w:ascii="Trebuchet MS" w:hAnsi="Trebuchet MS"/>
          <w:lang w:val="es-ES" w:eastAsia="es-NI"/>
        </w:rPr>
        <w:t xml:space="preserve">El proceso de normalización de la tabla Intento inicia en la primera forma normal (1NF) al identificar de forma unívoca cada interacción a través de </w:t>
      </w:r>
      <w:proofErr w:type="spellStart"/>
      <w:r w:rsidRPr="00236DEC">
        <w:rPr>
          <w:rFonts w:ascii="Trebuchet MS" w:hAnsi="Trebuchet MS"/>
          <w:lang w:val="es-ES" w:eastAsia="es-NI"/>
        </w:rPr>
        <w:t>ID_Intento</w:t>
      </w:r>
      <w:proofErr w:type="spellEnd"/>
      <w:r w:rsidRPr="00236DEC">
        <w:rPr>
          <w:rFonts w:ascii="Trebuchet MS" w:hAnsi="Trebuchet MS"/>
          <w:lang w:val="es-ES" w:eastAsia="es-NI"/>
        </w:rPr>
        <w:t>, asegurando valores simples para la fecha, duración, puntaje y respuestas. Avanzando a la segunda forma normal (2NF), todos los campos descriptivos y las claves foráneas de usuario y actividad muestran una dependencia funcional completa respecto a la clave primaria. El diseño alcanza con éxito la tercera forma normal (3NF) porque elementos como el puntaje obtenido, la duración o el indicador booleano del intento dependen directamente del evento registrado bajo el identificador único y no se derivan de datos almacenados en otras entidades, optimizando el rendimiento.</w:t>
      </w:r>
    </w:p>
    <w:p w14:paraId="0A40EBFC" w14:textId="2C8E3751" w:rsidR="00E92430" w:rsidRPr="00236DEC" w:rsidRDefault="00E92430" w:rsidP="00E92430">
      <w:pPr>
        <w:rPr>
          <w:rFonts w:ascii="Trebuchet MS" w:hAnsi="Trebuchet MS"/>
          <w:lang w:val="es-ES" w:eastAsia="es-NI"/>
        </w:rPr>
      </w:pPr>
    </w:p>
    <w:p w14:paraId="4A78CADC" w14:textId="66ECE90D" w:rsidR="00E92430" w:rsidRPr="00236DEC" w:rsidRDefault="00E92430" w:rsidP="00E92430">
      <w:pPr>
        <w:rPr>
          <w:rFonts w:ascii="Trebuchet MS" w:hAnsi="Trebuchet MS"/>
          <w:lang w:val="es-ES" w:eastAsia="es-NI"/>
        </w:rPr>
      </w:pPr>
      <w:r w:rsidRPr="00236DEC">
        <w:rPr>
          <w:rFonts w:ascii="Trebuchet MS" w:hAnsi="Trebuchet MS"/>
          <w:noProof/>
          <w:lang w:val="es-ES" w:eastAsia="es-NI"/>
        </w:rPr>
        <w:drawing>
          <wp:anchor distT="0" distB="0" distL="114300" distR="114300" simplePos="0" relativeHeight="251781120" behindDoc="0" locked="0" layoutInCell="1" allowOverlap="1" wp14:anchorId="398C1F4A" wp14:editId="29B594A1">
            <wp:simplePos x="0" y="0"/>
            <wp:positionH relativeFrom="margin">
              <wp:align>left</wp:align>
            </wp:positionH>
            <wp:positionV relativeFrom="paragraph">
              <wp:posOffset>151604</wp:posOffset>
            </wp:positionV>
            <wp:extent cx="1753737" cy="967693"/>
            <wp:effectExtent l="0" t="0" r="0" b="444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53737" cy="967693"/>
                    </a:xfrm>
                    <a:prstGeom prst="rect">
                      <a:avLst/>
                    </a:prstGeom>
                  </pic:spPr>
                </pic:pic>
              </a:graphicData>
            </a:graphic>
            <wp14:sizeRelH relativeFrom="margin">
              <wp14:pctWidth>0</wp14:pctWidth>
            </wp14:sizeRelH>
            <wp14:sizeRelV relativeFrom="margin">
              <wp14:pctHeight>0</wp14:pctHeight>
            </wp14:sizeRelV>
          </wp:anchor>
        </w:drawing>
      </w:r>
    </w:p>
    <w:p w14:paraId="22FE9AD3" w14:textId="77777777" w:rsidR="00E92430" w:rsidRPr="00236DEC" w:rsidRDefault="00E92430" w:rsidP="00E92430">
      <w:pPr>
        <w:rPr>
          <w:rFonts w:ascii="Trebuchet MS" w:hAnsi="Trebuchet MS"/>
          <w:lang w:val="es-ES" w:eastAsia="es-NI"/>
        </w:rPr>
      </w:pPr>
    </w:p>
    <w:p w14:paraId="6A1807CF" w14:textId="420571B9" w:rsidR="00E92430" w:rsidRPr="00236DEC" w:rsidRDefault="00E92430" w:rsidP="00E92430">
      <w:pPr>
        <w:rPr>
          <w:rFonts w:ascii="Trebuchet MS" w:hAnsi="Trebuchet MS"/>
          <w:lang w:val="es-ES" w:eastAsia="es-NI"/>
        </w:rPr>
      </w:pPr>
    </w:p>
    <w:p w14:paraId="125B5B99" w14:textId="77777777" w:rsidR="00E92430" w:rsidRPr="00236DEC" w:rsidRDefault="00E92430" w:rsidP="00E92430">
      <w:pPr>
        <w:rPr>
          <w:rFonts w:ascii="Trebuchet MS" w:hAnsi="Trebuchet MS"/>
          <w:lang w:val="es-ES" w:eastAsia="es-NI"/>
        </w:rPr>
      </w:pPr>
    </w:p>
    <w:p w14:paraId="41854345" w14:textId="0E69463D" w:rsidR="00E92430" w:rsidRPr="00236DEC" w:rsidRDefault="00E92430" w:rsidP="00E92430">
      <w:pPr>
        <w:rPr>
          <w:rFonts w:ascii="Trebuchet MS" w:hAnsi="Trebuchet MS"/>
          <w:lang w:val="es-ES" w:eastAsia="es-NI"/>
        </w:rPr>
      </w:pPr>
      <w:r w:rsidRPr="00236DEC">
        <w:rPr>
          <w:rFonts w:ascii="Trebuchet MS" w:hAnsi="Trebuchet MS"/>
          <w:lang w:val="es-ES" w:eastAsia="es-NI"/>
        </w:rPr>
        <w:t xml:space="preserve">En la tabla Progreso, la primera forma normal (1NF) queda establecida al definir de manera clara la clave primaria </w:t>
      </w:r>
      <w:proofErr w:type="spellStart"/>
      <w:r w:rsidRPr="00236DEC">
        <w:rPr>
          <w:rFonts w:ascii="Trebuchet MS" w:hAnsi="Trebuchet MS"/>
          <w:lang w:val="es-ES" w:eastAsia="es-NI"/>
        </w:rPr>
        <w:t>ID_progreso</w:t>
      </w:r>
      <w:proofErr w:type="spellEnd"/>
      <w:r w:rsidRPr="00236DEC">
        <w:rPr>
          <w:rFonts w:ascii="Trebuchet MS" w:hAnsi="Trebuchet MS"/>
          <w:lang w:val="es-ES" w:eastAsia="es-NI"/>
        </w:rPr>
        <w:t xml:space="preserve"> para individualizar el avance de cada estudiante, manteniendo el puntaje como un valor puramente atómico. El cumplimiento de la segunda forma normal (2NF) se constata debido a que la calificación acumulada está sujeta enteramente a la existencia de la llave primaria, asociando correctamente al usuario y la lección a través de relaciones directas. Finalmente, se logra la tercera forma normal (3NF) al erradicar dependencias transitivas, ya que el puntaje guardado es un reflejo exclusivo del progreso del alumno en esa lección específica y no depende de ninguna otra columna de la misma tabla.</w:t>
      </w:r>
    </w:p>
    <w:p w14:paraId="32EBF6F1" w14:textId="77777777" w:rsidR="00E92430" w:rsidRPr="00236DEC" w:rsidRDefault="00E92430" w:rsidP="00E92430">
      <w:pPr>
        <w:rPr>
          <w:rFonts w:ascii="Trebuchet MS" w:hAnsi="Trebuchet MS"/>
          <w:lang w:val="es-ES" w:eastAsia="es-NI"/>
        </w:rPr>
      </w:pPr>
    </w:p>
    <w:p w14:paraId="5A168475" w14:textId="77777777" w:rsidR="00E92430" w:rsidRPr="00236DEC" w:rsidRDefault="00E92430" w:rsidP="00E92430">
      <w:pPr>
        <w:rPr>
          <w:rFonts w:ascii="Trebuchet MS" w:hAnsi="Trebuchet MS"/>
          <w:lang w:val="es-ES" w:eastAsia="es-NI"/>
        </w:rPr>
      </w:pPr>
    </w:p>
    <w:p w14:paraId="4EA341B6" w14:textId="77777777" w:rsidR="00E92430" w:rsidRPr="00236DEC" w:rsidRDefault="00E92430" w:rsidP="00E92430">
      <w:pPr>
        <w:rPr>
          <w:rFonts w:ascii="Trebuchet MS" w:hAnsi="Trebuchet MS"/>
          <w:lang w:val="es-ES" w:eastAsia="es-NI"/>
        </w:rPr>
      </w:pPr>
    </w:p>
    <w:p w14:paraId="757C0975" w14:textId="17FBC678" w:rsidR="00E92430" w:rsidRPr="00236DEC" w:rsidRDefault="00E92430" w:rsidP="00E92430">
      <w:pPr>
        <w:rPr>
          <w:rFonts w:ascii="Trebuchet MS" w:hAnsi="Trebuchet MS"/>
          <w:lang w:val="es-ES" w:eastAsia="es-NI"/>
        </w:rPr>
      </w:pPr>
      <w:r w:rsidRPr="00236DEC">
        <w:rPr>
          <w:rFonts w:ascii="Trebuchet MS" w:hAnsi="Trebuchet MS"/>
          <w:noProof/>
          <w:lang w:val="es-ES" w:eastAsia="es-NI"/>
        </w:rPr>
        <w:lastRenderedPageBreak/>
        <w:drawing>
          <wp:anchor distT="0" distB="0" distL="114300" distR="114300" simplePos="0" relativeHeight="251786240" behindDoc="0" locked="0" layoutInCell="1" allowOverlap="1" wp14:anchorId="30F9ACA8" wp14:editId="232E4EE6">
            <wp:simplePos x="0" y="0"/>
            <wp:positionH relativeFrom="column">
              <wp:posOffset>-1507</wp:posOffset>
            </wp:positionH>
            <wp:positionV relativeFrom="paragraph">
              <wp:posOffset>-2417</wp:posOffset>
            </wp:positionV>
            <wp:extent cx="2204113" cy="1011723"/>
            <wp:effectExtent l="0" t="0" r="5715"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04113" cy="1011723"/>
                    </a:xfrm>
                    <a:prstGeom prst="rect">
                      <a:avLst/>
                    </a:prstGeom>
                  </pic:spPr>
                </pic:pic>
              </a:graphicData>
            </a:graphic>
          </wp:anchor>
        </w:drawing>
      </w:r>
    </w:p>
    <w:p w14:paraId="0163F960" w14:textId="77777777" w:rsidR="00E92430" w:rsidRPr="00236DEC" w:rsidRDefault="00E92430" w:rsidP="00E92430">
      <w:pPr>
        <w:rPr>
          <w:rFonts w:ascii="Trebuchet MS" w:hAnsi="Trebuchet MS"/>
          <w:lang w:val="es-ES" w:eastAsia="es-NI"/>
        </w:rPr>
      </w:pPr>
    </w:p>
    <w:p w14:paraId="266EEE89" w14:textId="77777777" w:rsidR="00E92430" w:rsidRPr="00236DEC" w:rsidRDefault="00E92430" w:rsidP="00E92430">
      <w:pPr>
        <w:rPr>
          <w:rFonts w:ascii="Trebuchet MS" w:hAnsi="Trebuchet MS"/>
          <w:lang w:val="es-ES" w:eastAsia="es-NI"/>
        </w:rPr>
      </w:pPr>
    </w:p>
    <w:p w14:paraId="0B34FE7E" w14:textId="77777777" w:rsidR="00E92430" w:rsidRPr="00236DEC" w:rsidRDefault="00E92430" w:rsidP="00E92430">
      <w:pPr>
        <w:rPr>
          <w:rFonts w:ascii="Trebuchet MS" w:hAnsi="Trebuchet MS"/>
          <w:lang w:val="es-ES" w:eastAsia="es-NI"/>
        </w:rPr>
      </w:pPr>
    </w:p>
    <w:p w14:paraId="64F19DEF" w14:textId="03939F62" w:rsidR="00E92430" w:rsidRPr="00236DEC" w:rsidRDefault="00E92430" w:rsidP="00E92430">
      <w:pPr>
        <w:rPr>
          <w:rFonts w:ascii="Trebuchet MS" w:hAnsi="Trebuchet MS"/>
          <w:lang w:val="es-ES" w:eastAsia="es-NI"/>
        </w:rPr>
      </w:pPr>
      <w:r w:rsidRPr="00236DEC">
        <w:rPr>
          <w:rFonts w:ascii="Trebuchet MS" w:hAnsi="Trebuchet MS"/>
          <w:lang w:val="es-ES" w:eastAsia="es-NI"/>
        </w:rPr>
        <w:t xml:space="preserve">La tabla Trofeo se adecúa a la primera forma normal (1NF) mediante la implementación de su clave primaria simple </w:t>
      </w:r>
      <w:proofErr w:type="spellStart"/>
      <w:r w:rsidRPr="00236DEC">
        <w:rPr>
          <w:rFonts w:ascii="Trebuchet MS" w:hAnsi="Trebuchet MS"/>
          <w:lang w:val="es-ES" w:eastAsia="es-NI"/>
        </w:rPr>
        <w:t>ID_Trofeo</w:t>
      </w:r>
      <w:proofErr w:type="spellEnd"/>
      <w:r w:rsidRPr="00236DEC">
        <w:rPr>
          <w:rFonts w:ascii="Trebuchet MS" w:hAnsi="Trebuchet MS"/>
          <w:lang w:val="es-ES" w:eastAsia="es-NI"/>
        </w:rPr>
        <w:t xml:space="preserve"> y la separación estricta de los títulos y descripciones de los logros en datos indivisibles. La segunda forma normal (2NF) se cumple de manera automática al no presentar una clave compuesta, lo cual obliga a que el nombre del premio y sus requisitos dependan íntegramente de la identidad del trofeo. Su validación concluye en la tercera forma normal (3NF) al asegurar la ausencia de dependencias transitivas, garantizando que la descripción detallada del logro responde de manera única a la clave primaria y no genera relaciones indirectas con otros elementos del catálogo de gamificación.</w:t>
      </w:r>
    </w:p>
    <w:p w14:paraId="6F563213" w14:textId="17ACC0D0" w:rsidR="00E92430" w:rsidRPr="00236DEC" w:rsidRDefault="00E92430" w:rsidP="00E92430">
      <w:pPr>
        <w:rPr>
          <w:rFonts w:ascii="Trebuchet MS" w:hAnsi="Trebuchet MS"/>
          <w:lang w:val="es-ES" w:eastAsia="es-NI"/>
        </w:rPr>
      </w:pPr>
      <w:r w:rsidRPr="00236DEC">
        <w:rPr>
          <w:rFonts w:ascii="Trebuchet MS" w:hAnsi="Trebuchet MS"/>
          <w:noProof/>
          <w:lang w:val="es-ES" w:eastAsia="es-NI"/>
        </w:rPr>
        <w:drawing>
          <wp:anchor distT="0" distB="0" distL="114300" distR="114300" simplePos="0" relativeHeight="251785216" behindDoc="0" locked="0" layoutInCell="1" allowOverlap="1" wp14:anchorId="69482553" wp14:editId="56A258FD">
            <wp:simplePos x="0" y="0"/>
            <wp:positionH relativeFrom="margin">
              <wp:align>left</wp:align>
            </wp:positionH>
            <wp:positionV relativeFrom="paragraph">
              <wp:posOffset>202603</wp:posOffset>
            </wp:positionV>
            <wp:extent cx="1932630" cy="866632"/>
            <wp:effectExtent l="0" t="0" r="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32630" cy="866632"/>
                    </a:xfrm>
                    <a:prstGeom prst="rect">
                      <a:avLst/>
                    </a:prstGeom>
                  </pic:spPr>
                </pic:pic>
              </a:graphicData>
            </a:graphic>
            <wp14:sizeRelH relativeFrom="margin">
              <wp14:pctWidth>0</wp14:pctWidth>
            </wp14:sizeRelH>
            <wp14:sizeRelV relativeFrom="margin">
              <wp14:pctHeight>0</wp14:pctHeight>
            </wp14:sizeRelV>
          </wp:anchor>
        </w:drawing>
      </w:r>
    </w:p>
    <w:p w14:paraId="2FDAA813" w14:textId="24F2F4F9" w:rsidR="00E92430" w:rsidRPr="00236DEC" w:rsidRDefault="00E92430" w:rsidP="00E92430">
      <w:pPr>
        <w:rPr>
          <w:rFonts w:ascii="Trebuchet MS" w:hAnsi="Trebuchet MS"/>
          <w:lang w:val="es-ES" w:eastAsia="es-NI"/>
        </w:rPr>
      </w:pPr>
    </w:p>
    <w:p w14:paraId="2D4B9BC5" w14:textId="77777777" w:rsidR="00E92430" w:rsidRPr="00236DEC" w:rsidRDefault="00E92430" w:rsidP="00E92430">
      <w:pPr>
        <w:rPr>
          <w:rFonts w:ascii="Trebuchet MS" w:hAnsi="Trebuchet MS"/>
          <w:lang w:val="es-ES" w:eastAsia="es-NI"/>
        </w:rPr>
      </w:pPr>
    </w:p>
    <w:p w14:paraId="14B43E97" w14:textId="23B46A37" w:rsidR="00E92430" w:rsidRPr="00236DEC" w:rsidRDefault="00E92430" w:rsidP="00E92430">
      <w:pPr>
        <w:rPr>
          <w:rFonts w:ascii="Trebuchet MS" w:hAnsi="Trebuchet MS"/>
          <w:lang w:val="es-ES" w:eastAsia="es-NI"/>
        </w:rPr>
      </w:pPr>
    </w:p>
    <w:p w14:paraId="6C8F6797" w14:textId="5E1785AA" w:rsidR="00E92430" w:rsidRPr="00236DEC" w:rsidRDefault="00E92430" w:rsidP="00E92430">
      <w:pPr>
        <w:rPr>
          <w:rFonts w:ascii="Trebuchet MS" w:hAnsi="Trebuchet MS"/>
          <w:lang w:val="es-ES" w:eastAsia="es-NI"/>
        </w:rPr>
      </w:pPr>
      <w:r w:rsidRPr="00236DEC">
        <w:rPr>
          <w:rFonts w:ascii="Trebuchet MS" w:hAnsi="Trebuchet MS"/>
          <w:lang w:val="es-ES" w:eastAsia="es-NI"/>
        </w:rPr>
        <w:t xml:space="preserve">Finalmente, la tabla intermedia </w:t>
      </w:r>
      <w:proofErr w:type="spellStart"/>
      <w:r w:rsidRPr="00236DEC">
        <w:rPr>
          <w:rFonts w:ascii="Trebuchet MS" w:hAnsi="Trebuchet MS"/>
          <w:lang w:val="es-ES" w:eastAsia="es-NI"/>
        </w:rPr>
        <w:t>Usuario_Trofeos</w:t>
      </w:r>
      <w:proofErr w:type="spellEnd"/>
      <w:r w:rsidRPr="00236DEC">
        <w:rPr>
          <w:rFonts w:ascii="Trebuchet MS" w:hAnsi="Trebuchet MS"/>
          <w:lang w:val="es-ES" w:eastAsia="es-NI"/>
        </w:rPr>
        <w:t xml:space="preserve"> cumple la primera forma normal (1NF) al estructurar sus registros con una clave compuesta por </w:t>
      </w:r>
      <w:proofErr w:type="spellStart"/>
      <w:r w:rsidRPr="00236DEC">
        <w:rPr>
          <w:rFonts w:ascii="Trebuchet MS" w:hAnsi="Trebuchet MS"/>
          <w:lang w:val="es-ES" w:eastAsia="es-NI"/>
        </w:rPr>
        <w:t>ID_Usuario</w:t>
      </w:r>
      <w:proofErr w:type="spellEnd"/>
      <w:r w:rsidRPr="00236DEC">
        <w:rPr>
          <w:rFonts w:ascii="Trebuchet MS" w:hAnsi="Trebuchet MS"/>
          <w:lang w:val="es-ES" w:eastAsia="es-NI"/>
        </w:rPr>
        <w:t xml:space="preserve"> y </w:t>
      </w:r>
      <w:proofErr w:type="spellStart"/>
      <w:r w:rsidRPr="00236DEC">
        <w:rPr>
          <w:rFonts w:ascii="Trebuchet MS" w:hAnsi="Trebuchet MS"/>
          <w:lang w:val="es-ES" w:eastAsia="es-NI"/>
        </w:rPr>
        <w:t>FK_Trofeo</w:t>
      </w:r>
      <w:proofErr w:type="spellEnd"/>
      <w:r w:rsidRPr="00236DEC">
        <w:rPr>
          <w:rFonts w:ascii="Trebuchet MS" w:hAnsi="Trebuchet MS"/>
          <w:lang w:val="es-ES" w:eastAsia="es-NI"/>
        </w:rPr>
        <w:t>, asegurando que el campo de la fecha de obtención posea un valor atómico. En la segunda forma normal (2NF), se verifica que el atributo no clave, correspondiente a la fecha en que se desbloqueó el logro, posee una dependencia funcional completa sobre la totalidad de la llave compuesta, ya que el momento exacto pertenece estrictamente a la unión de ese usuario ganando ese trofeo en específico. La tercera forma normal (3NF) se consolida puesto que no existen campos independientes que generen transitividad, manteniendo una relación limpia, directa y libre de duplicaciones innecesarias dentro del sistema.</w:t>
      </w:r>
    </w:p>
    <w:p w14:paraId="35DCC95F" w14:textId="77777777" w:rsidR="00E92430" w:rsidRPr="00236DEC" w:rsidRDefault="00E92430" w:rsidP="00E92430">
      <w:pPr>
        <w:rPr>
          <w:rFonts w:ascii="Trebuchet MS" w:hAnsi="Trebuchet MS"/>
          <w:lang w:val="es-ES" w:eastAsia="es-NI"/>
        </w:rPr>
      </w:pPr>
    </w:p>
    <w:p w14:paraId="3A3945C6" w14:textId="77777777" w:rsidR="00E92430" w:rsidRPr="00236DEC" w:rsidRDefault="00E92430" w:rsidP="00E92430">
      <w:pPr>
        <w:rPr>
          <w:rFonts w:ascii="Trebuchet MS" w:hAnsi="Trebuchet MS"/>
          <w:lang w:val="es-ES" w:eastAsia="es-NI"/>
        </w:rPr>
      </w:pPr>
    </w:p>
    <w:p w14:paraId="1D9455F9" w14:textId="77777777" w:rsidR="00E92430" w:rsidRPr="00236DEC" w:rsidRDefault="00E92430" w:rsidP="00E92430">
      <w:pPr>
        <w:rPr>
          <w:rFonts w:ascii="Trebuchet MS" w:hAnsi="Trebuchet MS"/>
          <w:lang w:val="es-ES" w:eastAsia="es-NI"/>
        </w:rPr>
      </w:pPr>
    </w:p>
    <w:p w14:paraId="0EDBA0F6" w14:textId="3307154F" w:rsidR="00BD6DFD" w:rsidRPr="00236DEC" w:rsidRDefault="00BD6DFD" w:rsidP="00197BD4">
      <w:pPr>
        <w:pStyle w:val="Ttulo2"/>
        <w:rPr>
          <w:rFonts w:ascii="Trebuchet MS" w:hAnsi="Trebuchet MS"/>
          <w:lang w:val="es-ES" w:eastAsia="es-NI"/>
        </w:rPr>
      </w:pPr>
      <w:bookmarkStart w:id="25" w:name="_Toc232711735"/>
      <w:r w:rsidRPr="00236DEC">
        <w:rPr>
          <w:rFonts w:ascii="Trebuchet MS" w:hAnsi="Trebuchet MS"/>
          <w:lang w:val="es-NI" w:eastAsia="es-NI"/>
        </w:rPr>
        <w:lastRenderedPageBreak/>
        <w:t>Diccionario de datos</w:t>
      </w:r>
      <w:r w:rsidR="00197BD4" w:rsidRPr="00236DEC">
        <w:rPr>
          <w:rFonts w:ascii="Trebuchet MS" w:hAnsi="Trebuchet MS"/>
          <w:lang w:val="es-NI" w:eastAsia="es-NI"/>
        </w:rPr>
        <w:t>:</w:t>
      </w:r>
      <w:bookmarkEnd w:id="25"/>
      <w:r w:rsidR="001C0A10" w:rsidRPr="00236DEC">
        <w:rPr>
          <w:rFonts w:ascii="Trebuchet MS" w:hAnsi="Trebuchet MS"/>
          <w:lang w:val="es-NI" w:eastAsia="es-NI"/>
        </w:rPr>
        <w:br/>
      </w:r>
    </w:p>
    <w:p w14:paraId="141603A0" w14:textId="0D6DF53E" w:rsidR="005E6837" w:rsidRPr="00236DEC" w:rsidRDefault="005E6837" w:rsidP="005E6837">
      <w:pPr>
        <w:rPr>
          <w:rFonts w:ascii="Trebuchet MS" w:hAnsi="Trebuchet MS"/>
          <w:lang w:val="es-ES" w:eastAsia="es-NI"/>
        </w:rPr>
      </w:pPr>
      <w:r w:rsidRPr="00236DEC">
        <w:rPr>
          <w:rFonts w:ascii="Trebuchet MS" w:hAnsi="Trebuchet MS"/>
          <w:lang w:val="es-ES" w:eastAsia="es-NI"/>
        </w:rPr>
        <w:t>Tabla Usuario:</w:t>
      </w:r>
    </w:p>
    <w:tbl>
      <w:tblPr>
        <w:tblStyle w:val="Tablaconcuadrcula"/>
        <w:tblW w:w="8905" w:type="dxa"/>
        <w:tblLook w:val="04A0" w:firstRow="1" w:lastRow="0" w:firstColumn="1" w:lastColumn="0" w:noHBand="0" w:noVBand="1"/>
      </w:tblPr>
      <w:tblGrid>
        <w:gridCol w:w="736"/>
        <w:gridCol w:w="1262"/>
        <w:gridCol w:w="1618"/>
        <w:gridCol w:w="5289"/>
      </w:tblGrid>
      <w:tr w:rsidR="00B167FD" w:rsidRPr="00236DEC" w14:paraId="7031D418" w14:textId="77777777" w:rsidTr="005E6837">
        <w:tc>
          <w:tcPr>
            <w:tcW w:w="720" w:type="dxa"/>
            <w:shd w:val="clear" w:color="auto" w:fill="B6DDE8" w:themeFill="accent5" w:themeFillTint="66"/>
          </w:tcPr>
          <w:p w14:paraId="7DCB0D21" w14:textId="40A0B6F0" w:rsidR="00B167FD" w:rsidRPr="00236DEC" w:rsidRDefault="00B167FD" w:rsidP="00B167FD">
            <w:pPr>
              <w:jc w:val="center"/>
              <w:rPr>
                <w:rFonts w:ascii="Trebuchet MS" w:hAnsi="Trebuchet MS"/>
                <w:lang w:val="es-NI" w:eastAsia="es-NI"/>
              </w:rPr>
            </w:pPr>
            <w:proofErr w:type="spellStart"/>
            <w:r w:rsidRPr="00236DEC">
              <w:rPr>
                <w:rFonts w:ascii="Trebuchet MS" w:hAnsi="Trebuchet MS"/>
                <w:lang w:eastAsia="es-NI"/>
              </w:rPr>
              <w:t>Llave</w:t>
            </w:r>
            <w:proofErr w:type="spellEnd"/>
          </w:p>
        </w:tc>
        <w:tc>
          <w:tcPr>
            <w:tcW w:w="1250" w:type="dxa"/>
            <w:shd w:val="clear" w:color="auto" w:fill="B6DDE8" w:themeFill="accent5" w:themeFillTint="66"/>
          </w:tcPr>
          <w:p w14:paraId="71C39B3A" w14:textId="10096ECC" w:rsidR="00B167FD" w:rsidRPr="00236DEC" w:rsidRDefault="00B167FD" w:rsidP="00B167FD">
            <w:pPr>
              <w:jc w:val="center"/>
              <w:rPr>
                <w:rFonts w:ascii="Trebuchet MS" w:hAnsi="Trebuchet MS"/>
                <w:lang w:val="es-NI" w:eastAsia="es-NI"/>
              </w:rPr>
            </w:pPr>
            <w:proofErr w:type="spellStart"/>
            <w:r w:rsidRPr="00236DEC">
              <w:rPr>
                <w:rFonts w:ascii="Trebuchet MS" w:hAnsi="Trebuchet MS"/>
                <w:lang w:eastAsia="es-NI"/>
              </w:rPr>
              <w:t>Columna</w:t>
            </w:r>
            <w:proofErr w:type="spellEnd"/>
          </w:p>
        </w:tc>
        <w:tc>
          <w:tcPr>
            <w:tcW w:w="1620" w:type="dxa"/>
            <w:shd w:val="clear" w:color="auto" w:fill="B6DDE8" w:themeFill="accent5" w:themeFillTint="66"/>
          </w:tcPr>
          <w:p w14:paraId="7827042A" w14:textId="3868176D" w:rsidR="00B167FD" w:rsidRPr="00236DEC" w:rsidRDefault="00B167FD" w:rsidP="00B167FD">
            <w:pPr>
              <w:jc w:val="center"/>
              <w:rPr>
                <w:rFonts w:ascii="Trebuchet MS" w:hAnsi="Trebuchet MS"/>
                <w:lang w:val="es-NI" w:eastAsia="es-NI"/>
              </w:rPr>
            </w:pPr>
            <w:r w:rsidRPr="00236DEC">
              <w:rPr>
                <w:rFonts w:ascii="Trebuchet MS" w:hAnsi="Trebuchet MS"/>
                <w:lang w:eastAsia="es-NI"/>
              </w:rPr>
              <w:t>Tipo de Dato</w:t>
            </w:r>
          </w:p>
        </w:tc>
        <w:tc>
          <w:tcPr>
            <w:tcW w:w="5315" w:type="dxa"/>
            <w:shd w:val="clear" w:color="auto" w:fill="B6DDE8" w:themeFill="accent5" w:themeFillTint="66"/>
          </w:tcPr>
          <w:p w14:paraId="0BD7C874" w14:textId="6FE41281" w:rsidR="00B167FD" w:rsidRPr="00236DEC" w:rsidRDefault="00B167FD" w:rsidP="00B167FD">
            <w:pPr>
              <w:jc w:val="center"/>
              <w:rPr>
                <w:rFonts w:ascii="Trebuchet MS" w:hAnsi="Trebuchet MS"/>
                <w:lang w:val="es-NI" w:eastAsia="es-NI"/>
              </w:rPr>
            </w:pPr>
            <w:proofErr w:type="spellStart"/>
            <w:r w:rsidRPr="00236DEC">
              <w:rPr>
                <w:rFonts w:ascii="Trebuchet MS" w:hAnsi="Trebuchet MS"/>
                <w:lang w:eastAsia="es-NI"/>
              </w:rPr>
              <w:t>Descripción</w:t>
            </w:r>
            <w:proofErr w:type="spellEnd"/>
          </w:p>
        </w:tc>
      </w:tr>
      <w:tr w:rsidR="00B167FD" w:rsidRPr="0071760D" w14:paraId="2081506F" w14:textId="77777777" w:rsidTr="005E6837">
        <w:tc>
          <w:tcPr>
            <w:tcW w:w="720" w:type="dxa"/>
          </w:tcPr>
          <w:p w14:paraId="42A28146" w14:textId="6F70E0CA" w:rsidR="00B167FD" w:rsidRPr="00236DEC" w:rsidRDefault="00B167FD" w:rsidP="00B167FD">
            <w:pPr>
              <w:rPr>
                <w:rFonts w:ascii="Trebuchet MS" w:hAnsi="Trebuchet MS"/>
                <w:lang w:val="es-NI" w:eastAsia="es-NI"/>
              </w:rPr>
            </w:pPr>
            <w:r w:rsidRPr="00236DEC">
              <w:rPr>
                <w:rFonts w:ascii="Trebuchet MS" w:hAnsi="Trebuchet MS"/>
                <w:lang w:eastAsia="es-NI"/>
              </w:rPr>
              <w:t>PK</w:t>
            </w:r>
          </w:p>
        </w:tc>
        <w:tc>
          <w:tcPr>
            <w:tcW w:w="1250" w:type="dxa"/>
          </w:tcPr>
          <w:p w14:paraId="6F462B46" w14:textId="013D6985" w:rsidR="00B167FD" w:rsidRPr="00236DEC" w:rsidRDefault="005E6837" w:rsidP="00B167FD">
            <w:pPr>
              <w:jc w:val="center"/>
              <w:rPr>
                <w:rFonts w:ascii="Trebuchet MS" w:hAnsi="Trebuchet MS"/>
                <w:lang w:val="es-NI" w:eastAsia="es-NI"/>
              </w:rPr>
            </w:pPr>
            <w:proofErr w:type="spellStart"/>
            <w:r w:rsidRPr="00236DEC">
              <w:rPr>
                <w:rFonts w:ascii="Trebuchet MS" w:hAnsi="Trebuchet MS"/>
                <w:lang w:eastAsia="es-NI"/>
              </w:rPr>
              <w:t>ID_Usuario</w:t>
            </w:r>
            <w:proofErr w:type="spellEnd"/>
          </w:p>
        </w:tc>
        <w:tc>
          <w:tcPr>
            <w:tcW w:w="1620" w:type="dxa"/>
          </w:tcPr>
          <w:p w14:paraId="71F71C41" w14:textId="070EDE99" w:rsidR="00B167FD" w:rsidRPr="00236DEC" w:rsidRDefault="005E6837" w:rsidP="005E6837">
            <w:pPr>
              <w:jc w:val="center"/>
              <w:rPr>
                <w:rFonts w:ascii="Trebuchet MS" w:hAnsi="Trebuchet MS"/>
                <w:lang w:val="es-NI" w:eastAsia="es-NI"/>
              </w:rPr>
            </w:pPr>
            <w:r w:rsidRPr="00236DEC">
              <w:rPr>
                <w:rFonts w:ascii="Trebuchet MS" w:hAnsi="Trebuchet MS"/>
                <w:lang w:eastAsia="es-NI"/>
              </w:rPr>
              <w:t>int</w:t>
            </w:r>
          </w:p>
        </w:tc>
        <w:tc>
          <w:tcPr>
            <w:tcW w:w="5315" w:type="dxa"/>
          </w:tcPr>
          <w:p w14:paraId="3003E552" w14:textId="644926D2" w:rsidR="00B167FD" w:rsidRPr="00236DEC" w:rsidRDefault="005E6837" w:rsidP="005E6837">
            <w:pPr>
              <w:jc w:val="center"/>
              <w:rPr>
                <w:rFonts w:ascii="Trebuchet MS" w:hAnsi="Trebuchet MS"/>
                <w:lang w:val="es-ES" w:eastAsia="es-NI"/>
              </w:rPr>
            </w:pPr>
            <w:r w:rsidRPr="00236DEC">
              <w:rPr>
                <w:rFonts w:ascii="Trebuchet MS" w:hAnsi="Trebuchet MS"/>
                <w:lang w:val="es-ES" w:eastAsia="es-NI"/>
              </w:rPr>
              <w:t xml:space="preserve">Número de identificación único para los usuarios </w:t>
            </w:r>
          </w:p>
        </w:tc>
      </w:tr>
      <w:tr w:rsidR="00B167FD" w:rsidRPr="0071760D" w14:paraId="7F4CF2CB" w14:textId="77777777" w:rsidTr="005E6837">
        <w:tc>
          <w:tcPr>
            <w:tcW w:w="720" w:type="dxa"/>
          </w:tcPr>
          <w:p w14:paraId="1BF77D68" w14:textId="77777777" w:rsidR="00B167FD" w:rsidRPr="00236DEC" w:rsidRDefault="00B167FD" w:rsidP="00B167FD">
            <w:pPr>
              <w:rPr>
                <w:rFonts w:ascii="Trebuchet MS" w:hAnsi="Trebuchet MS"/>
                <w:lang w:val="es-NI" w:eastAsia="es-NI"/>
              </w:rPr>
            </w:pPr>
          </w:p>
        </w:tc>
        <w:tc>
          <w:tcPr>
            <w:tcW w:w="1250" w:type="dxa"/>
          </w:tcPr>
          <w:p w14:paraId="0092B269" w14:textId="106FC9D4" w:rsidR="00B167FD" w:rsidRPr="00236DEC" w:rsidRDefault="005E6837" w:rsidP="00B167FD">
            <w:pPr>
              <w:jc w:val="center"/>
              <w:rPr>
                <w:rFonts w:ascii="Trebuchet MS" w:hAnsi="Trebuchet MS"/>
                <w:lang w:val="es-NI" w:eastAsia="es-NI"/>
              </w:rPr>
            </w:pPr>
            <w:proofErr w:type="spellStart"/>
            <w:r w:rsidRPr="00236DEC">
              <w:rPr>
                <w:rFonts w:ascii="Trebuchet MS" w:hAnsi="Trebuchet MS"/>
                <w:lang w:eastAsia="es-NI"/>
              </w:rPr>
              <w:t>Nombre</w:t>
            </w:r>
            <w:proofErr w:type="spellEnd"/>
          </w:p>
        </w:tc>
        <w:tc>
          <w:tcPr>
            <w:tcW w:w="1620" w:type="dxa"/>
          </w:tcPr>
          <w:p w14:paraId="16D31F65" w14:textId="5168925B" w:rsidR="00B167FD" w:rsidRPr="00236DEC" w:rsidRDefault="005E6837" w:rsidP="005E6837">
            <w:pPr>
              <w:jc w:val="center"/>
              <w:rPr>
                <w:rFonts w:ascii="Trebuchet MS" w:hAnsi="Trebuchet MS"/>
                <w:lang w:val="es-NI" w:eastAsia="es-NI"/>
              </w:rPr>
            </w:pPr>
            <w:proofErr w:type="gramStart"/>
            <w:r w:rsidRPr="00236DEC">
              <w:rPr>
                <w:rFonts w:ascii="Trebuchet MS" w:hAnsi="Trebuchet MS"/>
                <w:lang w:eastAsia="es-NI"/>
              </w:rPr>
              <w:t>varchar(</w:t>
            </w:r>
            <w:proofErr w:type="gramEnd"/>
            <w:r w:rsidRPr="00236DEC">
              <w:rPr>
                <w:rFonts w:ascii="Trebuchet MS" w:hAnsi="Trebuchet MS"/>
                <w:lang w:eastAsia="es-NI"/>
              </w:rPr>
              <w:t>50)</w:t>
            </w:r>
          </w:p>
        </w:tc>
        <w:tc>
          <w:tcPr>
            <w:tcW w:w="5315" w:type="dxa"/>
          </w:tcPr>
          <w:p w14:paraId="3C68107A" w14:textId="3E9E0956" w:rsidR="00B167FD" w:rsidRPr="00236DEC" w:rsidRDefault="005E6837" w:rsidP="005E6837">
            <w:pPr>
              <w:jc w:val="center"/>
              <w:rPr>
                <w:rFonts w:ascii="Trebuchet MS" w:hAnsi="Trebuchet MS"/>
                <w:lang w:val="es-ES" w:eastAsia="es-NI"/>
              </w:rPr>
            </w:pPr>
            <w:r w:rsidRPr="00236DEC">
              <w:rPr>
                <w:rFonts w:ascii="Trebuchet MS" w:hAnsi="Trebuchet MS"/>
                <w:lang w:val="es-ES" w:eastAsia="es-NI"/>
              </w:rPr>
              <w:t xml:space="preserve">Nombre del usuario o niño </w:t>
            </w:r>
          </w:p>
        </w:tc>
      </w:tr>
      <w:tr w:rsidR="00B167FD" w:rsidRPr="00236DEC" w14:paraId="1E610DFC" w14:textId="77777777" w:rsidTr="005E6837">
        <w:tc>
          <w:tcPr>
            <w:tcW w:w="720" w:type="dxa"/>
          </w:tcPr>
          <w:p w14:paraId="460B4F6E" w14:textId="77777777" w:rsidR="00B167FD" w:rsidRPr="00236DEC" w:rsidRDefault="00B167FD" w:rsidP="00B167FD">
            <w:pPr>
              <w:rPr>
                <w:rFonts w:ascii="Trebuchet MS" w:hAnsi="Trebuchet MS"/>
                <w:lang w:val="es-NI" w:eastAsia="es-NI"/>
              </w:rPr>
            </w:pPr>
          </w:p>
        </w:tc>
        <w:tc>
          <w:tcPr>
            <w:tcW w:w="1250" w:type="dxa"/>
          </w:tcPr>
          <w:p w14:paraId="3AF30833" w14:textId="3DE3D57F" w:rsidR="00B167FD" w:rsidRPr="00236DEC" w:rsidRDefault="005E6837" w:rsidP="00B167FD">
            <w:pPr>
              <w:jc w:val="center"/>
              <w:rPr>
                <w:rFonts w:ascii="Trebuchet MS" w:hAnsi="Trebuchet MS"/>
                <w:lang w:val="es-NI" w:eastAsia="es-NI"/>
              </w:rPr>
            </w:pPr>
            <w:proofErr w:type="spellStart"/>
            <w:r w:rsidRPr="00236DEC">
              <w:rPr>
                <w:rFonts w:ascii="Trebuchet MS" w:hAnsi="Trebuchet MS"/>
                <w:lang w:eastAsia="es-NI"/>
              </w:rPr>
              <w:t>Edad</w:t>
            </w:r>
            <w:proofErr w:type="spellEnd"/>
          </w:p>
        </w:tc>
        <w:tc>
          <w:tcPr>
            <w:tcW w:w="1620" w:type="dxa"/>
          </w:tcPr>
          <w:p w14:paraId="188E732F" w14:textId="12933A1C" w:rsidR="00B167FD" w:rsidRPr="00236DEC" w:rsidRDefault="005E6837" w:rsidP="005E6837">
            <w:pPr>
              <w:jc w:val="center"/>
              <w:rPr>
                <w:rFonts w:ascii="Trebuchet MS" w:hAnsi="Trebuchet MS"/>
                <w:lang w:val="es-NI" w:eastAsia="es-NI"/>
              </w:rPr>
            </w:pPr>
            <w:r w:rsidRPr="00236DEC">
              <w:rPr>
                <w:rFonts w:ascii="Trebuchet MS" w:hAnsi="Trebuchet MS"/>
                <w:lang w:eastAsia="es-NI"/>
              </w:rPr>
              <w:t>int</w:t>
            </w:r>
          </w:p>
        </w:tc>
        <w:tc>
          <w:tcPr>
            <w:tcW w:w="5315" w:type="dxa"/>
          </w:tcPr>
          <w:p w14:paraId="2BE57FB5" w14:textId="431AC9C7" w:rsidR="00B167FD" w:rsidRPr="00236DEC" w:rsidRDefault="005E6837" w:rsidP="005E6837">
            <w:pPr>
              <w:jc w:val="center"/>
              <w:rPr>
                <w:rFonts w:ascii="Trebuchet MS" w:hAnsi="Trebuchet MS"/>
                <w:lang w:val="es-ES" w:eastAsia="es-NI"/>
              </w:rPr>
            </w:pPr>
            <w:r w:rsidRPr="00236DEC">
              <w:rPr>
                <w:rFonts w:ascii="Trebuchet MS" w:hAnsi="Trebuchet MS"/>
                <w:lang w:val="es-ES" w:eastAsia="es-NI"/>
              </w:rPr>
              <w:t xml:space="preserve">Edad del usuario </w:t>
            </w:r>
          </w:p>
        </w:tc>
      </w:tr>
      <w:tr w:rsidR="00B167FD" w:rsidRPr="0071760D" w14:paraId="2FAE16F8" w14:textId="77777777" w:rsidTr="005E6837">
        <w:tc>
          <w:tcPr>
            <w:tcW w:w="720" w:type="dxa"/>
          </w:tcPr>
          <w:p w14:paraId="0C623E1D" w14:textId="77777777" w:rsidR="00B167FD" w:rsidRPr="00236DEC" w:rsidRDefault="00B167FD" w:rsidP="00B167FD">
            <w:pPr>
              <w:rPr>
                <w:rFonts w:ascii="Trebuchet MS" w:hAnsi="Trebuchet MS"/>
                <w:lang w:val="es-NI" w:eastAsia="es-NI"/>
              </w:rPr>
            </w:pPr>
          </w:p>
        </w:tc>
        <w:tc>
          <w:tcPr>
            <w:tcW w:w="1250" w:type="dxa"/>
          </w:tcPr>
          <w:p w14:paraId="2FF58F8A" w14:textId="07816B63" w:rsidR="00B167FD" w:rsidRPr="00236DEC" w:rsidRDefault="005E6837" w:rsidP="00B167FD">
            <w:pPr>
              <w:jc w:val="center"/>
              <w:rPr>
                <w:rFonts w:ascii="Trebuchet MS" w:hAnsi="Trebuchet MS"/>
                <w:lang w:val="es-NI" w:eastAsia="es-NI"/>
              </w:rPr>
            </w:pPr>
            <w:proofErr w:type="spellStart"/>
            <w:r w:rsidRPr="00236DEC">
              <w:rPr>
                <w:rFonts w:ascii="Trebuchet MS" w:hAnsi="Trebuchet MS"/>
                <w:lang w:eastAsia="es-NI"/>
              </w:rPr>
              <w:t>Sexo</w:t>
            </w:r>
            <w:proofErr w:type="spellEnd"/>
          </w:p>
        </w:tc>
        <w:tc>
          <w:tcPr>
            <w:tcW w:w="1620" w:type="dxa"/>
          </w:tcPr>
          <w:p w14:paraId="7A907307" w14:textId="03C96F07" w:rsidR="00B167FD" w:rsidRPr="00236DEC" w:rsidRDefault="005E6837" w:rsidP="005E6837">
            <w:pPr>
              <w:jc w:val="center"/>
              <w:rPr>
                <w:rFonts w:ascii="Trebuchet MS" w:hAnsi="Trebuchet MS"/>
                <w:lang w:val="es-NI" w:eastAsia="es-NI"/>
              </w:rPr>
            </w:pPr>
            <w:proofErr w:type="gramStart"/>
            <w:r w:rsidRPr="00236DEC">
              <w:rPr>
                <w:rFonts w:ascii="Trebuchet MS" w:hAnsi="Trebuchet MS"/>
                <w:lang w:eastAsia="es-NI"/>
              </w:rPr>
              <w:t>char(</w:t>
            </w:r>
            <w:proofErr w:type="gramEnd"/>
            <w:r w:rsidRPr="00236DEC">
              <w:rPr>
                <w:rFonts w:ascii="Trebuchet MS" w:hAnsi="Trebuchet MS"/>
                <w:lang w:eastAsia="es-NI"/>
              </w:rPr>
              <w:t>1)</w:t>
            </w:r>
          </w:p>
        </w:tc>
        <w:tc>
          <w:tcPr>
            <w:tcW w:w="5315" w:type="dxa"/>
          </w:tcPr>
          <w:p w14:paraId="1299C1D7" w14:textId="0FD7E79E" w:rsidR="00B167FD" w:rsidRPr="00236DEC" w:rsidRDefault="005E6837" w:rsidP="005E6837">
            <w:pPr>
              <w:jc w:val="center"/>
              <w:rPr>
                <w:rFonts w:ascii="Trebuchet MS" w:hAnsi="Trebuchet MS"/>
                <w:lang w:val="es-ES" w:eastAsia="es-NI"/>
              </w:rPr>
            </w:pPr>
            <w:r w:rsidRPr="00236DEC">
              <w:rPr>
                <w:rFonts w:ascii="Trebuchet MS" w:hAnsi="Trebuchet MS"/>
                <w:lang w:val="es-ES" w:eastAsia="es-NI"/>
              </w:rPr>
              <w:t>Sexo o género del usuario</w:t>
            </w:r>
          </w:p>
        </w:tc>
      </w:tr>
    </w:tbl>
    <w:p w14:paraId="08FBE018" w14:textId="77777777" w:rsidR="00B167FD" w:rsidRPr="00236DEC" w:rsidRDefault="00B167FD" w:rsidP="00B167FD">
      <w:pPr>
        <w:rPr>
          <w:rFonts w:ascii="Trebuchet MS" w:hAnsi="Trebuchet MS"/>
          <w:lang w:val="es-NI" w:eastAsia="es-NI"/>
        </w:rPr>
      </w:pPr>
    </w:p>
    <w:p w14:paraId="7E989E41" w14:textId="022AD442" w:rsidR="00B167FD" w:rsidRPr="00236DEC" w:rsidRDefault="005E6837" w:rsidP="00B167FD">
      <w:pPr>
        <w:rPr>
          <w:rFonts w:ascii="Trebuchet MS" w:hAnsi="Trebuchet MS"/>
          <w:lang w:eastAsia="es-NI"/>
        </w:rPr>
      </w:pPr>
      <w:proofErr w:type="spellStart"/>
      <w:r w:rsidRPr="00236DEC">
        <w:rPr>
          <w:rFonts w:ascii="Trebuchet MS" w:hAnsi="Trebuchet MS"/>
          <w:lang w:eastAsia="es-NI"/>
        </w:rPr>
        <w:t>Tabla</w:t>
      </w:r>
      <w:proofErr w:type="spellEnd"/>
      <w:r w:rsidRPr="00236DEC">
        <w:rPr>
          <w:rFonts w:ascii="Trebuchet MS" w:hAnsi="Trebuchet MS"/>
          <w:lang w:eastAsia="es-NI"/>
        </w:rPr>
        <w:t xml:space="preserve"> </w:t>
      </w:r>
      <w:proofErr w:type="spellStart"/>
      <w:r w:rsidRPr="00236DEC">
        <w:rPr>
          <w:rFonts w:ascii="Trebuchet MS" w:hAnsi="Trebuchet MS"/>
          <w:lang w:eastAsia="es-NI"/>
        </w:rPr>
        <w:t>Leccion</w:t>
      </w:r>
      <w:proofErr w:type="spellEnd"/>
      <w:r w:rsidRPr="00236DEC">
        <w:rPr>
          <w:rFonts w:ascii="Trebuchet MS" w:hAnsi="Trebuchet MS"/>
          <w:lang w:eastAsia="es-NI"/>
        </w:rPr>
        <w:t>:</w:t>
      </w:r>
    </w:p>
    <w:tbl>
      <w:tblPr>
        <w:tblStyle w:val="Tablaconcuadrcula"/>
        <w:tblW w:w="8905" w:type="dxa"/>
        <w:tblLook w:val="04A0" w:firstRow="1" w:lastRow="0" w:firstColumn="1" w:lastColumn="0" w:noHBand="0" w:noVBand="1"/>
      </w:tblPr>
      <w:tblGrid>
        <w:gridCol w:w="736"/>
        <w:gridCol w:w="1851"/>
        <w:gridCol w:w="1581"/>
        <w:gridCol w:w="4737"/>
      </w:tblGrid>
      <w:tr w:rsidR="005E6837" w:rsidRPr="00236DEC" w14:paraId="3A28ECF9" w14:textId="77777777" w:rsidTr="00776C79">
        <w:tc>
          <w:tcPr>
            <w:tcW w:w="720" w:type="dxa"/>
            <w:shd w:val="clear" w:color="auto" w:fill="B6DDE8" w:themeFill="accent5" w:themeFillTint="66"/>
          </w:tcPr>
          <w:p w14:paraId="24917DCD" w14:textId="77777777" w:rsidR="005E6837" w:rsidRPr="00236DEC" w:rsidRDefault="005E6837" w:rsidP="00E17D18">
            <w:pPr>
              <w:jc w:val="center"/>
              <w:rPr>
                <w:rFonts w:ascii="Trebuchet MS" w:hAnsi="Trebuchet MS"/>
                <w:lang w:val="es-NI" w:eastAsia="es-NI"/>
              </w:rPr>
            </w:pPr>
            <w:proofErr w:type="spellStart"/>
            <w:r w:rsidRPr="00236DEC">
              <w:rPr>
                <w:rFonts w:ascii="Trebuchet MS" w:hAnsi="Trebuchet MS"/>
                <w:lang w:eastAsia="es-NI"/>
              </w:rPr>
              <w:t>Llave</w:t>
            </w:r>
            <w:proofErr w:type="spellEnd"/>
          </w:p>
        </w:tc>
        <w:tc>
          <w:tcPr>
            <w:tcW w:w="1786" w:type="dxa"/>
            <w:shd w:val="clear" w:color="auto" w:fill="B6DDE8" w:themeFill="accent5" w:themeFillTint="66"/>
          </w:tcPr>
          <w:p w14:paraId="7C93DB17" w14:textId="77777777" w:rsidR="005E6837" w:rsidRPr="00236DEC" w:rsidRDefault="005E6837" w:rsidP="00E17D18">
            <w:pPr>
              <w:jc w:val="center"/>
              <w:rPr>
                <w:rFonts w:ascii="Trebuchet MS" w:hAnsi="Trebuchet MS"/>
                <w:lang w:val="es-NI" w:eastAsia="es-NI"/>
              </w:rPr>
            </w:pPr>
            <w:proofErr w:type="spellStart"/>
            <w:r w:rsidRPr="00236DEC">
              <w:rPr>
                <w:rFonts w:ascii="Trebuchet MS" w:hAnsi="Trebuchet MS"/>
                <w:lang w:eastAsia="es-NI"/>
              </w:rPr>
              <w:t>Columna</w:t>
            </w:r>
            <w:proofErr w:type="spellEnd"/>
          </w:p>
        </w:tc>
        <w:tc>
          <w:tcPr>
            <w:tcW w:w="1586" w:type="dxa"/>
            <w:shd w:val="clear" w:color="auto" w:fill="B6DDE8" w:themeFill="accent5" w:themeFillTint="66"/>
          </w:tcPr>
          <w:p w14:paraId="4F48F558" w14:textId="77777777" w:rsidR="005E6837" w:rsidRPr="00236DEC" w:rsidRDefault="005E6837" w:rsidP="00E17D18">
            <w:pPr>
              <w:jc w:val="center"/>
              <w:rPr>
                <w:rFonts w:ascii="Trebuchet MS" w:hAnsi="Trebuchet MS"/>
                <w:lang w:val="es-NI" w:eastAsia="es-NI"/>
              </w:rPr>
            </w:pPr>
            <w:r w:rsidRPr="00236DEC">
              <w:rPr>
                <w:rFonts w:ascii="Trebuchet MS" w:hAnsi="Trebuchet MS"/>
                <w:lang w:eastAsia="es-NI"/>
              </w:rPr>
              <w:t>Tipo de Dato</w:t>
            </w:r>
          </w:p>
        </w:tc>
        <w:tc>
          <w:tcPr>
            <w:tcW w:w="4813" w:type="dxa"/>
            <w:shd w:val="clear" w:color="auto" w:fill="B6DDE8" w:themeFill="accent5" w:themeFillTint="66"/>
          </w:tcPr>
          <w:p w14:paraId="3CF911B4" w14:textId="77777777" w:rsidR="005E6837" w:rsidRPr="00236DEC" w:rsidRDefault="005E6837" w:rsidP="00E17D18">
            <w:pPr>
              <w:jc w:val="center"/>
              <w:rPr>
                <w:rFonts w:ascii="Trebuchet MS" w:hAnsi="Trebuchet MS"/>
                <w:lang w:val="es-NI" w:eastAsia="es-NI"/>
              </w:rPr>
            </w:pPr>
            <w:proofErr w:type="spellStart"/>
            <w:r w:rsidRPr="00236DEC">
              <w:rPr>
                <w:rFonts w:ascii="Trebuchet MS" w:hAnsi="Trebuchet MS"/>
                <w:lang w:eastAsia="es-NI"/>
              </w:rPr>
              <w:t>Descripción</w:t>
            </w:r>
            <w:proofErr w:type="spellEnd"/>
          </w:p>
        </w:tc>
      </w:tr>
      <w:tr w:rsidR="005E6837" w:rsidRPr="0071760D" w14:paraId="45ED54AC" w14:textId="77777777" w:rsidTr="00776C79">
        <w:tc>
          <w:tcPr>
            <w:tcW w:w="720" w:type="dxa"/>
          </w:tcPr>
          <w:p w14:paraId="4F17EA57" w14:textId="77777777" w:rsidR="005E6837" w:rsidRPr="00236DEC" w:rsidRDefault="005E6837" w:rsidP="00E17D18">
            <w:pPr>
              <w:rPr>
                <w:rFonts w:ascii="Trebuchet MS" w:hAnsi="Trebuchet MS"/>
                <w:lang w:val="es-NI" w:eastAsia="es-NI"/>
              </w:rPr>
            </w:pPr>
            <w:r w:rsidRPr="00236DEC">
              <w:rPr>
                <w:rFonts w:ascii="Trebuchet MS" w:hAnsi="Trebuchet MS"/>
                <w:lang w:eastAsia="es-NI"/>
              </w:rPr>
              <w:t>PK</w:t>
            </w:r>
          </w:p>
        </w:tc>
        <w:tc>
          <w:tcPr>
            <w:tcW w:w="1786" w:type="dxa"/>
          </w:tcPr>
          <w:p w14:paraId="6385FC4C" w14:textId="38BF63EC" w:rsidR="005E6837" w:rsidRPr="00236DEC" w:rsidRDefault="005E6837" w:rsidP="00E17D18">
            <w:pPr>
              <w:jc w:val="center"/>
              <w:rPr>
                <w:rFonts w:ascii="Trebuchet MS" w:hAnsi="Trebuchet MS"/>
                <w:lang w:val="es-NI" w:eastAsia="es-NI"/>
              </w:rPr>
            </w:pPr>
            <w:proofErr w:type="spellStart"/>
            <w:r w:rsidRPr="00236DEC">
              <w:rPr>
                <w:rFonts w:ascii="Trebuchet MS" w:hAnsi="Trebuchet MS"/>
                <w:lang w:eastAsia="es-NI"/>
              </w:rPr>
              <w:t>ID_Leccion</w:t>
            </w:r>
            <w:proofErr w:type="spellEnd"/>
          </w:p>
        </w:tc>
        <w:tc>
          <w:tcPr>
            <w:tcW w:w="1586" w:type="dxa"/>
          </w:tcPr>
          <w:p w14:paraId="262CD0A5" w14:textId="77777777" w:rsidR="005E6837" w:rsidRPr="00236DEC" w:rsidRDefault="005E6837" w:rsidP="00E17D18">
            <w:pPr>
              <w:jc w:val="center"/>
              <w:rPr>
                <w:rFonts w:ascii="Trebuchet MS" w:hAnsi="Trebuchet MS"/>
                <w:lang w:val="es-NI" w:eastAsia="es-NI"/>
              </w:rPr>
            </w:pPr>
            <w:r w:rsidRPr="00236DEC">
              <w:rPr>
                <w:rFonts w:ascii="Trebuchet MS" w:hAnsi="Trebuchet MS"/>
                <w:lang w:eastAsia="es-NI"/>
              </w:rPr>
              <w:t>int</w:t>
            </w:r>
          </w:p>
        </w:tc>
        <w:tc>
          <w:tcPr>
            <w:tcW w:w="4813" w:type="dxa"/>
          </w:tcPr>
          <w:p w14:paraId="204D0609" w14:textId="25C3BE67" w:rsidR="005E6837" w:rsidRPr="00236DEC" w:rsidRDefault="005E6837" w:rsidP="00E17D18">
            <w:pPr>
              <w:jc w:val="center"/>
              <w:rPr>
                <w:rFonts w:ascii="Trebuchet MS" w:hAnsi="Trebuchet MS"/>
                <w:lang w:val="es-ES" w:eastAsia="es-NI"/>
              </w:rPr>
            </w:pPr>
            <w:r w:rsidRPr="00236DEC">
              <w:rPr>
                <w:rFonts w:ascii="Trebuchet MS" w:hAnsi="Trebuchet MS"/>
                <w:lang w:val="es-ES" w:eastAsia="es-NI"/>
              </w:rPr>
              <w:t>Código o identificador único de la lección</w:t>
            </w:r>
          </w:p>
        </w:tc>
      </w:tr>
      <w:tr w:rsidR="005E6837" w:rsidRPr="0071760D" w14:paraId="182DC934" w14:textId="77777777" w:rsidTr="00776C79">
        <w:tc>
          <w:tcPr>
            <w:tcW w:w="720" w:type="dxa"/>
          </w:tcPr>
          <w:p w14:paraId="3CD61650" w14:textId="77777777" w:rsidR="005E6837" w:rsidRPr="00236DEC" w:rsidRDefault="005E6837" w:rsidP="00E17D18">
            <w:pPr>
              <w:rPr>
                <w:rFonts w:ascii="Trebuchet MS" w:hAnsi="Trebuchet MS"/>
                <w:lang w:val="es-NI" w:eastAsia="es-NI"/>
              </w:rPr>
            </w:pPr>
          </w:p>
        </w:tc>
        <w:tc>
          <w:tcPr>
            <w:tcW w:w="1786" w:type="dxa"/>
          </w:tcPr>
          <w:p w14:paraId="7C22CE01" w14:textId="3E4FE447" w:rsidR="005E6837" w:rsidRPr="00236DEC" w:rsidRDefault="005E6837" w:rsidP="00E17D18">
            <w:pPr>
              <w:jc w:val="center"/>
              <w:rPr>
                <w:rFonts w:ascii="Trebuchet MS" w:hAnsi="Trebuchet MS"/>
                <w:lang w:val="es-NI" w:eastAsia="es-NI"/>
              </w:rPr>
            </w:pPr>
            <w:proofErr w:type="spellStart"/>
            <w:r w:rsidRPr="00236DEC">
              <w:rPr>
                <w:rFonts w:ascii="Trebuchet MS" w:hAnsi="Trebuchet MS"/>
                <w:lang w:eastAsia="es-NI"/>
              </w:rPr>
              <w:t>Nombre_Leccion</w:t>
            </w:r>
            <w:proofErr w:type="spellEnd"/>
          </w:p>
        </w:tc>
        <w:tc>
          <w:tcPr>
            <w:tcW w:w="1586" w:type="dxa"/>
          </w:tcPr>
          <w:p w14:paraId="5E45FF7C" w14:textId="77777777" w:rsidR="005E6837" w:rsidRPr="00236DEC" w:rsidRDefault="005E6837" w:rsidP="00E17D18">
            <w:pPr>
              <w:jc w:val="center"/>
              <w:rPr>
                <w:rFonts w:ascii="Trebuchet MS" w:hAnsi="Trebuchet MS"/>
                <w:lang w:val="es-NI" w:eastAsia="es-NI"/>
              </w:rPr>
            </w:pPr>
            <w:proofErr w:type="gramStart"/>
            <w:r w:rsidRPr="00236DEC">
              <w:rPr>
                <w:rFonts w:ascii="Trebuchet MS" w:hAnsi="Trebuchet MS"/>
                <w:lang w:eastAsia="es-NI"/>
              </w:rPr>
              <w:t>varchar(</w:t>
            </w:r>
            <w:proofErr w:type="gramEnd"/>
            <w:r w:rsidRPr="00236DEC">
              <w:rPr>
                <w:rFonts w:ascii="Trebuchet MS" w:hAnsi="Trebuchet MS"/>
                <w:lang w:eastAsia="es-NI"/>
              </w:rPr>
              <w:t>50)</w:t>
            </w:r>
          </w:p>
        </w:tc>
        <w:tc>
          <w:tcPr>
            <w:tcW w:w="4813" w:type="dxa"/>
          </w:tcPr>
          <w:p w14:paraId="3E673374" w14:textId="26A27C87" w:rsidR="005E6837" w:rsidRPr="00236DEC" w:rsidRDefault="00776C79" w:rsidP="00E17D18">
            <w:pPr>
              <w:jc w:val="center"/>
              <w:rPr>
                <w:rFonts w:ascii="Trebuchet MS" w:hAnsi="Trebuchet MS"/>
                <w:lang w:val="es-ES" w:eastAsia="es-NI"/>
              </w:rPr>
            </w:pPr>
            <w:r w:rsidRPr="00236DEC">
              <w:rPr>
                <w:rFonts w:ascii="Trebuchet MS" w:hAnsi="Trebuchet MS"/>
                <w:lang w:val="es-ES" w:eastAsia="es-NI"/>
              </w:rPr>
              <w:t>Nombre asignado a la lección</w:t>
            </w:r>
          </w:p>
        </w:tc>
      </w:tr>
      <w:tr w:rsidR="00776C79" w:rsidRPr="0071760D" w14:paraId="15AB7C9D" w14:textId="77777777" w:rsidTr="00776C79">
        <w:tc>
          <w:tcPr>
            <w:tcW w:w="720" w:type="dxa"/>
          </w:tcPr>
          <w:p w14:paraId="2F8C7E1F" w14:textId="77777777" w:rsidR="00776C79" w:rsidRPr="00236DEC" w:rsidRDefault="00776C79" w:rsidP="00776C79">
            <w:pPr>
              <w:rPr>
                <w:rFonts w:ascii="Trebuchet MS" w:hAnsi="Trebuchet MS"/>
                <w:lang w:val="es-NI" w:eastAsia="es-NI"/>
              </w:rPr>
            </w:pPr>
          </w:p>
        </w:tc>
        <w:tc>
          <w:tcPr>
            <w:tcW w:w="1786" w:type="dxa"/>
          </w:tcPr>
          <w:p w14:paraId="3BCF47E0" w14:textId="37F9C3CE" w:rsidR="00776C79" w:rsidRPr="00236DEC" w:rsidRDefault="00776C79" w:rsidP="00776C79">
            <w:pPr>
              <w:jc w:val="center"/>
              <w:rPr>
                <w:rFonts w:ascii="Trebuchet MS" w:hAnsi="Trebuchet MS"/>
                <w:lang w:val="es-NI" w:eastAsia="es-NI"/>
              </w:rPr>
            </w:pPr>
            <w:r w:rsidRPr="00236DEC">
              <w:rPr>
                <w:rFonts w:ascii="Trebuchet MS" w:hAnsi="Trebuchet MS"/>
                <w:lang w:eastAsia="es-NI"/>
              </w:rPr>
              <w:t>Nivel</w:t>
            </w:r>
          </w:p>
        </w:tc>
        <w:tc>
          <w:tcPr>
            <w:tcW w:w="1586" w:type="dxa"/>
          </w:tcPr>
          <w:p w14:paraId="1A052356" w14:textId="77777777" w:rsidR="00776C79" w:rsidRPr="00236DEC" w:rsidRDefault="00776C79" w:rsidP="00776C79">
            <w:pPr>
              <w:jc w:val="center"/>
              <w:rPr>
                <w:rFonts w:ascii="Trebuchet MS" w:hAnsi="Trebuchet MS"/>
                <w:lang w:val="es-NI" w:eastAsia="es-NI"/>
              </w:rPr>
            </w:pPr>
            <w:r w:rsidRPr="00236DEC">
              <w:rPr>
                <w:rFonts w:ascii="Trebuchet MS" w:hAnsi="Trebuchet MS"/>
                <w:lang w:eastAsia="es-NI"/>
              </w:rPr>
              <w:t>int</w:t>
            </w:r>
          </w:p>
        </w:tc>
        <w:tc>
          <w:tcPr>
            <w:tcW w:w="4813" w:type="dxa"/>
          </w:tcPr>
          <w:p w14:paraId="52294E3E" w14:textId="3318F337" w:rsidR="00776C79" w:rsidRPr="00236DEC" w:rsidRDefault="00776C79" w:rsidP="00776C79">
            <w:pPr>
              <w:jc w:val="center"/>
              <w:rPr>
                <w:rFonts w:ascii="Trebuchet MS" w:hAnsi="Trebuchet MS"/>
                <w:lang w:val="es-ES" w:eastAsia="es-NI"/>
              </w:rPr>
            </w:pPr>
            <w:r w:rsidRPr="00236DEC">
              <w:rPr>
                <w:rFonts w:ascii="Trebuchet MS" w:hAnsi="Trebuchet MS"/>
                <w:lang w:val="es-ES" w:eastAsia="es-NI"/>
              </w:rPr>
              <w:t>Clasificación del nivel de la lección</w:t>
            </w:r>
          </w:p>
        </w:tc>
      </w:tr>
      <w:tr w:rsidR="005E6837" w:rsidRPr="0071760D" w14:paraId="0D73AA0F" w14:textId="77777777" w:rsidTr="00776C79">
        <w:tc>
          <w:tcPr>
            <w:tcW w:w="720" w:type="dxa"/>
          </w:tcPr>
          <w:p w14:paraId="6ED84F93" w14:textId="77777777" w:rsidR="005E6837" w:rsidRPr="00236DEC" w:rsidRDefault="005E6837" w:rsidP="00E17D18">
            <w:pPr>
              <w:rPr>
                <w:rFonts w:ascii="Trebuchet MS" w:hAnsi="Trebuchet MS"/>
                <w:lang w:val="es-NI" w:eastAsia="es-NI"/>
              </w:rPr>
            </w:pPr>
          </w:p>
        </w:tc>
        <w:tc>
          <w:tcPr>
            <w:tcW w:w="1786" w:type="dxa"/>
          </w:tcPr>
          <w:p w14:paraId="7B71B19C" w14:textId="02FDE775" w:rsidR="005E6837" w:rsidRPr="00236DEC" w:rsidRDefault="005E6837" w:rsidP="00E17D18">
            <w:pPr>
              <w:jc w:val="center"/>
              <w:rPr>
                <w:rFonts w:ascii="Trebuchet MS" w:hAnsi="Trebuchet MS"/>
                <w:lang w:val="es-NI" w:eastAsia="es-NI"/>
              </w:rPr>
            </w:pPr>
            <w:r w:rsidRPr="00236DEC">
              <w:rPr>
                <w:rFonts w:ascii="Trebuchet MS" w:hAnsi="Trebuchet MS"/>
                <w:lang w:eastAsia="es-NI"/>
              </w:rPr>
              <w:t>Orden</w:t>
            </w:r>
          </w:p>
        </w:tc>
        <w:tc>
          <w:tcPr>
            <w:tcW w:w="1586" w:type="dxa"/>
          </w:tcPr>
          <w:p w14:paraId="53B7AD93" w14:textId="1C908D4D" w:rsidR="005E6837" w:rsidRPr="00236DEC" w:rsidRDefault="005E6837" w:rsidP="00E17D18">
            <w:pPr>
              <w:jc w:val="center"/>
              <w:rPr>
                <w:rFonts w:ascii="Trebuchet MS" w:hAnsi="Trebuchet MS"/>
                <w:lang w:val="es-NI" w:eastAsia="es-NI"/>
              </w:rPr>
            </w:pPr>
            <w:r w:rsidRPr="00236DEC">
              <w:rPr>
                <w:rFonts w:ascii="Trebuchet MS" w:hAnsi="Trebuchet MS"/>
                <w:lang w:eastAsia="es-NI"/>
              </w:rPr>
              <w:t>int</w:t>
            </w:r>
          </w:p>
        </w:tc>
        <w:tc>
          <w:tcPr>
            <w:tcW w:w="4813" w:type="dxa"/>
          </w:tcPr>
          <w:p w14:paraId="488ABCA4" w14:textId="5D75D4E1" w:rsidR="005E6837" w:rsidRPr="00236DEC" w:rsidRDefault="00776C79" w:rsidP="00776C79">
            <w:pPr>
              <w:jc w:val="center"/>
              <w:rPr>
                <w:rFonts w:ascii="Trebuchet MS" w:hAnsi="Trebuchet MS"/>
                <w:lang w:val="es-ES" w:eastAsia="es-NI"/>
              </w:rPr>
            </w:pPr>
            <w:r w:rsidRPr="00236DEC">
              <w:rPr>
                <w:rFonts w:ascii="Trebuchet MS" w:hAnsi="Trebuchet MS"/>
                <w:lang w:val="es-ES" w:eastAsia="es-NI"/>
              </w:rPr>
              <w:t xml:space="preserve">Secuencia u orden de la lección </w:t>
            </w:r>
          </w:p>
        </w:tc>
      </w:tr>
      <w:tr w:rsidR="005E6837" w:rsidRPr="0071760D" w14:paraId="226F7E01" w14:textId="77777777" w:rsidTr="00776C79">
        <w:tc>
          <w:tcPr>
            <w:tcW w:w="720" w:type="dxa"/>
          </w:tcPr>
          <w:p w14:paraId="111CAF88" w14:textId="77777777" w:rsidR="005E6837" w:rsidRPr="00236DEC" w:rsidRDefault="005E6837" w:rsidP="00E17D18">
            <w:pPr>
              <w:rPr>
                <w:rFonts w:ascii="Trebuchet MS" w:hAnsi="Trebuchet MS"/>
                <w:lang w:val="es-NI" w:eastAsia="es-NI"/>
              </w:rPr>
            </w:pPr>
          </w:p>
        </w:tc>
        <w:tc>
          <w:tcPr>
            <w:tcW w:w="1786" w:type="dxa"/>
          </w:tcPr>
          <w:p w14:paraId="1486B7C5" w14:textId="05BC7CD4" w:rsidR="005E6837" w:rsidRPr="00236DEC" w:rsidRDefault="005E6837" w:rsidP="00E17D18">
            <w:pPr>
              <w:jc w:val="center"/>
              <w:rPr>
                <w:rFonts w:ascii="Trebuchet MS" w:hAnsi="Trebuchet MS"/>
                <w:lang w:eastAsia="es-NI"/>
              </w:rPr>
            </w:pPr>
            <w:proofErr w:type="spellStart"/>
            <w:r w:rsidRPr="00236DEC">
              <w:rPr>
                <w:rFonts w:ascii="Trebuchet MS" w:hAnsi="Trebuchet MS"/>
                <w:lang w:eastAsia="es-NI"/>
              </w:rPr>
              <w:t>Descripción</w:t>
            </w:r>
            <w:proofErr w:type="spellEnd"/>
          </w:p>
        </w:tc>
        <w:tc>
          <w:tcPr>
            <w:tcW w:w="1586" w:type="dxa"/>
          </w:tcPr>
          <w:p w14:paraId="0F44BF5C" w14:textId="54D1348F" w:rsidR="005E6837" w:rsidRPr="00236DEC" w:rsidRDefault="005E6837" w:rsidP="00E17D18">
            <w:pPr>
              <w:jc w:val="center"/>
              <w:rPr>
                <w:rFonts w:ascii="Trebuchet MS" w:hAnsi="Trebuchet MS"/>
                <w:lang w:eastAsia="es-NI"/>
              </w:rPr>
            </w:pPr>
            <w:proofErr w:type="gramStart"/>
            <w:r w:rsidRPr="00236DEC">
              <w:rPr>
                <w:rFonts w:ascii="Trebuchet MS" w:hAnsi="Trebuchet MS"/>
                <w:lang w:eastAsia="es-NI"/>
              </w:rPr>
              <w:t>varchar(</w:t>
            </w:r>
            <w:proofErr w:type="gramEnd"/>
            <w:r w:rsidRPr="00236DEC">
              <w:rPr>
                <w:rFonts w:ascii="Trebuchet MS" w:hAnsi="Trebuchet MS"/>
                <w:lang w:eastAsia="es-NI"/>
              </w:rPr>
              <w:t>50)</w:t>
            </w:r>
          </w:p>
        </w:tc>
        <w:tc>
          <w:tcPr>
            <w:tcW w:w="4813" w:type="dxa"/>
          </w:tcPr>
          <w:p w14:paraId="5B6DE823" w14:textId="35BD4539" w:rsidR="005E6837" w:rsidRPr="00236DEC" w:rsidRDefault="00776C79" w:rsidP="00E17D18">
            <w:pPr>
              <w:jc w:val="center"/>
              <w:rPr>
                <w:rFonts w:ascii="Trebuchet MS" w:hAnsi="Trebuchet MS"/>
                <w:lang w:val="es-ES" w:eastAsia="es-NI"/>
              </w:rPr>
            </w:pPr>
            <w:r w:rsidRPr="00236DEC">
              <w:rPr>
                <w:rFonts w:ascii="Trebuchet MS" w:hAnsi="Trebuchet MS"/>
                <w:lang w:val="es-ES" w:eastAsia="es-NI"/>
              </w:rPr>
              <w:t>Detalle explicativo de la lección</w:t>
            </w:r>
          </w:p>
        </w:tc>
      </w:tr>
    </w:tbl>
    <w:p w14:paraId="48D09A9C" w14:textId="77777777" w:rsidR="005E6837" w:rsidRPr="00236DEC" w:rsidRDefault="005E6837" w:rsidP="00B167FD">
      <w:pPr>
        <w:rPr>
          <w:rFonts w:ascii="Trebuchet MS" w:hAnsi="Trebuchet MS"/>
          <w:lang w:val="es-NI" w:eastAsia="es-NI"/>
        </w:rPr>
      </w:pPr>
    </w:p>
    <w:p w14:paraId="7531E9C0" w14:textId="16FB5801" w:rsidR="00B167FD" w:rsidRPr="00236DEC" w:rsidRDefault="00776C79" w:rsidP="00B167FD">
      <w:pPr>
        <w:rPr>
          <w:rFonts w:ascii="Trebuchet MS" w:hAnsi="Trebuchet MS"/>
          <w:lang w:val="es-NI" w:eastAsia="es-NI"/>
        </w:rPr>
      </w:pPr>
      <w:proofErr w:type="spellStart"/>
      <w:r w:rsidRPr="00236DEC">
        <w:rPr>
          <w:rFonts w:ascii="Trebuchet MS" w:hAnsi="Trebuchet MS"/>
          <w:lang w:eastAsia="es-NI"/>
        </w:rPr>
        <w:t>Tabla</w:t>
      </w:r>
      <w:proofErr w:type="spellEnd"/>
      <w:r w:rsidRPr="00236DEC">
        <w:rPr>
          <w:rFonts w:ascii="Trebuchet MS" w:hAnsi="Trebuchet MS"/>
          <w:lang w:eastAsia="es-NI"/>
        </w:rPr>
        <w:t xml:space="preserve"> </w:t>
      </w:r>
      <w:proofErr w:type="spellStart"/>
      <w:r w:rsidRPr="00236DEC">
        <w:rPr>
          <w:rFonts w:ascii="Trebuchet MS" w:hAnsi="Trebuchet MS"/>
          <w:lang w:eastAsia="es-NI"/>
        </w:rPr>
        <w:t>Actividad</w:t>
      </w:r>
      <w:proofErr w:type="spellEnd"/>
      <w:r w:rsidRPr="00236DEC">
        <w:rPr>
          <w:rFonts w:ascii="Trebuchet MS" w:hAnsi="Trebuchet MS"/>
          <w:lang w:eastAsia="es-NI"/>
        </w:rPr>
        <w:t>:</w:t>
      </w:r>
    </w:p>
    <w:tbl>
      <w:tblPr>
        <w:tblStyle w:val="Tablaconcuadrcula"/>
        <w:tblW w:w="8905" w:type="dxa"/>
        <w:tblLook w:val="04A0" w:firstRow="1" w:lastRow="0" w:firstColumn="1" w:lastColumn="0" w:noHBand="0" w:noVBand="1"/>
      </w:tblPr>
      <w:tblGrid>
        <w:gridCol w:w="736"/>
        <w:gridCol w:w="2178"/>
        <w:gridCol w:w="1559"/>
        <w:gridCol w:w="4432"/>
      </w:tblGrid>
      <w:tr w:rsidR="00776C79" w:rsidRPr="00236DEC" w14:paraId="48BC3A45" w14:textId="77777777" w:rsidTr="00410AF8">
        <w:tc>
          <w:tcPr>
            <w:tcW w:w="720" w:type="dxa"/>
            <w:shd w:val="clear" w:color="auto" w:fill="B6DDE8" w:themeFill="accent5" w:themeFillTint="66"/>
          </w:tcPr>
          <w:p w14:paraId="37B1C012" w14:textId="77777777" w:rsidR="00776C79" w:rsidRPr="00236DEC" w:rsidRDefault="00776C79" w:rsidP="00E17D18">
            <w:pPr>
              <w:jc w:val="center"/>
              <w:rPr>
                <w:rFonts w:ascii="Trebuchet MS" w:hAnsi="Trebuchet MS"/>
                <w:lang w:val="es-NI" w:eastAsia="es-NI"/>
              </w:rPr>
            </w:pPr>
            <w:proofErr w:type="spellStart"/>
            <w:r w:rsidRPr="00236DEC">
              <w:rPr>
                <w:rFonts w:ascii="Trebuchet MS" w:hAnsi="Trebuchet MS"/>
                <w:lang w:eastAsia="es-NI"/>
              </w:rPr>
              <w:t>Llave</w:t>
            </w:r>
            <w:proofErr w:type="spellEnd"/>
          </w:p>
        </w:tc>
        <w:tc>
          <w:tcPr>
            <w:tcW w:w="2082" w:type="dxa"/>
            <w:shd w:val="clear" w:color="auto" w:fill="B6DDE8" w:themeFill="accent5" w:themeFillTint="66"/>
          </w:tcPr>
          <w:p w14:paraId="392249AE" w14:textId="77777777" w:rsidR="00776C79" w:rsidRPr="00236DEC" w:rsidRDefault="00776C79" w:rsidP="00E17D18">
            <w:pPr>
              <w:jc w:val="center"/>
              <w:rPr>
                <w:rFonts w:ascii="Trebuchet MS" w:hAnsi="Trebuchet MS"/>
                <w:lang w:val="es-NI" w:eastAsia="es-NI"/>
              </w:rPr>
            </w:pPr>
            <w:proofErr w:type="spellStart"/>
            <w:r w:rsidRPr="00236DEC">
              <w:rPr>
                <w:rFonts w:ascii="Trebuchet MS" w:hAnsi="Trebuchet MS"/>
                <w:lang w:eastAsia="es-NI"/>
              </w:rPr>
              <w:t>Columna</w:t>
            </w:r>
            <w:proofErr w:type="spellEnd"/>
          </w:p>
        </w:tc>
        <w:tc>
          <w:tcPr>
            <w:tcW w:w="1567" w:type="dxa"/>
            <w:shd w:val="clear" w:color="auto" w:fill="B6DDE8" w:themeFill="accent5" w:themeFillTint="66"/>
          </w:tcPr>
          <w:p w14:paraId="73717B90" w14:textId="77777777" w:rsidR="00776C79" w:rsidRPr="00236DEC" w:rsidRDefault="00776C79" w:rsidP="00E17D18">
            <w:pPr>
              <w:jc w:val="center"/>
              <w:rPr>
                <w:rFonts w:ascii="Trebuchet MS" w:hAnsi="Trebuchet MS"/>
                <w:lang w:val="es-NI" w:eastAsia="es-NI"/>
              </w:rPr>
            </w:pPr>
            <w:r w:rsidRPr="00236DEC">
              <w:rPr>
                <w:rFonts w:ascii="Trebuchet MS" w:hAnsi="Trebuchet MS"/>
                <w:lang w:eastAsia="es-NI"/>
              </w:rPr>
              <w:t>Tipo de Dato</w:t>
            </w:r>
          </w:p>
        </w:tc>
        <w:tc>
          <w:tcPr>
            <w:tcW w:w="4536" w:type="dxa"/>
            <w:shd w:val="clear" w:color="auto" w:fill="B6DDE8" w:themeFill="accent5" w:themeFillTint="66"/>
          </w:tcPr>
          <w:p w14:paraId="639E3DF8" w14:textId="77777777" w:rsidR="00776C79" w:rsidRPr="00236DEC" w:rsidRDefault="00776C79" w:rsidP="00E17D18">
            <w:pPr>
              <w:jc w:val="center"/>
              <w:rPr>
                <w:rFonts w:ascii="Trebuchet MS" w:hAnsi="Trebuchet MS"/>
                <w:lang w:val="es-NI" w:eastAsia="es-NI"/>
              </w:rPr>
            </w:pPr>
            <w:proofErr w:type="spellStart"/>
            <w:r w:rsidRPr="00236DEC">
              <w:rPr>
                <w:rFonts w:ascii="Trebuchet MS" w:hAnsi="Trebuchet MS"/>
                <w:lang w:eastAsia="es-NI"/>
              </w:rPr>
              <w:t>Descripción</w:t>
            </w:r>
            <w:proofErr w:type="spellEnd"/>
          </w:p>
        </w:tc>
      </w:tr>
      <w:tr w:rsidR="00776C79" w:rsidRPr="0071760D" w14:paraId="63640180" w14:textId="77777777" w:rsidTr="00410AF8">
        <w:tc>
          <w:tcPr>
            <w:tcW w:w="720" w:type="dxa"/>
          </w:tcPr>
          <w:p w14:paraId="78144779" w14:textId="77777777" w:rsidR="00776C79" w:rsidRPr="00236DEC" w:rsidRDefault="00776C79" w:rsidP="00E17D18">
            <w:pPr>
              <w:rPr>
                <w:rFonts w:ascii="Trebuchet MS" w:hAnsi="Trebuchet MS"/>
                <w:lang w:val="es-NI" w:eastAsia="es-NI"/>
              </w:rPr>
            </w:pPr>
            <w:r w:rsidRPr="00236DEC">
              <w:rPr>
                <w:rFonts w:ascii="Trebuchet MS" w:hAnsi="Trebuchet MS"/>
                <w:lang w:eastAsia="es-NI"/>
              </w:rPr>
              <w:t>PK</w:t>
            </w:r>
          </w:p>
        </w:tc>
        <w:tc>
          <w:tcPr>
            <w:tcW w:w="2082" w:type="dxa"/>
          </w:tcPr>
          <w:p w14:paraId="3D06E811" w14:textId="45E74206" w:rsidR="00776C79" w:rsidRPr="00236DEC" w:rsidRDefault="00776C79" w:rsidP="00E17D18">
            <w:pPr>
              <w:jc w:val="center"/>
              <w:rPr>
                <w:rFonts w:ascii="Trebuchet MS" w:hAnsi="Trebuchet MS"/>
                <w:lang w:val="es-NI" w:eastAsia="es-NI"/>
              </w:rPr>
            </w:pPr>
            <w:proofErr w:type="spellStart"/>
            <w:r w:rsidRPr="00236DEC">
              <w:rPr>
                <w:rFonts w:ascii="Trebuchet MS" w:hAnsi="Trebuchet MS"/>
                <w:lang w:eastAsia="es-NI"/>
              </w:rPr>
              <w:t>ID_Actividad</w:t>
            </w:r>
            <w:proofErr w:type="spellEnd"/>
          </w:p>
        </w:tc>
        <w:tc>
          <w:tcPr>
            <w:tcW w:w="1567" w:type="dxa"/>
          </w:tcPr>
          <w:p w14:paraId="4D01986F" w14:textId="77777777" w:rsidR="00776C79" w:rsidRPr="00236DEC" w:rsidRDefault="00776C79" w:rsidP="00E17D18">
            <w:pPr>
              <w:jc w:val="center"/>
              <w:rPr>
                <w:rFonts w:ascii="Trebuchet MS" w:hAnsi="Trebuchet MS"/>
                <w:lang w:val="es-NI" w:eastAsia="es-NI"/>
              </w:rPr>
            </w:pPr>
            <w:r w:rsidRPr="00236DEC">
              <w:rPr>
                <w:rFonts w:ascii="Trebuchet MS" w:hAnsi="Trebuchet MS"/>
                <w:lang w:eastAsia="es-NI"/>
              </w:rPr>
              <w:t>int</w:t>
            </w:r>
          </w:p>
        </w:tc>
        <w:tc>
          <w:tcPr>
            <w:tcW w:w="4536" w:type="dxa"/>
          </w:tcPr>
          <w:p w14:paraId="5141C65F" w14:textId="0B6BC168" w:rsidR="00776C79" w:rsidRPr="00236DEC" w:rsidRDefault="00410AF8" w:rsidP="00E17D18">
            <w:pPr>
              <w:jc w:val="center"/>
              <w:rPr>
                <w:rFonts w:ascii="Trebuchet MS" w:hAnsi="Trebuchet MS"/>
                <w:lang w:val="es-ES" w:eastAsia="es-NI"/>
              </w:rPr>
            </w:pPr>
            <w:r w:rsidRPr="00236DEC">
              <w:rPr>
                <w:rFonts w:ascii="Trebuchet MS" w:hAnsi="Trebuchet MS"/>
                <w:lang w:val="es-ES" w:eastAsia="es-NI"/>
              </w:rPr>
              <w:t>Número de identificación de la actividad</w:t>
            </w:r>
          </w:p>
        </w:tc>
      </w:tr>
      <w:tr w:rsidR="00776C79" w:rsidRPr="0071760D" w14:paraId="642425E1" w14:textId="77777777" w:rsidTr="00410AF8">
        <w:tc>
          <w:tcPr>
            <w:tcW w:w="720" w:type="dxa"/>
          </w:tcPr>
          <w:p w14:paraId="0E9A8749" w14:textId="6892DF29" w:rsidR="00776C79" w:rsidRPr="00236DEC" w:rsidRDefault="00776C79" w:rsidP="00E17D18">
            <w:pPr>
              <w:rPr>
                <w:rFonts w:ascii="Trebuchet MS" w:hAnsi="Trebuchet MS"/>
                <w:lang w:val="es-NI" w:eastAsia="es-NI"/>
              </w:rPr>
            </w:pPr>
            <w:r w:rsidRPr="00236DEC">
              <w:rPr>
                <w:rFonts w:ascii="Trebuchet MS" w:hAnsi="Trebuchet MS"/>
                <w:lang w:eastAsia="es-NI"/>
              </w:rPr>
              <w:t>FK</w:t>
            </w:r>
          </w:p>
        </w:tc>
        <w:tc>
          <w:tcPr>
            <w:tcW w:w="2082" w:type="dxa"/>
          </w:tcPr>
          <w:p w14:paraId="5944B1B1" w14:textId="1FA65762" w:rsidR="00776C79" w:rsidRPr="00236DEC" w:rsidRDefault="00776C79" w:rsidP="00E17D18">
            <w:pPr>
              <w:jc w:val="center"/>
              <w:rPr>
                <w:rFonts w:ascii="Trebuchet MS" w:hAnsi="Trebuchet MS"/>
                <w:lang w:val="es-NI" w:eastAsia="es-NI"/>
              </w:rPr>
            </w:pPr>
            <w:proofErr w:type="spellStart"/>
            <w:r w:rsidRPr="00236DEC">
              <w:rPr>
                <w:rFonts w:ascii="Trebuchet MS" w:hAnsi="Trebuchet MS"/>
                <w:lang w:eastAsia="es-NI"/>
              </w:rPr>
              <w:t>FK_Leccion</w:t>
            </w:r>
            <w:proofErr w:type="spellEnd"/>
          </w:p>
        </w:tc>
        <w:tc>
          <w:tcPr>
            <w:tcW w:w="1567" w:type="dxa"/>
          </w:tcPr>
          <w:p w14:paraId="3B61B9A7" w14:textId="26C12AB3" w:rsidR="00776C79" w:rsidRPr="00236DEC" w:rsidRDefault="00410AF8" w:rsidP="00E17D18">
            <w:pPr>
              <w:jc w:val="center"/>
              <w:rPr>
                <w:rFonts w:ascii="Trebuchet MS" w:hAnsi="Trebuchet MS"/>
                <w:lang w:val="es-NI" w:eastAsia="es-NI"/>
              </w:rPr>
            </w:pPr>
            <w:r w:rsidRPr="00236DEC">
              <w:rPr>
                <w:rFonts w:ascii="Trebuchet MS" w:hAnsi="Trebuchet MS"/>
                <w:lang w:eastAsia="es-NI"/>
              </w:rPr>
              <w:t>int</w:t>
            </w:r>
          </w:p>
        </w:tc>
        <w:tc>
          <w:tcPr>
            <w:tcW w:w="4536" w:type="dxa"/>
          </w:tcPr>
          <w:p w14:paraId="2F1C1A27" w14:textId="400E1DF0" w:rsidR="00776C79" w:rsidRPr="00236DEC" w:rsidRDefault="00410AF8" w:rsidP="00E17D18">
            <w:pPr>
              <w:jc w:val="center"/>
              <w:rPr>
                <w:rFonts w:ascii="Trebuchet MS" w:hAnsi="Trebuchet MS"/>
                <w:lang w:val="es-ES" w:eastAsia="es-NI"/>
              </w:rPr>
            </w:pPr>
            <w:r w:rsidRPr="00236DEC">
              <w:rPr>
                <w:rFonts w:ascii="Trebuchet MS" w:hAnsi="Trebuchet MS"/>
                <w:lang w:val="es-ES" w:eastAsia="es-NI"/>
              </w:rPr>
              <w:t>Vincula la actividad a una lección específica</w:t>
            </w:r>
          </w:p>
        </w:tc>
      </w:tr>
      <w:tr w:rsidR="00410AF8" w:rsidRPr="0071760D" w14:paraId="2A9B4B85" w14:textId="77777777" w:rsidTr="00410AF8">
        <w:tc>
          <w:tcPr>
            <w:tcW w:w="720" w:type="dxa"/>
          </w:tcPr>
          <w:p w14:paraId="59CE0F2A" w14:textId="77777777" w:rsidR="00410AF8" w:rsidRPr="00236DEC" w:rsidRDefault="00410AF8" w:rsidP="00410AF8">
            <w:pPr>
              <w:rPr>
                <w:rFonts w:ascii="Trebuchet MS" w:hAnsi="Trebuchet MS"/>
                <w:lang w:val="es-NI" w:eastAsia="es-NI"/>
              </w:rPr>
            </w:pPr>
          </w:p>
        </w:tc>
        <w:tc>
          <w:tcPr>
            <w:tcW w:w="2082" w:type="dxa"/>
          </w:tcPr>
          <w:p w14:paraId="5128A3B6" w14:textId="774FE1A3" w:rsidR="00410AF8" w:rsidRPr="00236DEC" w:rsidRDefault="00410AF8" w:rsidP="00410AF8">
            <w:pPr>
              <w:jc w:val="center"/>
              <w:rPr>
                <w:rFonts w:ascii="Trebuchet MS" w:hAnsi="Trebuchet MS"/>
                <w:lang w:val="es-NI" w:eastAsia="es-NI"/>
              </w:rPr>
            </w:pPr>
            <w:proofErr w:type="spellStart"/>
            <w:r w:rsidRPr="00236DEC">
              <w:rPr>
                <w:rFonts w:ascii="Trebuchet MS" w:hAnsi="Trebuchet MS"/>
                <w:lang w:eastAsia="es-NI"/>
              </w:rPr>
              <w:t>Tipo_actividad</w:t>
            </w:r>
            <w:proofErr w:type="spellEnd"/>
          </w:p>
        </w:tc>
        <w:tc>
          <w:tcPr>
            <w:tcW w:w="1567" w:type="dxa"/>
          </w:tcPr>
          <w:p w14:paraId="1F1D54B6" w14:textId="3AAB54A1" w:rsidR="00410AF8" w:rsidRPr="00236DEC" w:rsidRDefault="00410AF8" w:rsidP="00410AF8">
            <w:pPr>
              <w:jc w:val="center"/>
              <w:rPr>
                <w:rFonts w:ascii="Trebuchet MS" w:hAnsi="Trebuchet MS"/>
                <w:lang w:val="es-NI" w:eastAsia="es-NI"/>
              </w:rPr>
            </w:pPr>
            <w:proofErr w:type="gramStart"/>
            <w:r w:rsidRPr="00236DEC">
              <w:rPr>
                <w:rFonts w:ascii="Trebuchet MS" w:hAnsi="Trebuchet MS"/>
                <w:lang w:eastAsia="es-NI"/>
              </w:rPr>
              <w:t>varchar(</w:t>
            </w:r>
            <w:proofErr w:type="gramEnd"/>
            <w:r w:rsidRPr="00236DEC">
              <w:rPr>
                <w:rFonts w:ascii="Trebuchet MS" w:hAnsi="Trebuchet MS"/>
                <w:lang w:eastAsia="es-NI"/>
              </w:rPr>
              <w:t>50)</w:t>
            </w:r>
          </w:p>
        </w:tc>
        <w:tc>
          <w:tcPr>
            <w:tcW w:w="4536" w:type="dxa"/>
          </w:tcPr>
          <w:p w14:paraId="43478A8E" w14:textId="39456D32" w:rsidR="00410AF8" w:rsidRPr="00236DEC" w:rsidRDefault="00410AF8" w:rsidP="00410AF8">
            <w:pPr>
              <w:jc w:val="center"/>
              <w:rPr>
                <w:rFonts w:ascii="Trebuchet MS" w:hAnsi="Trebuchet MS"/>
                <w:lang w:val="es-ES" w:eastAsia="es-NI"/>
              </w:rPr>
            </w:pPr>
            <w:r w:rsidRPr="00236DEC">
              <w:rPr>
                <w:rFonts w:ascii="Trebuchet MS" w:hAnsi="Trebuchet MS"/>
                <w:lang w:val="es-ES" w:eastAsia="es-NI"/>
              </w:rPr>
              <w:t>Categoría o tipo de ejercicio</w:t>
            </w:r>
          </w:p>
        </w:tc>
      </w:tr>
      <w:tr w:rsidR="00410AF8" w:rsidRPr="00236DEC" w14:paraId="60D7A6CF" w14:textId="77777777" w:rsidTr="00410AF8">
        <w:tc>
          <w:tcPr>
            <w:tcW w:w="720" w:type="dxa"/>
          </w:tcPr>
          <w:p w14:paraId="22ACF04E" w14:textId="77777777" w:rsidR="00410AF8" w:rsidRPr="00236DEC" w:rsidRDefault="00410AF8" w:rsidP="00410AF8">
            <w:pPr>
              <w:rPr>
                <w:rFonts w:ascii="Trebuchet MS" w:hAnsi="Trebuchet MS"/>
                <w:lang w:val="es-NI" w:eastAsia="es-NI"/>
              </w:rPr>
            </w:pPr>
          </w:p>
        </w:tc>
        <w:tc>
          <w:tcPr>
            <w:tcW w:w="2082" w:type="dxa"/>
          </w:tcPr>
          <w:p w14:paraId="5F8BA2A5" w14:textId="5C8007CD" w:rsidR="00410AF8" w:rsidRPr="00236DEC" w:rsidRDefault="00410AF8" w:rsidP="00410AF8">
            <w:pPr>
              <w:jc w:val="center"/>
              <w:rPr>
                <w:rFonts w:ascii="Trebuchet MS" w:hAnsi="Trebuchet MS"/>
                <w:lang w:val="es-NI" w:eastAsia="es-NI"/>
              </w:rPr>
            </w:pPr>
            <w:proofErr w:type="spellStart"/>
            <w:r w:rsidRPr="00236DEC">
              <w:rPr>
                <w:rFonts w:ascii="Trebuchet MS" w:hAnsi="Trebuchet MS"/>
                <w:lang w:eastAsia="es-NI"/>
              </w:rPr>
              <w:t>Pregunta</w:t>
            </w:r>
            <w:proofErr w:type="spellEnd"/>
          </w:p>
        </w:tc>
        <w:tc>
          <w:tcPr>
            <w:tcW w:w="1567" w:type="dxa"/>
          </w:tcPr>
          <w:p w14:paraId="0AEB8AA2" w14:textId="3C9D8066" w:rsidR="00410AF8" w:rsidRPr="00236DEC" w:rsidRDefault="00410AF8" w:rsidP="00410AF8">
            <w:pPr>
              <w:jc w:val="center"/>
              <w:rPr>
                <w:rFonts w:ascii="Trebuchet MS" w:hAnsi="Trebuchet MS"/>
                <w:lang w:val="es-NI" w:eastAsia="es-NI"/>
              </w:rPr>
            </w:pPr>
            <w:proofErr w:type="gramStart"/>
            <w:r w:rsidRPr="00236DEC">
              <w:rPr>
                <w:rFonts w:ascii="Trebuchet MS" w:hAnsi="Trebuchet MS"/>
                <w:lang w:eastAsia="es-NI"/>
              </w:rPr>
              <w:t>varchar(</w:t>
            </w:r>
            <w:proofErr w:type="gramEnd"/>
            <w:r w:rsidRPr="00236DEC">
              <w:rPr>
                <w:rFonts w:ascii="Trebuchet MS" w:hAnsi="Trebuchet MS"/>
                <w:lang w:eastAsia="es-NI"/>
              </w:rPr>
              <w:t>50)</w:t>
            </w:r>
          </w:p>
        </w:tc>
        <w:tc>
          <w:tcPr>
            <w:tcW w:w="4536" w:type="dxa"/>
          </w:tcPr>
          <w:p w14:paraId="0932118B" w14:textId="6299FC33" w:rsidR="00410AF8" w:rsidRPr="00236DEC" w:rsidRDefault="00410AF8" w:rsidP="00410AF8">
            <w:pPr>
              <w:jc w:val="center"/>
              <w:rPr>
                <w:rFonts w:ascii="Trebuchet MS" w:hAnsi="Trebuchet MS"/>
                <w:lang w:val="es-ES" w:eastAsia="es-NI"/>
              </w:rPr>
            </w:pPr>
            <w:proofErr w:type="spellStart"/>
            <w:r w:rsidRPr="00236DEC">
              <w:rPr>
                <w:rFonts w:ascii="Trebuchet MS" w:hAnsi="Trebuchet MS"/>
                <w:lang w:eastAsia="es-NI"/>
              </w:rPr>
              <w:t>Enunciado</w:t>
            </w:r>
            <w:proofErr w:type="spellEnd"/>
            <w:r w:rsidRPr="00236DEC">
              <w:rPr>
                <w:rFonts w:ascii="Trebuchet MS" w:hAnsi="Trebuchet MS"/>
                <w:lang w:eastAsia="es-NI"/>
              </w:rPr>
              <w:t xml:space="preserve"> o </w:t>
            </w:r>
            <w:proofErr w:type="spellStart"/>
            <w:r w:rsidRPr="00236DEC">
              <w:rPr>
                <w:rFonts w:ascii="Trebuchet MS" w:hAnsi="Trebuchet MS"/>
                <w:lang w:eastAsia="es-NI"/>
              </w:rPr>
              <w:t>pregunta</w:t>
            </w:r>
            <w:proofErr w:type="spellEnd"/>
            <w:r w:rsidRPr="00236DEC">
              <w:rPr>
                <w:rFonts w:ascii="Trebuchet MS" w:hAnsi="Trebuchet MS"/>
                <w:lang w:eastAsia="es-NI"/>
              </w:rPr>
              <w:t xml:space="preserve"> </w:t>
            </w:r>
            <w:proofErr w:type="spellStart"/>
            <w:r w:rsidRPr="00236DEC">
              <w:rPr>
                <w:rFonts w:ascii="Trebuchet MS" w:hAnsi="Trebuchet MS"/>
                <w:lang w:eastAsia="es-NI"/>
              </w:rPr>
              <w:t>planteada</w:t>
            </w:r>
            <w:proofErr w:type="spellEnd"/>
          </w:p>
        </w:tc>
      </w:tr>
      <w:tr w:rsidR="00776C79" w:rsidRPr="0071760D" w14:paraId="34B3F635" w14:textId="77777777" w:rsidTr="00410AF8">
        <w:tc>
          <w:tcPr>
            <w:tcW w:w="720" w:type="dxa"/>
          </w:tcPr>
          <w:p w14:paraId="4C273E92" w14:textId="77777777" w:rsidR="00776C79" w:rsidRPr="00236DEC" w:rsidRDefault="00776C79" w:rsidP="00E17D18">
            <w:pPr>
              <w:rPr>
                <w:rFonts w:ascii="Trebuchet MS" w:hAnsi="Trebuchet MS"/>
                <w:lang w:val="es-NI" w:eastAsia="es-NI"/>
              </w:rPr>
            </w:pPr>
          </w:p>
        </w:tc>
        <w:tc>
          <w:tcPr>
            <w:tcW w:w="2082" w:type="dxa"/>
          </w:tcPr>
          <w:p w14:paraId="18984C0C" w14:textId="3AB7EEB7" w:rsidR="00776C79" w:rsidRPr="00236DEC" w:rsidRDefault="00776C79" w:rsidP="00E17D18">
            <w:pPr>
              <w:jc w:val="center"/>
              <w:rPr>
                <w:rFonts w:ascii="Trebuchet MS" w:hAnsi="Trebuchet MS"/>
                <w:lang w:eastAsia="es-NI"/>
              </w:rPr>
            </w:pPr>
            <w:proofErr w:type="spellStart"/>
            <w:r w:rsidRPr="00236DEC">
              <w:rPr>
                <w:rFonts w:ascii="Trebuchet MS" w:hAnsi="Trebuchet MS"/>
                <w:lang w:eastAsia="es-NI"/>
              </w:rPr>
              <w:t>Respuesta_Correcto</w:t>
            </w:r>
            <w:proofErr w:type="spellEnd"/>
          </w:p>
        </w:tc>
        <w:tc>
          <w:tcPr>
            <w:tcW w:w="1567" w:type="dxa"/>
          </w:tcPr>
          <w:p w14:paraId="25AA1624" w14:textId="77777777" w:rsidR="00776C79" w:rsidRPr="00236DEC" w:rsidRDefault="00776C79" w:rsidP="00E17D18">
            <w:pPr>
              <w:jc w:val="center"/>
              <w:rPr>
                <w:rFonts w:ascii="Trebuchet MS" w:hAnsi="Trebuchet MS"/>
                <w:lang w:eastAsia="es-NI"/>
              </w:rPr>
            </w:pPr>
            <w:proofErr w:type="gramStart"/>
            <w:r w:rsidRPr="00236DEC">
              <w:rPr>
                <w:rFonts w:ascii="Trebuchet MS" w:hAnsi="Trebuchet MS"/>
                <w:lang w:eastAsia="es-NI"/>
              </w:rPr>
              <w:t>varchar(</w:t>
            </w:r>
            <w:proofErr w:type="gramEnd"/>
            <w:r w:rsidRPr="00236DEC">
              <w:rPr>
                <w:rFonts w:ascii="Trebuchet MS" w:hAnsi="Trebuchet MS"/>
                <w:lang w:eastAsia="es-NI"/>
              </w:rPr>
              <w:t>50)</w:t>
            </w:r>
          </w:p>
        </w:tc>
        <w:tc>
          <w:tcPr>
            <w:tcW w:w="4536" w:type="dxa"/>
          </w:tcPr>
          <w:p w14:paraId="09203C3F" w14:textId="53A520C2" w:rsidR="00776C79" w:rsidRPr="00236DEC" w:rsidRDefault="00410AF8" w:rsidP="00E17D18">
            <w:pPr>
              <w:jc w:val="center"/>
              <w:rPr>
                <w:rFonts w:ascii="Trebuchet MS" w:hAnsi="Trebuchet MS"/>
                <w:lang w:val="es-ES" w:eastAsia="es-NI"/>
              </w:rPr>
            </w:pPr>
            <w:r w:rsidRPr="00236DEC">
              <w:rPr>
                <w:rFonts w:ascii="Trebuchet MS" w:hAnsi="Trebuchet MS"/>
                <w:lang w:val="es-ES" w:eastAsia="es-NI"/>
              </w:rPr>
              <w:t>Solución o respuesta correcta esperada</w:t>
            </w:r>
          </w:p>
        </w:tc>
      </w:tr>
    </w:tbl>
    <w:p w14:paraId="665302B0" w14:textId="77777777" w:rsidR="00B167FD" w:rsidRPr="00236DEC" w:rsidRDefault="00B167FD" w:rsidP="00B167FD">
      <w:pPr>
        <w:rPr>
          <w:rFonts w:ascii="Trebuchet MS" w:hAnsi="Trebuchet MS"/>
          <w:lang w:val="es-NI" w:eastAsia="es-NI"/>
        </w:rPr>
      </w:pPr>
    </w:p>
    <w:p w14:paraId="6762A46E" w14:textId="4F3104DB" w:rsidR="00B167FD" w:rsidRPr="00236DEC" w:rsidRDefault="00410AF8" w:rsidP="00B167FD">
      <w:pPr>
        <w:rPr>
          <w:rFonts w:ascii="Trebuchet MS" w:hAnsi="Trebuchet MS"/>
          <w:lang w:eastAsia="es-NI"/>
        </w:rPr>
      </w:pPr>
      <w:proofErr w:type="spellStart"/>
      <w:r w:rsidRPr="00236DEC">
        <w:rPr>
          <w:rFonts w:ascii="Trebuchet MS" w:hAnsi="Trebuchet MS"/>
          <w:lang w:eastAsia="es-NI"/>
        </w:rPr>
        <w:t>Tabla</w:t>
      </w:r>
      <w:proofErr w:type="spellEnd"/>
      <w:r w:rsidRPr="00236DEC">
        <w:rPr>
          <w:rFonts w:ascii="Trebuchet MS" w:hAnsi="Trebuchet MS"/>
          <w:lang w:eastAsia="es-NI"/>
        </w:rPr>
        <w:t xml:space="preserve"> </w:t>
      </w:r>
      <w:proofErr w:type="spellStart"/>
      <w:r w:rsidRPr="00236DEC">
        <w:rPr>
          <w:rFonts w:ascii="Trebuchet MS" w:hAnsi="Trebuchet MS"/>
          <w:lang w:eastAsia="es-NI"/>
        </w:rPr>
        <w:t>Intento</w:t>
      </w:r>
      <w:proofErr w:type="spellEnd"/>
      <w:r w:rsidRPr="00236DEC">
        <w:rPr>
          <w:rFonts w:ascii="Trebuchet MS" w:hAnsi="Trebuchet MS"/>
          <w:lang w:eastAsia="es-NI"/>
        </w:rPr>
        <w:t>:</w:t>
      </w:r>
    </w:p>
    <w:tbl>
      <w:tblPr>
        <w:tblStyle w:val="Tablaconcuadrcula"/>
        <w:tblW w:w="8905" w:type="dxa"/>
        <w:tblLook w:val="04A0" w:firstRow="1" w:lastRow="0" w:firstColumn="1" w:lastColumn="0" w:noHBand="0" w:noVBand="1"/>
      </w:tblPr>
      <w:tblGrid>
        <w:gridCol w:w="736"/>
        <w:gridCol w:w="2178"/>
        <w:gridCol w:w="1559"/>
        <w:gridCol w:w="4432"/>
      </w:tblGrid>
      <w:tr w:rsidR="00410AF8" w:rsidRPr="00236DEC" w14:paraId="73B2B19B" w14:textId="77777777" w:rsidTr="00E17D18">
        <w:tc>
          <w:tcPr>
            <w:tcW w:w="720" w:type="dxa"/>
            <w:shd w:val="clear" w:color="auto" w:fill="B6DDE8" w:themeFill="accent5" w:themeFillTint="66"/>
          </w:tcPr>
          <w:p w14:paraId="0E5267FF" w14:textId="77777777" w:rsidR="00410AF8" w:rsidRPr="00236DEC" w:rsidRDefault="00410AF8" w:rsidP="00E17D18">
            <w:pPr>
              <w:jc w:val="center"/>
              <w:rPr>
                <w:rFonts w:ascii="Trebuchet MS" w:hAnsi="Trebuchet MS"/>
                <w:lang w:val="es-NI" w:eastAsia="es-NI"/>
              </w:rPr>
            </w:pPr>
            <w:proofErr w:type="spellStart"/>
            <w:r w:rsidRPr="00236DEC">
              <w:rPr>
                <w:rFonts w:ascii="Trebuchet MS" w:hAnsi="Trebuchet MS"/>
                <w:lang w:eastAsia="es-NI"/>
              </w:rPr>
              <w:t>Llave</w:t>
            </w:r>
            <w:proofErr w:type="spellEnd"/>
          </w:p>
        </w:tc>
        <w:tc>
          <w:tcPr>
            <w:tcW w:w="2082" w:type="dxa"/>
            <w:shd w:val="clear" w:color="auto" w:fill="B6DDE8" w:themeFill="accent5" w:themeFillTint="66"/>
          </w:tcPr>
          <w:p w14:paraId="0A6C50D8" w14:textId="77777777" w:rsidR="00410AF8" w:rsidRPr="00236DEC" w:rsidRDefault="00410AF8" w:rsidP="00E17D18">
            <w:pPr>
              <w:jc w:val="center"/>
              <w:rPr>
                <w:rFonts w:ascii="Trebuchet MS" w:hAnsi="Trebuchet MS"/>
                <w:lang w:val="es-NI" w:eastAsia="es-NI"/>
              </w:rPr>
            </w:pPr>
            <w:proofErr w:type="spellStart"/>
            <w:r w:rsidRPr="00236DEC">
              <w:rPr>
                <w:rFonts w:ascii="Trebuchet MS" w:hAnsi="Trebuchet MS"/>
                <w:lang w:eastAsia="es-NI"/>
              </w:rPr>
              <w:t>Columna</w:t>
            </w:r>
            <w:proofErr w:type="spellEnd"/>
          </w:p>
        </w:tc>
        <w:tc>
          <w:tcPr>
            <w:tcW w:w="1567" w:type="dxa"/>
            <w:shd w:val="clear" w:color="auto" w:fill="B6DDE8" w:themeFill="accent5" w:themeFillTint="66"/>
          </w:tcPr>
          <w:p w14:paraId="78663293" w14:textId="77777777" w:rsidR="00410AF8" w:rsidRPr="00236DEC" w:rsidRDefault="00410AF8" w:rsidP="00E17D18">
            <w:pPr>
              <w:jc w:val="center"/>
              <w:rPr>
                <w:rFonts w:ascii="Trebuchet MS" w:hAnsi="Trebuchet MS"/>
                <w:lang w:val="es-NI" w:eastAsia="es-NI"/>
              </w:rPr>
            </w:pPr>
            <w:r w:rsidRPr="00236DEC">
              <w:rPr>
                <w:rFonts w:ascii="Trebuchet MS" w:hAnsi="Trebuchet MS"/>
                <w:lang w:eastAsia="es-NI"/>
              </w:rPr>
              <w:t>Tipo de Dato</w:t>
            </w:r>
          </w:p>
        </w:tc>
        <w:tc>
          <w:tcPr>
            <w:tcW w:w="4536" w:type="dxa"/>
            <w:shd w:val="clear" w:color="auto" w:fill="B6DDE8" w:themeFill="accent5" w:themeFillTint="66"/>
          </w:tcPr>
          <w:p w14:paraId="03AF35E1" w14:textId="77777777" w:rsidR="00410AF8" w:rsidRPr="00236DEC" w:rsidRDefault="00410AF8" w:rsidP="00E17D18">
            <w:pPr>
              <w:jc w:val="center"/>
              <w:rPr>
                <w:rFonts w:ascii="Trebuchet MS" w:hAnsi="Trebuchet MS"/>
                <w:lang w:val="es-NI" w:eastAsia="es-NI"/>
              </w:rPr>
            </w:pPr>
            <w:proofErr w:type="spellStart"/>
            <w:r w:rsidRPr="00236DEC">
              <w:rPr>
                <w:rFonts w:ascii="Trebuchet MS" w:hAnsi="Trebuchet MS"/>
                <w:lang w:eastAsia="es-NI"/>
              </w:rPr>
              <w:t>Descripción</w:t>
            </w:r>
            <w:proofErr w:type="spellEnd"/>
          </w:p>
        </w:tc>
      </w:tr>
      <w:tr w:rsidR="00410AF8" w:rsidRPr="0071760D" w14:paraId="17FB3998" w14:textId="77777777" w:rsidTr="00E17D18">
        <w:tc>
          <w:tcPr>
            <w:tcW w:w="720" w:type="dxa"/>
          </w:tcPr>
          <w:p w14:paraId="29548258" w14:textId="77777777" w:rsidR="00410AF8" w:rsidRPr="00236DEC" w:rsidRDefault="00410AF8" w:rsidP="00E17D18">
            <w:pPr>
              <w:rPr>
                <w:rFonts w:ascii="Trebuchet MS" w:hAnsi="Trebuchet MS"/>
                <w:lang w:val="es-NI" w:eastAsia="es-NI"/>
              </w:rPr>
            </w:pPr>
            <w:r w:rsidRPr="00236DEC">
              <w:rPr>
                <w:rFonts w:ascii="Trebuchet MS" w:hAnsi="Trebuchet MS"/>
                <w:lang w:eastAsia="es-NI"/>
              </w:rPr>
              <w:t>PK</w:t>
            </w:r>
          </w:p>
        </w:tc>
        <w:tc>
          <w:tcPr>
            <w:tcW w:w="2082" w:type="dxa"/>
          </w:tcPr>
          <w:p w14:paraId="2A192756" w14:textId="77777777" w:rsidR="00410AF8" w:rsidRPr="00236DEC" w:rsidRDefault="00410AF8" w:rsidP="00E17D18">
            <w:pPr>
              <w:jc w:val="center"/>
              <w:rPr>
                <w:rFonts w:ascii="Trebuchet MS" w:hAnsi="Trebuchet MS"/>
                <w:lang w:val="es-NI" w:eastAsia="es-NI"/>
              </w:rPr>
            </w:pPr>
            <w:proofErr w:type="spellStart"/>
            <w:r w:rsidRPr="00236DEC">
              <w:rPr>
                <w:rFonts w:ascii="Trebuchet MS" w:hAnsi="Trebuchet MS"/>
                <w:lang w:eastAsia="es-NI"/>
              </w:rPr>
              <w:t>ID_Actividad</w:t>
            </w:r>
            <w:proofErr w:type="spellEnd"/>
          </w:p>
        </w:tc>
        <w:tc>
          <w:tcPr>
            <w:tcW w:w="1567" w:type="dxa"/>
          </w:tcPr>
          <w:p w14:paraId="2206DF04" w14:textId="77777777" w:rsidR="00410AF8" w:rsidRPr="00236DEC" w:rsidRDefault="00410AF8" w:rsidP="00E17D18">
            <w:pPr>
              <w:jc w:val="center"/>
              <w:rPr>
                <w:rFonts w:ascii="Trebuchet MS" w:hAnsi="Trebuchet MS"/>
                <w:lang w:val="es-NI" w:eastAsia="es-NI"/>
              </w:rPr>
            </w:pPr>
            <w:r w:rsidRPr="00236DEC">
              <w:rPr>
                <w:rFonts w:ascii="Trebuchet MS" w:hAnsi="Trebuchet MS"/>
                <w:lang w:eastAsia="es-NI"/>
              </w:rPr>
              <w:t>int</w:t>
            </w:r>
          </w:p>
        </w:tc>
        <w:tc>
          <w:tcPr>
            <w:tcW w:w="4536" w:type="dxa"/>
          </w:tcPr>
          <w:p w14:paraId="7CA66EF2" w14:textId="77777777" w:rsidR="00410AF8" w:rsidRPr="00236DEC" w:rsidRDefault="00410AF8" w:rsidP="00E17D18">
            <w:pPr>
              <w:jc w:val="center"/>
              <w:rPr>
                <w:rFonts w:ascii="Trebuchet MS" w:hAnsi="Trebuchet MS"/>
                <w:lang w:val="es-ES" w:eastAsia="es-NI"/>
              </w:rPr>
            </w:pPr>
            <w:r w:rsidRPr="00236DEC">
              <w:rPr>
                <w:rFonts w:ascii="Trebuchet MS" w:hAnsi="Trebuchet MS"/>
                <w:lang w:val="es-ES" w:eastAsia="es-NI"/>
              </w:rPr>
              <w:t>Número de identificación de la actividad</w:t>
            </w:r>
          </w:p>
        </w:tc>
      </w:tr>
      <w:tr w:rsidR="00410AF8" w:rsidRPr="0071760D" w14:paraId="3336F66F" w14:textId="77777777" w:rsidTr="00E17D18">
        <w:tc>
          <w:tcPr>
            <w:tcW w:w="720" w:type="dxa"/>
          </w:tcPr>
          <w:p w14:paraId="1BDD437A" w14:textId="77777777" w:rsidR="00410AF8" w:rsidRPr="00236DEC" w:rsidRDefault="00410AF8" w:rsidP="00E17D18">
            <w:pPr>
              <w:rPr>
                <w:rFonts w:ascii="Trebuchet MS" w:hAnsi="Trebuchet MS"/>
                <w:lang w:val="es-NI" w:eastAsia="es-NI"/>
              </w:rPr>
            </w:pPr>
            <w:r w:rsidRPr="00236DEC">
              <w:rPr>
                <w:rFonts w:ascii="Trebuchet MS" w:hAnsi="Trebuchet MS"/>
                <w:lang w:eastAsia="es-NI"/>
              </w:rPr>
              <w:t>FK</w:t>
            </w:r>
          </w:p>
        </w:tc>
        <w:tc>
          <w:tcPr>
            <w:tcW w:w="2082" w:type="dxa"/>
          </w:tcPr>
          <w:p w14:paraId="12726F32" w14:textId="77777777" w:rsidR="00410AF8" w:rsidRPr="00236DEC" w:rsidRDefault="00410AF8" w:rsidP="00E17D18">
            <w:pPr>
              <w:jc w:val="center"/>
              <w:rPr>
                <w:rFonts w:ascii="Trebuchet MS" w:hAnsi="Trebuchet MS"/>
                <w:lang w:val="es-NI" w:eastAsia="es-NI"/>
              </w:rPr>
            </w:pPr>
            <w:proofErr w:type="spellStart"/>
            <w:r w:rsidRPr="00236DEC">
              <w:rPr>
                <w:rFonts w:ascii="Trebuchet MS" w:hAnsi="Trebuchet MS"/>
                <w:lang w:eastAsia="es-NI"/>
              </w:rPr>
              <w:t>FK_Leccion</w:t>
            </w:r>
            <w:proofErr w:type="spellEnd"/>
          </w:p>
        </w:tc>
        <w:tc>
          <w:tcPr>
            <w:tcW w:w="1567" w:type="dxa"/>
          </w:tcPr>
          <w:p w14:paraId="4B209CC4" w14:textId="77777777" w:rsidR="00410AF8" w:rsidRPr="00236DEC" w:rsidRDefault="00410AF8" w:rsidP="00E17D18">
            <w:pPr>
              <w:jc w:val="center"/>
              <w:rPr>
                <w:rFonts w:ascii="Trebuchet MS" w:hAnsi="Trebuchet MS"/>
                <w:lang w:val="es-NI" w:eastAsia="es-NI"/>
              </w:rPr>
            </w:pPr>
            <w:r w:rsidRPr="00236DEC">
              <w:rPr>
                <w:rFonts w:ascii="Trebuchet MS" w:hAnsi="Trebuchet MS"/>
                <w:lang w:eastAsia="es-NI"/>
              </w:rPr>
              <w:t>int</w:t>
            </w:r>
          </w:p>
        </w:tc>
        <w:tc>
          <w:tcPr>
            <w:tcW w:w="4536" w:type="dxa"/>
          </w:tcPr>
          <w:p w14:paraId="3D2AEF9C" w14:textId="77777777" w:rsidR="00410AF8" w:rsidRPr="00236DEC" w:rsidRDefault="00410AF8" w:rsidP="00E17D18">
            <w:pPr>
              <w:jc w:val="center"/>
              <w:rPr>
                <w:rFonts w:ascii="Trebuchet MS" w:hAnsi="Trebuchet MS"/>
                <w:lang w:val="es-ES" w:eastAsia="es-NI"/>
              </w:rPr>
            </w:pPr>
            <w:r w:rsidRPr="00236DEC">
              <w:rPr>
                <w:rFonts w:ascii="Trebuchet MS" w:hAnsi="Trebuchet MS"/>
                <w:lang w:val="es-ES" w:eastAsia="es-NI"/>
              </w:rPr>
              <w:t>Vincula la actividad a una lección específica</w:t>
            </w:r>
          </w:p>
        </w:tc>
      </w:tr>
      <w:tr w:rsidR="00410AF8" w:rsidRPr="0071760D" w14:paraId="0C412C1A" w14:textId="77777777" w:rsidTr="00E17D18">
        <w:tc>
          <w:tcPr>
            <w:tcW w:w="720" w:type="dxa"/>
          </w:tcPr>
          <w:p w14:paraId="5E98D418" w14:textId="77777777" w:rsidR="00410AF8" w:rsidRPr="00236DEC" w:rsidRDefault="00410AF8" w:rsidP="00E17D18">
            <w:pPr>
              <w:rPr>
                <w:rFonts w:ascii="Trebuchet MS" w:hAnsi="Trebuchet MS"/>
                <w:lang w:val="es-NI" w:eastAsia="es-NI"/>
              </w:rPr>
            </w:pPr>
          </w:p>
        </w:tc>
        <w:tc>
          <w:tcPr>
            <w:tcW w:w="2082" w:type="dxa"/>
          </w:tcPr>
          <w:p w14:paraId="280D7968" w14:textId="77777777" w:rsidR="00410AF8" w:rsidRPr="00236DEC" w:rsidRDefault="00410AF8" w:rsidP="00E17D18">
            <w:pPr>
              <w:jc w:val="center"/>
              <w:rPr>
                <w:rFonts w:ascii="Trebuchet MS" w:hAnsi="Trebuchet MS"/>
                <w:lang w:val="es-NI" w:eastAsia="es-NI"/>
              </w:rPr>
            </w:pPr>
            <w:proofErr w:type="spellStart"/>
            <w:r w:rsidRPr="00236DEC">
              <w:rPr>
                <w:rFonts w:ascii="Trebuchet MS" w:hAnsi="Trebuchet MS"/>
                <w:lang w:eastAsia="es-NI"/>
              </w:rPr>
              <w:t>Tipo_actividad</w:t>
            </w:r>
            <w:proofErr w:type="spellEnd"/>
          </w:p>
        </w:tc>
        <w:tc>
          <w:tcPr>
            <w:tcW w:w="1567" w:type="dxa"/>
          </w:tcPr>
          <w:p w14:paraId="27F758B5" w14:textId="77777777" w:rsidR="00410AF8" w:rsidRPr="00236DEC" w:rsidRDefault="00410AF8" w:rsidP="00E17D18">
            <w:pPr>
              <w:jc w:val="center"/>
              <w:rPr>
                <w:rFonts w:ascii="Trebuchet MS" w:hAnsi="Trebuchet MS"/>
                <w:lang w:val="es-NI" w:eastAsia="es-NI"/>
              </w:rPr>
            </w:pPr>
            <w:proofErr w:type="gramStart"/>
            <w:r w:rsidRPr="00236DEC">
              <w:rPr>
                <w:rFonts w:ascii="Trebuchet MS" w:hAnsi="Trebuchet MS"/>
                <w:lang w:eastAsia="es-NI"/>
              </w:rPr>
              <w:t>varchar(</w:t>
            </w:r>
            <w:proofErr w:type="gramEnd"/>
            <w:r w:rsidRPr="00236DEC">
              <w:rPr>
                <w:rFonts w:ascii="Trebuchet MS" w:hAnsi="Trebuchet MS"/>
                <w:lang w:eastAsia="es-NI"/>
              </w:rPr>
              <w:t>50)</w:t>
            </w:r>
          </w:p>
        </w:tc>
        <w:tc>
          <w:tcPr>
            <w:tcW w:w="4536" w:type="dxa"/>
          </w:tcPr>
          <w:p w14:paraId="5712EDFF" w14:textId="77777777" w:rsidR="00410AF8" w:rsidRPr="00236DEC" w:rsidRDefault="00410AF8" w:rsidP="00E17D18">
            <w:pPr>
              <w:jc w:val="center"/>
              <w:rPr>
                <w:rFonts w:ascii="Trebuchet MS" w:hAnsi="Trebuchet MS"/>
                <w:lang w:val="es-ES" w:eastAsia="es-NI"/>
              </w:rPr>
            </w:pPr>
            <w:r w:rsidRPr="00236DEC">
              <w:rPr>
                <w:rFonts w:ascii="Trebuchet MS" w:hAnsi="Trebuchet MS"/>
                <w:lang w:val="es-ES" w:eastAsia="es-NI"/>
              </w:rPr>
              <w:t>Categoría o tipo de ejercicio</w:t>
            </w:r>
          </w:p>
        </w:tc>
      </w:tr>
      <w:tr w:rsidR="00410AF8" w:rsidRPr="00236DEC" w14:paraId="210EF88C" w14:textId="77777777" w:rsidTr="00E17D18">
        <w:tc>
          <w:tcPr>
            <w:tcW w:w="720" w:type="dxa"/>
          </w:tcPr>
          <w:p w14:paraId="3B459A77" w14:textId="77777777" w:rsidR="00410AF8" w:rsidRPr="00236DEC" w:rsidRDefault="00410AF8" w:rsidP="00E17D18">
            <w:pPr>
              <w:rPr>
                <w:rFonts w:ascii="Trebuchet MS" w:hAnsi="Trebuchet MS"/>
                <w:lang w:val="es-NI" w:eastAsia="es-NI"/>
              </w:rPr>
            </w:pPr>
          </w:p>
        </w:tc>
        <w:tc>
          <w:tcPr>
            <w:tcW w:w="2082" w:type="dxa"/>
          </w:tcPr>
          <w:p w14:paraId="7843A9D5" w14:textId="77777777" w:rsidR="00410AF8" w:rsidRPr="00236DEC" w:rsidRDefault="00410AF8" w:rsidP="00E17D18">
            <w:pPr>
              <w:jc w:val="center"/>
              <w:rPr>
                <w:rFonts w:ascii="Trebuchet MS" w:hAnsi="Trebuchet MS"/>
                <w:lang w:val="es-NI" w:eastAsia="es-NI"/>
              </w:rPr>
            </w:pPr>
            <w:proofErr w:type="spellStart"/>
            <w:r w:rsidRPr="00236DEC">
              <w:rPr>
                <w:rFonts w:ascii="Trebuchet MS" w:hAnsi="Trebuchet MS"/>
                <w:lang w:eastAsia="es-NI"/>
              </w:rPr>
              <w:t>Pregunta</w:t>
            </w:r>
            <w:proofErr w:type="spellEnd"/>
          </w:p>
        </w:tc>
        <w:tc>
          <w:tcPr>
            <w:tcW w:w="1567" w:type="dxa"/>
          </w:tcPr>
          <w:p w14:paraId="56D75214" w14:textId="77777777" w:rsidR="00410AF8" w:rsidRPr="00236DEC" w:rsidRDefault="00410AF8" w:rsidP="00E17D18">
            <w:pPr>
              <w:jc w:val="center"/>
              <w:rPr>
                <w:rFonts w:ascii="Trebuchet MS" w:hAnsi="Trebuchet MS"/>
                <w:lang w:val="es-NI" w:eastAsia="es-NI"/>
              </w:rPr>
            </w:pPr>
            <w:proofErr w:type="gramStart"/>
            <w:r w:rsidRPr="00236DEC">
              <w:rPr>
                <w:rFonts w:ascii="Trebuchet MS" w:hAnsi="Trebuchet MS"/>
                <w:lang w:eastAsia="es-NI"/>
              </w:rPr>
              <w:t>varchar(</w:t>
            </w:r>
            <w:proofErr w:type="gramEnd"/>
            <w:r w:rsidRPr="00236DEC">
              <w:rPr>
                <w:rFonts w:ascii="Trebuchet MS" w:hAnsi="Trebuchet MS"/>
                <w:lang w:eastAsia="es-NI"/>
              </w:rPr>
              <w:t>50)</w:t>
            </w:r>
          </w:p>
        </w:tc>
        <w:tc>
          <w:tcPr>
            <w:tcW w:w="4536" w:type="dxa"/>
          </w:tcPr>
          <w:p w14:paraId="1D74B34B" w14:textId="77777777" w:rsidR="00410AF8" w:rsidRPr="00236DEC" w:rsidRDefault="00410AF8" w:rsidP="00E17D18">
            <w:pPr>
              <w:jc w:val="center"/>
              <w:rPr>
                <w:rFonts w:ascii="Trebuchet MS" w:hAnsi="Trebuchet MS"/>
                <w:lang w:val="es-ES" w:eastAsia="es-NI"/>
              </w:rPr>
            </w:pPr>
            <w:proofErr w:type="spellStart"/>
            <w:r w:rsidRPr="00236DEC">
              <w:rPr>
                <w:rFonts w:ascii="Trebuchet MS" w:hAnsi="Trebuchet MS"/>
                <w:lang w:eastAsia="es-NI"/>
              </w:rPr>
              <w:t>Enunciado</w:t>
            </w:r>
            <w:proofErr w:type="spellEnd"/>
            <w:r w:rsidRPr="00236DEC">
              <w:rPr>
                <w:rFonts w:ascii="Trebuchet MS" w:hAnsi="Trebuchet MS"/>
                <w:lang w:eastAsia="es-NI"/>
              </w:rPr>
              <w:t xml:space="preserve"> o </w:t>
            </w:r>
            <w:proofErr w:type="spellStart"/>
            <w:r w:rsidRPr="00236DEC">
              <w:rPr>
                <w:rFonts w:ascii="Trebuchet MS" w:hAnsi="Trebuchet MS"/>
                <w:lang w:eastAsia="es-NI"/>
              </w:rPr>
              <w:t>pregunta</w:t>
            </w:r>
            <w:proofErr w:type="spellEnd"/>
            <w:r w:rsidRPr="00236DEC">
              <w:rPr>
                <w:rFonts w:ascii="Trebuchet MS" w:hAnsi="Trebuchet MS"/>
                <w:lang w:eastAsia="es-NI"/>
              </w:rPr>
              <w:t xml:space="preserve"> </w:t>
            </w:r>
            <w:proofErr w:type="spellStart"/>
            <w:r w:rsidRPr="00236DEC">
              <w:rPr>
                <w:rFonts w:ascii="Trebuchet MS" w:hAnsi="Trebuchet MS"/>
                <w:lang w:eastAsia="es-NI"/>
              </w:rPr>
              <w:t>planteada</w:t>
            </w:r>
            <w:proofErr w:type="spellEnd"/>
          </w:p>
        </w:tc>
      </w:tr>
      <w:tr w:rsidR="00410AF8" w:rsidRPr="0071760D" w14:paraId="6B46073E" w14:textId="77777777" w:rsidTr="00E17D18">
        <w:tc>
          <w:tcPr>
            <w:tcW w:w="720" w:type="dxa"/>
          </w:tcPr>
          <w:p w14:paraId="5661E475" w14:textId="77777777" w:rsidR="00410AF8" w:rsidRPr="00236DEC" w:rsidRDefault="00410AF8" w:rsidP="00E17D18">
            <w:pPr>
              <w:rPr>
                <w:rFonts w:ascii="Trebuchet MS" w:hAnsi="Trebuchet MS"/>
                <w:lang w:val="es-NI" w:eastAsia="es-NI"/>
              </w:rPr>
            </w:pPr>
          </w:p>
        </w:tc>
        <w:tc>
          <w:tcPr>
            <w:tcW w:w="2082" w:type="dxa"/>
          </w:tcPr>
          <w:p w14:paraId="04862EEE" w14:textId="77777777" w:rsidR="00410AF8" w:rsidRPr="00236DEC" w:rsidRDefault="00410AF8" w:rsidP="00E17D18">
            <w:pPr>
              <w:jc w:val="center"/>
              <w:rPr>
                <w:rFonts w:ascii="Trebuchet MS" w:hAnsi="Trebuchet MS"/>
                <w:lang w:eastAsia="es-NI"/>
              </w:rPr>
            </w:pPr>
            <w:proofErr w:type="spellStart"/>
            <w:r w:rsidRPr="00236DEC">
              <w:rPr>
                <w:rFonts w:ascii="Trebuchet MS" w:hAnsi="Trebuchet MS"/>
                <w:lang w:eastAsia="es-NI"/>
              </w:rPr>
              <w:t>Respuesta_Correcto</w:t>
            </w:r>
            <w:proofErr w:type="spellEnd"/>
          </w:p>
        </w:tc>
        <w:tc>
          <w:tcPr>
            <w:tcW w:w="1567" w:type="dxa"/>
          </w:tcPr>
          <w:p w14:paraId="2AC30C72" w14:textId="77777777" w:rsidR="00410AF8" w:rsidRPr="00236DEC" w:rsidRDefault="00410AF8" w:rsidP="00E17D18">
            <w:pPr>
              <w:jc w:val="center"/>
              <w:rPr>
                <w:rFonts w:ascii="Trebuchet MS" w:hAnsi="Trebuchet MS"/>
                <w:lang w:eastAsia="es-NI"/>
              </w:rPr>
            </w:pPr>
            <w:proofErr w:type="gramStart"/>
            <w:r w:rsidRPr="00236DEC">
              <w:rPr>
                <w:rFonts w:ascii="Trebuchet MS" w:hAnsi="Trebuchet MS"/>
                <w:lang w:eastAsia="es-NI"/>
              </w:rPr>
              <w:t>varchar(</w:t>
            </w:r>
            <w:proofErr w:type="gramEnd"/>
            <w:r w:rsidRPr="00236DEC">
              <w:rPr>
                <w:rFonts w:ascii="Trebuchet MS" w:hAnsi="Trebuchet MS"/>
                <w:lang w:eastAsia="es-NI"/>
              </w:rPr>
              <w:t>50)</w:t>
            </w:r>
          </w:p>
        </w:tc>
        <w:tc>
          <w:tcPr>
            <w:tcW w:w="4536" w:type="dxa"/>
          </w:tcPr>
          <w:p w14:paraId="17C13CCB" w14:textId="77777777" w:rsidR="00410AF8" w:rsidRPr="00236DEC" w:rsidRDefault="00410AF8" w:rsidP="00E17D18">
            <w:pPr>
              <w:jc w:val="center"/>
              <w:rPr>
                <w:rFonts w:ascii="Trebuchet MS" w:hAnsi="Trebuchet MS"/>
                <w:lang w:val="es-ES" w:eastAsia="es-NI"/>
              </w:rPr>
            </w:pPr>
            <w:r w:rsidRPr="00236DEC">
              <w:rPr>
                <w:rFonts w:ascii="Trebuchet MS" w:hAnsi="Trebuchet MS"/>
                <w:lang w:val="es-ES" w:eastAsia="es-NI"/>
              </w:rPr>
              <w:t>Solución o respuesta correcta esperada</w:t>
            </w:r>
          </w:p>
        </w:tc>
      </w:tr>
    </w:tbl>
    <w:p w14:paraId="1EFD95C4" w14:textId="53E162B9" w:rsidR="00410AF8" w:rsidRPr="00236DEC" w:rsidRDefault="00317AC9" w:rsidP="00B167FD">
      <w:pPr>
        <w:rPr>
          <w:rFonts w:ascii="Trebuchet MS" w:hAnsi="Trebuchet MS"/>
          <w:lang w:val="es-NI" w:eastAsia="es-NI"/>
        </w:rPr>
      </w:pPr>
      <w:r w:rsidRPr="00236DEC">
        <w:rPr>
          <w:rFonts w:ascii="Trebuchet MS" w:hAnsi="Trebuchet MS"/>
          <w:lang w:val="es-NI" w:eastAsia="es-NI"/>
        </w:rPr>
        <w:tab/>
      </w:r>
    </w:p>
    <w:p w14:paraId="743CEF5A" w14:textId="77777777" w:rsidR="00B167FD" w:rsidRPr="00236DEC" w:rsidRDefault="00B167FD" w:rsidP="00B167FD">
      <w:pPr>
        <w:rPr>
          <w:rFonts w:ascii="Trebuchet MS" w:hAnsi="Trebuchet MS"/>
          <w:lang w:val="es-NI" w:eastAsia="es-NI"/>
        </w:rPr>
      </w:pPr>
    </w:p>
    <w:p w14:paraId="79002B29" w14:textId="77777777" w:rsidR="00F21880" w:rsidRPr="00236DEC" w:rsidRDefault="00F21880" w:rsidP="00B167FD">
      <w:pPr>
        <w:rPr>
          <w:rFonts w:ascii="Trebuchet MS" w:hAnsi="Trebuchet MS"/>
          <w:lang w:val="es-NI" w:eastAsia="es-NI"/>
        </w:rPr>
      </w:pPr>
    </w:p>
    <w:p w14:paraId="25987420" w14:textId="1CA95956" w:rsidR="00B167FD" w:rsidRPr="00236DEC" w:rsidRDefault="00C84A05" w:rsidP="00B167FD">
      <w:pPr>
        <w:rPr>
          <w:rFonts w:ascii="Trebuchet MS" w:hAnsi="Trebuchet MS"/>
          <w:lang w:eastAsia="es-NI"/>
        </w:rPr>
      </w:pPr>
      <w:proofErr w:type="spellStart"/>
      <w:r w:rsidRPr="00236DEC">
        <w:rPr>
          <w:rFonts w:ascii="Trebuchet MS" w:hAnsi="Trebuchet MS"/>
          <w:lang w:eastAsia="es-NI"/>
        </w:rPr>
        <w:lastRenderedPageBreak/>
        <w:t>Tabla</w:t>
      </w:r>
      <w:proofErr w:type="spellEnd"/>
      <w:r w:rsidRPr="00236DEC">
        <w:rPr>
          <w:rFonts w:ascii="Trebuchet MS" w:hAnsi="Trebuchet MS"/>
          <w:lang w:eastAsia="es-NI"/>
        </w:rPr>
        <w:t xml:space="preserve"> </w:t>
      </w:r>
      <w:proofErr w:type="spellStart"/>
      <w:r w:rsidRPr="00236DEC">
        <w:rPr>
          <w:rFonts w:ascii="Trebuchet MS" w:hAnsi="Trebuchet MS"/>
          <w:lang w:eastAsia="es-NI"/>
        </w:rPr>
        <w:t>Progreso</w:t>
      </w:r>
      <w:proofErr w:type="spellEnd"/>
      <w:r w:rsidRPr="00236DEC">
        <w:rPr>
          <w:rFonts w:ascii="Trebuchet MS" w:hAnsi="Trebuchet MS"/>
          <w:lang w:eastAsia="es-NI"/>
        </w:rPr>
        <w:t>:</w:t>
      </w:r>
    </w:p>
    <w:tbl>
      <w:tblPr>
        <w:tblStyle w:val="Tablaconcuadrcula"/>
        <w:tblW w:w="8905" w:type="dxa"/>
        <w:tblLook w:val="04A0" w:firstRow="1" w:lastRow="0" w:firstColumn="1" w:lastColumn="0" w:noHBand="0" w:noVBand="1"/>
      </w:tblPr>
      <w:tblGrid>
        <w:gridCol w:w="736"/>
        <w:gridCol w:w="2079"/>
        <w:gridCol w:w="1564"/>
        <w:gridCol w:w="4526"/>
      </w:tblGrid>
      <w:tr w:rsidR="00C84A05" w:rsidRPr="00236DEC" w14:paraId="7A91DDE4" w14:textId="77777777" w:rsidTr="00E17D18">
        <w:tc>
          <w:tcPr>
            <w:tcW w:w="720" w:type="dxa"/>
            <w:shd w:val="clear" w:color="auto" w:fill="B6DDE8" w:themeFill="accent5" w:themeFillTint="66"/>
          </w:tcPr>
          <w:p w14:paraId="6ABD9343" w14:textId="77777777"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Llave</w:t>
            </w:r>
            <w:proofErr w:type="spellEnd"/>
          </w:p>
        </w:tc>
        <w:tc>
          <w:tcPr>
            <w:tcW w:w="2082" w:type="dxa"/>
            <w:shd w:val="clear" w:color="auto" w:fill="B6DDE8" w:themeFill="accent5" w:themeFillTint="66"/>
          </w:tcPr>
          <w:p w14:paraId="05C760C3" w14:textId="77777777"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Columna</w:t>
            </w:r>
            <w:proofErr w:type="spellEnd"/>
          </w:p>
        </w:tc>
        <w:tc>
          <w:tcPr>
            <w:tcW w:w="1567" w:type="dxa"/>
            <w:shd w:val="clear" w:color="auto" w:fill="B6DDE8" w:themeFill="accent5" w:themeFillTint="66"/>
          </w:tcPr>
          <w:p w14:paraId="4CD7D023" w14:textId="77777777" w:rsidR="00C84A05" w:rsidRPr="00236DEC" w:rsidRDefault="00C84A05" w:rsidP="00E17D18">
            <w:pPr>
              <w:jc w:val="center"/>
              <w:rPr>
                <w:rFonts w:ascii="Trebuchet MS" w:hAnsi="Trebuchet MS"/>
                <w:lang w:val="es-NI" w:eastAsia="es-NI"/>
              </w:rPr>
            </w:pPr>
            <w:r w:rsidRPr="00236DEC">
              <w:rPr>
                <w:rFonts w:ascii="Trebuchet MS" w:hAnsi="Trebuchet MS"/>
                <w:lang w:eastAsia="es-NI"/>
              </w:rPr>
              <w:t>Tipo de Dato</w:t>
            </w:r>
          </w:p>
        </w:tc>
        <w:tc>
          <w:tcPr>
            <w:tcW w:w="4536" w:type="dxa"/>
            <w:shd w:val="clear" w:color="auto" w:fill="B6DDE8" w:themeFill="accent5" w:themeFillTint="66"/>
          </w:tcPr>
          <w:p w14:paraId="0E58AA81" w14:textId="77777777"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Descripción</w:t>
            </w:r>
            <w:proofErr w:type="spellEnd"/>
          </w:p>
        </w:tc>
      </w:tr>
      <w:tr w:rsidR="00C84A05" w:rsidRPr="0071760D" w14:paraId="589CB255" w14:textId="77777777" w:rsidTr="00E17D18">
        <w:tc>
          <w:tcPr>
            <w:tcW w:w="720" w:type="dxa"/>
          </w:tcPr>
          <w:p w14:paraId="48FA7B86" w14:textId="77777777" w:rsidR="00C84A05" w:rsidRPr="00236DEC" w:rsidRDefault="00C84A05" w:rsidP="00E17D18">
            <w:pPr>
              <w:rPr>
                <w:rFonts w:ascii="Trebuchet MS" w:hAnsi="Trebuchet MS"/>
                <w:lang w:val="es-NI" w:eastAsia="es-NI"/>
              </w:rPr>
            </w:pPr>
            <w:r w:rsidRPr="00236DEC">
              <w:rPr>
                <w:rFonts w:ascii="Trebuchet MS" w:hAnsi="Trebuchet MS"/>
                <w:lang w:eastAsia="es-NI"/>
              </w:rPr>
              <w:t>PK</w:t>
            </w:r>
          </w:p>
        </w:tc>
        <w:tc>
          <w:tcPr>
            <w:tcW w:w="2082" w:type="dxa"/>
          </w:tcPr>
          <w:p w14:paraId="4C619BB8" w14:textId="45AB6379"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ID_progreso</w:t>
            </w:r>
            <w:proofErr w:type="spellEnd"/>
          </w:p>
        </w:tc>
        <w:tc>
          <w:tcPr>
            <w:tcW w:w="1567" w:type="dxa"/>
          </w:tcPr>
          <w:p w14:paraId="579FCC17" w14:textId="77777777" w:rsidR="00C84A05" w:rsidRPr="00236DEC" w:rsidRDefault="00C84A05" w:rsidP="00E17D18">
            <w:pPr>
              <w:jc w:val="center"/>
              <w:rPr>
                <w:rFonts w:ascii="Trebuchet MS" w:hAnsi="Trebuchet MS"/>
                <w:lang w:val="es-NI" w:eastAsia="es-NI"/>
              </w:rPr>
            </w:pPr>
            <w:r w:rsidRPr="00236DEC">
              <w:rPr>
                <w:rFonts w:ascii="Trebuchet MS" w:hAnsi="Trebuchet MS"/>
                <w:lang w:eastAsia="es-NI"/>
              </w:rPr>
              <w:t>int</w:t>
            </w:r>
          </w:p>
        </w:tc>
        <w:tc>
          <w:tcPr>
            <w:tcW w:w="4536" w:type="dxa"/>
          </w:tcPr>
          <w:p w14:paraId="28657DED" w14:textId="7B2C9CBC" w:rsidR="00C84A05" w:rsidRPr="00236DEC" w:rsidRDefault="00C84A05" w:rsidP="00C84A05">
            <w:pPr>
              <w:jc w:val="center"/>
              <w:rPr>
                <w:rFonts w:ascii="Trebuchet MS" w:hAnsi="Trebuchet MS"/>
                <w:lang w:val="es-ES" w:eastAsia="es-NI"/>
              </w:rPr>
            </w:pPr>
            <w:r w:rsidRPr="00236DEC">
              <w:rPr>
                <w:rFonts w:ascii="Trebuchet MS" w:hAnsi="Trebuchet MS"/>
                <w:lang w:val="es-ES" w:eastAsia="es-NI"/>
              </w:rPr>
              <w:t>Identificador único del registro de progreso</w:t>
            </w:r>
          </w:p>
        </w:tc>
      </w:tr>
      <w:tr w:rsidR="00C84A05" w:rsidRPr="0071760D" w14:paraId="69DE81EB" w14:textId="77777777" w:rsidTr="00E17D18">
        <w:tc>
          <w:tcPr>
            <w:tcW w:w="720" w:type="dxa"/>
          </w:tcPr>
          <w:p w14:paraId="0E723A6D" w14:textId="77777777" w:rsidR="00C84A05" w:rsidRPr="00236DEC" w:rsidRDefault="00C84A05" w:rsidP="00E17D18">
            <w:pPr>
              <w:rPr>
                <w:rFonts w:ascii="Trebuchet MS" w:hAnsi="Trebuchet MS"/>
                <w:lang w:val="es-NI" w:eastAsia="es-NI"/>
              </w:rPr>
            </w:pPr>
            <w:r w:rsidRPr="00236DEC">
              <w:rPr>
                <w:rFonts w:ascii="Trebuchet MS" w:hAnsi="Trebuchet MS"/>
                <w:lang w:eastAsia="es-NI"/>
              </w:rPr>
              <w:t>FK</w:t>
            </w:r>
          </w:p>
        </w:tc>
        <w:tc>
          <w:tcPr>
            <w:tcW w:w="2082" w:type="dxa"/>
          </w:tcPr>
          <w:p w14:paraId="4F382F61" w14:textId="74B86C0B"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FK_Usuario</w:t>
            </w:r>
            <w:proofErr w:type="spellEnd"/>
          </w:p>
        </w:tc>
        <w:tc>
          <w:tcPr>
            <w:tcW w:w="1567" w:type="dxa"/>
          </w:tcPr>
          <w:p w14:paraId="397E7687" w14:textId="77777777" w:rsidR="00C84A05" w:rsidRPr="00236DEC" w:rsidRDefault="00C84A05" w:rsidP="00E17D18">
            <w:pPr>
              <w:jc w:val="center"/>
              <w:rPr>
                <w:rFonts w:ascii="Trebuchet MS" w:hAnsi="Trebuchet MS"/>
                <w:lang w:val="es-NI" w:eastAsia="es-NI"/>
              </w:rPr>
            </w:pPr>
            <w:r w:rsidRPr="00236DEC">
              <w:rPr>
                <w:rFonts w:ascii="Trebuchet MS" w:hAnsi="Trebuchet MS"/>
                <w:lang w:eastAsia="es-NI"/>
              </w:rPr>
              <w:t>int</w:t>
            </w:r>
          </w:p>
        </w:tc>
        <w:tc>
          <w:tcPr>
            <w:tcW w:w="4536" w:type="dxa"/>
          </w:tcPr>
          <w:p w14:paraId="4395EE29" w14:textId="4354E690" w:rsidR="00C84A05" w:rsidRPr="00236DEC" w:rsidRDefault="00C84A05" w:rsidP="00E17D18">
            <w:pPr>
              <w:jc w:val="center"/>
              <w:rPr>
                <w:rFonts w:ascii="Trebuchet MS" w:hAnsi="Trebuchet MS"/>
                <w:lang w:val="es-ES" w:eastAsia="es-NI"/>
              </w:rPr>
            </w:pPr>
            <w:r w:rsidRPr="00236DEC">
              <w:rPr>
                <w:rFonts w:ascii="Trebuchet MS" w:hAnsi="Trebuchet MS"/>
                <w:lang w:val="es-ES" w:eastAsia="es-NI"/>
              </w:rPr>
              <w:t>Identifica al usuario en la plataforma</w:t>
            </w:r>
          </w:p>
        </w:tc>
      </w:tr>
      <w:tr w:rsidR="00C84A05" w:rsidRPr="0071760D" w14:paraId="181E16AA" w14:textId="77777777" w:rsidTr="00E17D18">
        <w:tc>
          <w:tcPr>
            <w:tcW w:w="720" w:type="dxa"/>
          </w:tcPr>
          <w:p w14:paraId="182B0B36" w14:textId="77777777" w:rsidR="00C84A05" w:rsidRPr="00236DEC" w:rsidRDefault="00C84A05" w:rsidP="00E17D18">
            <w:pPr>
              <w:rPr>
                <w:rFonts w:ascii="Trebuchet MS" w:hAnsi="Trebuchet MS"/>
                <w:lang w:val="es-NI" w:eastAsia="es-NI"/>
              </w:rPr>
            </w:pPr>
          </w:p>
        </w:tc>
        <w:tc>
          <w:tcPr>
            <w:tcW w:w="2082" w:type="dxa"/>
          </w:tcPr>
          <w:p w14:paraId="4659CD3D" w14:textId="63078B78"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FK_Leccion</w:t>
            </w:r>
            <w:proofErr w:type="spellEnd"/>
          </w:p>
        </w:tc>
        <w:tc>
          <w:tcPr>
            <w:tcW w:w="1567" w:type="dxa"/>
          </w:tcPr>
          <w:p w14:paraId="7E2386F5" w14:textId="43C0C3D0" w:rsidR="00C84A05" w:rsidRPr="00236DEC" w:rsidRDefault="00C84A05" w:rsidP="00E17D18">
            <w:pPr>
              <w:jc w:val="center"/>
              <w:rPr>
                <w:rFonts w:ascii="Trebuchet MS" w:hAnsi="Trebuchet MS"/>
                <w:lang w:val="es-NI" w:eastAsia="es-NI"/>
              </w:rPr>
            </w:pPr>
            <w:r w:rsidRPr="00236DEC">
              <w:rPr>
                <w:rFonts w:ascii="Trebuchet MS" w:hAnsi="Trebuchet MS"/>
                <w:lang w:eastAsia="es-NI"/>
              </w:rPr>
              <w:t>int</w:t>
            </w:r>
          </w:p>
        </w:tc>
        <w:tc>
          <w:tcPr>
            <w:tcW w:w="4536" w:type="dxa"/>
          </w:tcPr>
          <w:p w14:paraId="33FD5120" w14:textId="53082484" w:rsidR="00C84A05" w:rsidRPr="00236DEC" w:rsidRDefault="00C84A05" w:rsidP="00E17D18">
            <w:pPr>
              <w:jc w:val="center"/>
              <w:rPr>
                <w:rFonts w:ascii="Trebuchet MS" w:hAnsi="Trebuchet MS"/>
                <w:lang w:val="es-ES" w:eastAsia="es-NI"/>
              </w:rPr>
            </w:pPr>
            <w:r w:rsidRPr="00236DEC">
              <w:rPr>
                <w:rFonts w:ascii="Trebuchet MS" w:hAnsi="Trebuchet MS"/>
                <w:lang w:val="es-ES" w:eastAsia="es-NI"/>
              </w:rPr>
              <w:t>Identifica la lección en la que está avanzando</w:t>
            </w:r>
          </w:p>
        </w:tc>
      </w:tr>
      <w:tr w:rsidR="00C84A05" w:rsidRPr="0071760D" w14:paraId="610313EE" w14:textId="77777777" w:rsidTr="00E17D18">
        <w:tc>
          <w:tcPr>
            <w:tcW w:w="720" w:type="dxa"/>
          </w:tcPr>
          <w:p w14:paraId="555829A9" w14:textId="77777777" w:rsidR="00C84A05" w:rsidRPr="00236DEC" w:rsidRDefault="00C84A05" w:rsidP="00E17D18">
            <w:pPr>
              <w:rPr>
                <w:rFonts w:ascii="Trebuchet MS" w:hAnsi="Trebuchet MS"/>
                <w:lang w:val="es-NI" w:eastAsia="es-NI"/>
              </w:rPr>
            </w:pPr>
          </w:p>
        </w:tc>
        <w:tc>
          <w:tcPr>
            <w:tcW w:w="2082" w:type="dxa"/>
          </w:tcPr>
          <w:p w14:paraId="32431130" w14:textId="7907A2D6"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Puntaje</w:t>
            </w:r>
            <w:proofErr w:type="spellEnd"/>
          </w:p>
        </w:tc>
        <w:tc>
          <w:tcPr>
            <w:tcW w:w="1567" w:type="dxa"/>
          </w:tcPr>
          <w:p w14:paraId="51F71B47" w14:textId="04501443" w:rsidR="00C84A05" w:rsidRPr="00236DEC" w:rsidRDefault="00C84A05" w:rsidP="00E17D18">
            <w:pPr>
              <w:jc w:val="center"/>
              <w:rPr>
                <w:rFonts w:ascii="Trebuchet MS" w:hAnsi="Trebuchet MS"/>
                <w:lang w:val="es-NI" w:eastAsia="es-NI"/>
              </w:rPr>
            </w:pPr>
            <w:r w:rsidRPr="00236DEC">
              <w:rPr>
                <w:rFonts w:ascii="Trebuchet MS" w:hAnsi="Trebuchet MS"/>
                <w:lang w:eastAsia="es-NI"/>
              </w:rPr>
              <w:t>int</w:t>
            </w:r>
          </w:p>
        </w:tc>
        <w:tc>
          <w:tcPr>
            <w:tcW w:w="4536" w:type="dxa"/>
          </w:tcPr>
          <w:p w14:paraId="0FDE5F84" w14:textId="12716294" w:rsidR="00C84A05" w:rsidRPr="00236DEC" w:rsidRDefault="00C84A05" w:rsidP="00E17D18">
            <w:pPr>
              <w:jc w:val="center"/>
              <w:rPr>
                <w:rFonts w:ascii="Trebuchet MS" w:hAnsi="Trebuchet MS"/>
                <w:lang w:val="es-ES" w:eastAsia="es-NI"/>
              </w:rPr>
            </w:pPr>
            <w:r w:rsidRPr="00236DEC">
              <w:rPr>
                <w:rFonts w:ascii="Trebuchet MS" w:hAnsi="Trebuchet MS"/>
                <w:lang w:val="es-ES" w:eastAsia="es-NI"/>
              </w:rPr>
              <w:t>Puntaje acumulado en dicha lección</w:t>
            </w:r>
          </w:p>
        </w:tc>
      </w:tr>
    </w:tbl>
    <w:p w14:paraId="3296D326" w14:textId="77777777" w:rsidR="00C84A05" w:rsidRPr="00236DEC" w:rsidRDefault="00C84A05" w:rsidP="00B167FD">
      <w:pPr>
        <w:rPr>
          <w:rFonts w:ascii="Trebuchet MS" w:hAnsi="Trebuchet MS"/>
          <w:lang w:val="es-NI" w:eastAsia="es-NI"/>
        </w:rPr>
      </w:pPr>
    </w:p>
    <w:p w14:paraId="4FF37F34" w14:textId="2B7E85F5" w:rsidR="00C84A05" w:rsidRPr="00236DEC" w:rsidRDefault="00C84A05" w:rsidP="00B167FD">
      <w:pPr>
        <w:rPr>
          <w:rFonts w:ascii="Trebuchet MS" w:hAnsi="Trebuchet MS"/>
          <w:lang w:eastAsia="es-NI"/>
        </w:rPr>
      </w:pPr>
      <w:proofErr w:type="spellStart"/>
      <w:r w:rsidRPr="00236DEC">
        <w:rPr>
          <w:rFonts w:ascii="Trebuchet MS" w:hAnsi="Trebuchet MS"/>
          <w:lang w:eastAsia="es-NI"/>
        </w:rPr>
        <w:t>Tabla</w:t>
      </w:r>
      <w:proofErr w:type="spellEnd"/>
      <w:r w:rsidRPr="00236DEC">
        <w:rPr>
          <w:rFonts w:ascii="Trebuchet MS" w:hAnsi="Trebuchet MS"/>
          <w:lang w:eastAsia="es-NI"/>
        </w:rPr>
        <w:t xml:space="preserve"> </w:t>
      </w:r>
      <w:proofErr w:type="spellStart"/>
      <w:r w:rsidRPr="00236DEC">
        <w:rPr>
          <w:rFonts w:ascii="Trebuchet MS" w:hAnsi="Trebuchet MS"/>
          <w:lang w:eastAsia="es-NI"/>
        </w:rPr>
        <w:t>Trofeo</w:t>
      </w:r>
      <w:proofErr w:type="spellEnd"/>
      <w:r w:rsidRPr="00236DEC">
        <w:rPr>
          <w:rFonts w:ascii="Trebuchet MS" w:hAnsi="Trebuchet MS"/>
          <w:lang w:eastAsia="es-NI"/>
        </w:rPr>
        <w:t>:</w:t>
      </w:r>
    </w:p>
    <w:tbl>
      <w:tblPr>
        <w:tblStyle w:val="Tablaconcuadrcula"/>
        <w:tblW w:w="8905" w:type="dxa"/>
        <w:tblLook w:val="04A0" w:firstRow="1" w:lastRow="0" w:firstColumn="1" w:lastColumn="0" w:noHBand="0" w:noVBand="1"/>
      </w:tblPr>
      <w:tblGrid>
        <w:gridCol w:w="736"/>
        <w:gridCol w:w="2080"/>
        <w:gridCol w:w="1566"/>
        <w:gridCol w:w="4523"/>
      </w:tblGrid>
      <w:tr w:rsidR="00C84A05" w:rsidRPr="00236DEC" w14:paraId="4542D2B5" w14:textId="77777777" w:rsidTr="00E17D18">
        <w:tc>
          <w:tcPr>
            <w:tcW w:w="720" w:type="dxa"/>
            <w:shd w:val="clear" w:color="auto" w:fill="B6DDE8" w:themeFill="accent5" w:themeFillTint="66"/>
          </w:tcPr>
          <w:p w14:paraId="2E60ADFE" w14:textId="77777777"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Llave</w:t>
            </w:r>
            <w:proofErr w:type="spellEnd"/>
          </w:p>
        </w:tc>
        <w:tc>
          <w:tcPr>
            <w:tcW w:w="2082" w:type="dxa"/>
            <w:shd w:val="clear" w:color="auto" w:fill="B6DDE8" w:themeFill="accent5" w:themeFillTint="66"/>
          </w:tcPr>
          <w:p w14:paraId="4DFFB134" w14:textId="77777777"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Columna</w:t>
            </w:r>
            <w:proofErr w:type="spellEnd"/>
          </w:p>
        </w:tc>
        <w:tc>
          <w:tcPr>
            <w:tcW w:w="1567" w:type="dxa"/>
            <w:shd w:val="clear" w:color="auto" w:fill="B6DDE8" w:themeFill="accent5" w:themeFillTint="66"/>
          </w:tcPr>
          <w:p w14:paraId="653E001D" w14:textId="77777777" w:rsidR="00C84A05" w:rsidRPr="00236DEC" w:rsidRDefault="00C84A05" w:rsidP="00E17D18">
            <w:pPr>
              <w:jc w:val="center"/>
              <w:rPr>
                <w:rFonts w:ascii="Trebuchet MS" w:hAnsi="Trebuchet MS"/>
                <w:lang w:val="es-NI" w:eastAsia="es-NI"/>
              </w:rPr>
            </w:pPr>
            <w:r w:rsidRPr="00236DEC">
              <w:rPr>
                <w:rFonts w:ascii="Trebuchet MS" w:hAnsi="Trebuchet MS"/>
                <w:lang w:eastAsia="es-NI"/>
              </w:rPr>
              <w:t>Tipo de Dato</w:t>
            </w:r>
          </w:p>
        </w:tc>
        <w:tc>
          <w:tcPr>
            <w:tcW w:w="4536" w:type="dxa"/>
            <w:shd w:val="clear" w:color="auto" w:fill="B6DDE8" w:themeFill="accent5" w:themeFillTint="66"/>
          </w:tcPr>
          <w:p w14:paraId="16974BC7" w14:textId="77777777"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Descripción</w:t>
            </w:r>
            <w:proofErr w:type="spellEnd"/>
          </w:p>
        </w:tc>
      </w:tr>
      <w:tr w:rsidR="00C84A05" w:rsidRPr="0071760D" w14:paraId="61DF67FB" w14:textId="77777777" w:rsidTr="00E17D18">
        <w:tc>
          <w:tcPr>
            <w:tcW w:w="720" w:type="dxa"/>
          </w:tcPr>
          <w:p w14:paraId="2F9A332F" w14:textId="77777777" w:rsidR="00C84A05" w:rsidRPr="00236DEC" w:rsidRDefault="00C84A05" w:rsidP="00E17D18">
            <w:pPr>
              <w:rPr>
                <w:rFonts w:ascii="Trebuchet MS" w:hAnsi="Trebuchet MS"/>
                <w:lang w:val="es-NI" w:eastAsia="es-NI"/>
              </w:rPr>
            </w:pPr>
            <w:r w:rsidRPr="00236DEC">
              <w:rPr>
                <w:rFonts w:ascii="Trebuchet MS" w:hAnsi="Trebuchet MS"/>
                <w:lang w:eastAsia="es-NI"/>
              </w:rPr>
              <w:t>PK</w:t>
            </w:r>
          </w:p>
        </w:tc>
        <w:tc>
          <w:tcPr>
            <w:tcW w:w="2082" w:type="dxa"/>
          </w:tcPr>
          <w:p w14:paraId="49AA6C36" w14:textId="6DC8222C"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ID_Trofeo</w:t>
            </w:r>
            <w:proofErr w:type="spellEnd"/>
          </w:p>
        </w:tc>
        <w:tc>
          <w:tcPr>
            <w:tcW w:w="1567" w:type="dxa"/>
          </w:tcPr>
          <w:p w14:paraId="2A06412A" w14:textId="77777777" w:rsidR="00C84A05" w:rsidRPr="00236DEC" w:rsidRDefault="00C84A05" w:rsidP="00E17D18">
            <w:pPr>
              <w:jc w:val="center"/>
              <w:rPr>
                <w:rFonts w:ascii="Trebuchet MS" w:hAnsi="Trebuchet MS"/>
                <w:lang w:val="es-NI" w:eastAsia="es-NI"/>
              </w:rPr>
            </w:pPr>
            <w:r w:rsidRPr="00236DEC">
              <w:rPr>
                <w:rFonts w:ascii="Trebuchet MS" w:hAnsi="Trebuchet MS"/>
                <w:lang w:eastAsia="es-NI"/>
              </w:rPr>
              <w:t>int</w:t>
            </w:r>
          </w:p>
        </w:tc>
        <w:tc>
          <w:tcPr>
            <w:tcW w:w="4536" w:type="dxa"/>
          </w:tcPr>
          <w:p w14:paraId="4CFEB12A" w14:textId="2218CEF9" w:rsidR="00C84A05" w:rsidRPr="00236DEC" w:rsidRDefault="00C84A05" w:rsidP="00E17D18">
            <w:pPr>
              <w:jc w:val="center"/>
              <w:rPr>
                <w:rFonts w:ascii="Trebuchet MS" w:hAnsi="Trebuchet MS"/>
                <w:lang w:val="es-ES" w:eastAsia="es-NI"/>
              </w:rPr>
            </w:pPr>
            <w:r w:rsidRPr="00236DEC">
              <w:rPr>
                <w:rFonts w:ascii="Trebuchet MS" w:hAnsi="Trebuchet MS"/>
                <w:lang w:val="es-ES" w:eastAsia="es-NI"/>
              </w:rPr>
              <w:t>Código o identificador único del trofeo</w:t>
            </w:r>
          </w:p>
        </w:tc>
      </w:tr>
      <w:tr w:rsidR="00C84A05" w:rsidRPr="0071760D" w14:paraId="4913A9C8" w14:textId="77777777" w:rsidTr="00E17D18">
        <w:tc>
          <w:tcPr>
            <w:tcW w:w="720" w:type="dxa"/>
          </w:tcPr>
          <w:p w14:paraId="52A4EC36" w14:textId="372CB266" w:rsidR="00C84A05" w:rsidRPr="00236DEC" w:rsidRDefault="00C84A05" w:rsidP="00E17D18">
            <w:pPr>
              <w:rPr>
                <w:rFonts w:ascii="Trebuchet MS" w:hAnsi="Trebuchet MS"/>
                <w:lang w:val="es-NI" w:eastAsia="es-NI"/>
              </w:rPr>
            </w:pPr>
          </w:p>
        </w:tc>
        <w:tc>
          <w:tcPr>
            <w:tcW w:w="2082" w:type="dxa"/>
          </w:tcPr>
          <w:p w14:paraId="1C06C044" w14:textId="4D0F0C8B"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Nombre_Trofeo</w:t>
            </w:r>
            <w:proofErr w:type="spellEnd"/>
          </w:p>
        </w:tc>
        <w:tc>
          <w:tcPr>
            <w:tcW w:w="1567" w:type="dxa"/>
          </w:tcPr>
          <w:p w14:paraId="4A0AB2B7" w14:textId="154586C2" w:rsidR="00C84A05" w:rsidRPr="00236DEC" w:rsidRDefault="00C84A05" w:rsidP="00E17D18">
            <w:pPr>
              <w:jc w:val="center"/>
              <w:rPr>
                <w:rFonts w:ascii="Trebuchet MS" w:hAnsi="Trebuchet MS"/>
                <w:lang w:val="es-NI" w:eastAsia="es-NI"/>
              </w:rPr>
            </w:pPr>
            <w:proofErr w:type="gramStart"/>
            <w:r w:rsidRPr="00236DEC">
              <w:rPr>
                <w:rFonts w:ascii="Trebuchet MS" w:hAnsi="Trebuchet MS"/>
                <w:lang w:eastAsia="es-NI"/>
              </w:rPr>
              <w:t>varchar(</w:t>
            </w:r>
            <w:proofErr w:type="gramEnd"/>
            <w:r w:rsidRPr="00236DEC">
              <w:rPr>
                <w:rFonts w:ascii="Trebuchet MS" w:hAnsi="Trebuchet MS"/>
                <w:lang w:eastAsia="es-NI"/>
              </w:rPr>
              <w:t>50)</w:t>
            </w:r>
          </w:p>
        </w:tc>
        <w:tc>
          <w:tcPr>
            <w:tcW w:w="4536" w:type="dxa"/>
          </w:tcPr>
          <w:p w14:paraId="1776F14C" w14:textId="65C44710" w:rsidR="00C84A05" w:rsidRPr="00236DEC" w:rsidRDefault="00C84A05" w:rsidP="00E17D18">
            <w:pPr>
              <w:jc w:val="center"/>
              <w:rPr>
                <w:rFonts w:ascii="Trebuchet MS" w:hAnsi="Trebuchet MS"/>
                <w:lang w:val="es-ES" w:eastAsia="es-NI"/>
              </w:rPr>
            </w:pPr>
            <w:r w:rsidRPr="00236DEC">
              <w:rPr>
                <w:rFonts w:ascii="Trebuchet MS" w:hAnsi="Trebuchet MS"/>
                <w:lang w:val="es-ES" w:eastAsia="es-NI"/>
              </w:rPr>
              <w:t>Nombre o título distintivo del logro</w:t>
            </w:r>
          </w:p>
        </w:tc>
      </w:tr>
      <w:tr w:rsidR="00C84A05" w:rsidRPr="0071760D" w14:paraId="0C5AE244" w14:textId="77777777" w:rsidTr="00E17D18">
        <w:tc>
          <w:tcPr>
            <w:tcW w:w="720" w:type="dxa"/>
          </w:tcPr>
          <w:p w14:paraId="126527D7" w14:textId="77777777" w:rsidR="00C84A05" w:rsidRPr="00236DEC" w:rsidRDefault="00C84A05" w:rsidP="00E17D18">
            <w:pPr>
              <w:rPr>
                <w:rFonts w:ascii="Trebuchet MS" w:hAnsi="Trebuchet MS"/>
                <w:lang w:val="es-NI" w:eastAsia="es-NI"/>
              </w:rPr>
            </w:pPr>
          </w:p>
        </w:tc>
        <w:tc>
          <w:tcPr>
            <w:tcW w:w="2082" w:type="dxa"/>
          </w:tcPr>
          <w:p w14:paraId="4DB60FD6" w14:textId="01F33CE2"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Descripción</w:t>
            </w:r>
            <w:proofErr w:type="spellEnd"/>
          </w:p>
        </w:tc>
        <w:tc>
          <w:tcPr>
            <w:tcW w:w="1567" w:type="dxa"/>
          </w:tcPr>
          <w:p w14:paraId="5C8A6F70" w14:textId="61C37BA8" w:rsidR="00C84A05" w:rsidRPr="00236DEC" w:rsidRDefault="00C84A05" w:rsidP="00E17D18">
            <w:pPr>
              <w:jc w:val="center"/>
              <w:rPr>
                <w:rFonts w:ascii="Trebuchet MS" w:hAnsi="Trebuchet MS"/>
                <w:lang w:val="es-NI" w:eastAsia="es-NI"/>
              </w:rPr>
            </w:pPr>
            <w:proofErr w:type="gramStart"/>
            <w:r w:rsidRPr="00236DEC">
              <w:rPr>
                <w:rFonts w:ascii="Trebuchet MS" w:hAnsi="Trebuchet MS"/>
                <w:lang w:eastAsia="es-NI"/>
              </w:rPr>
              <w:t>varchar(</w:t>
            </w:r>
            <w:proofErr w:type="gramEnd"/>
            <w:r w:rsidRPr="00236DEC">
              <w:rPr>
                <w:rFonts w:ascii="Trebuchet MS" w:hAnsi="Trebuchet MS"/>
                <w:lang w:eastAsia="es-NI"/>
              </w:rPr>
              <w:t>50)</w:t>
            </w:r>
          </w:p>
        </w:tc>
        <w:tc>
          <w:tcPr>
            <w:tcW w:w="4536" w:type="dxa"/>
          </w:tcPr>
          <w:p w14:paraId="45E20EB4" w14:textId="42699E8E" w:rsidR="00C84A05" w:rsidRPr="00236DEC" w:rsidRDefault="00C84A05" w:rsidP="00E17D18">
            <w:pPr>
              <w:jc w:val="center"/>
              <w:rPr>
                <w:rFonts w:ascii="Trebuchet MS" w:hAnsi="Trebuchet MS"/>
                <w:lang w:val="es-ES" w:eastAsia="es-NI"/>
              </w:rPr>
            </w:pPr>
            <w:r w:rsidRPr="00236DEC">
              <w:rPr>
                <w:rFonts w:ascii="Trebuchet MS" w:hAnsi="Trebuchet MS"/>
                <w:lang w:val="es-ES" w:eastAsia="es-NI"/>
              </w:rPr>
              <w:t>Detalle o requerimiento para ganar el trofeo</w:t>
            </w:r>
          </w:p>
        </w:tc>
      </w:tr>
    </w:tbl>
    <w:p w14:paraId="201618A7" w14:textId="77777777" w:rsidR="00C84A05" w:rsidRPr="00236DEC" w:rsidRDefault="00C84A05" w:rsidP="00B167FD">
      <w:pPr>
        <w:rPr>
          <w:rFonts w:ascii="Trebuchet MS" w:hAnsi="Trebuchet MS"/>
          <w:lang w:val="es-NI" w:eastAsia="es-NI"/>
        </w:rPr>
      </w:pPr>
    </w:p>
    <w:p w14:paraId="7C51934C" w14:textId="39AA99D4" w:rsidR="00C84A05" w:rsidRPr="00236DEC" w:rsidRDefault="00C84A05" w:rsidP="00B167FD">
      <w:pPr>
        <w:rPr>
          <w:rFonts w:ascii="Trebuchet MS" w:hAnsi="Trebuchet MS"/>
          <w:lang w:eastAsia="es-NI"/>
        </w:rPr>
      </w:pPr>
      <w:proofErr w:type="spellStart"/>
      <w:r w:rsidRPr="00236DEC">
        <w:rPr>
          <w:rFonts w:ascii="Trebuchet MS" w:hAnsi="Trebuchet MS"/>
          <w:lang w:eastAsia="es-NI"/>
        </w:rPr>
        <w:t>Tabla</w:t>
      </w:r>
      <w:proofErr w:type="spellEnd"/>
      <w:r w:rsidRPr="00236DEC">
        <w:rPr>
          <w:rFonts w:ascii="Trebuchet MS" w:hAnsi="Trebuchet MS"/>
          <w:lang w:eastAsia="es-NI"/>
        </w:rPr>
        <w:t xml:space="preserve"> </w:t>
      </w:r>
      <w:proofErr w:type="spellStart"/>
      <w:r w:rsidRPr="00236DEC">
        <w:rPr>
          <w:rFonts w:ascii="Trebuchet MS" w:hAnsi="Trebuchet MS"/>
          <w:lang w:eastAsia="es-NI"/>
        </w:rPr>
        <w:t>Usuario_Trofeos</w:t>
      </w:r>
      <w:proofErr w:type="spellEnd"/>
      <w:r w:rsidRPr="00236DEC">
        <w:rPr>
          <w:rFonts w:ascii="Trebuchet MS" w:hAnsi="Trebuchet MS"/>
          <w:lang w:eastAsia="es-NI"/>
        </w:rPr>
        <w:t>:</w:t>
      </w:r>
    </w:p>
    <w:tbl>
      <w:tblPr>
        <w:tblStyle w:val="Tablaconcuadrcula"/>
        <w:tblW w:w="8905" w:type="dxa"/>
        <w:tblLook w:val="04A0" w:firstRow="1" w:lastRow="0" w:firstColumn="1" w:lastColumn="0" w:noHBand="0" w:noVBand="1"/>
      </w:tblPr>
      <w:tblGrid>
        <w:gridCol w:w="985"/>
        <w:gridCol w:w="1817"/>
        <w:gridCol w:w="1567"/>
        <w:gridCol w:w="4536"/>
      </w:tblGrid>
      <w:tr w:rsidR="00C84A05" w:rsidRPr="00236DEC" w14:paraId="035250CF" w14:textId="77777777" w:rsidTr="00C84A05">
        <w:tc>
          <w:tcPr>
            <w:tcW w:w="985" w:type="dxa"/>
            <w:shd w:val="clear" w:color="auto" w:fill="B6DDE8" w:themeFill="accent5" w:themeFillTint="66"/>
          </w:tcPr>
          <w:p w14:paraId="06197083" w14:textId="77777777"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Llave</w:t>
            </w:r>
            <w:proofErr w:type="spellEnd"/>
          </w:p>
        </w:tc>
        <w:tc>
          <w:tcPr>
            <w:tcW w:w="1817" w:type="dxa"/>
            <w:shd w:val="clear" w:color="auto" w:fill="B6DDE8" w:themeFill="accent5" w:themeFillTint="66"/>
          </w:tcPr>
          <w:p w14:paraId="18FE0C69" w14:textId="77777777"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Columna</w:t>
            </w:r>
            <w:proofErr w:type="spellEnd"/>
          </w:p>
        </w:tc>
        <w:tc>
          <w:tcPr>
            <w:tcW w:w="1567" w:type="dxa"/>
            <w:shd w:val="clear" w:color="auto" w:fill="B6DDE8" w:themeFill="accent5" w:themeFillTint="66"/>
          </w:tcPr>
          <w:p w14:paraId="652EE22C" w14:textId="77777777" w:rsidR="00C84A05" w:rsidRPr="00236DEC" w:rsidRDefault="00C84A05" w:rsidP="00E17D18">
            <w:pPr>
              <w:jc w:val="center"/>
              <w:rPr>
                <w:rFonts w:ascii="Trebuchet MS" w:hAnsi="Trebuchet MS"/>
                <w:lang w:val="es-NI" w:eastAsia="es-NI"/>
              </w:rPr>
            </w:pPr>
            <w:r w:rsidRPr="00236DEC">
              <w:rPr>
                <w:rFonts w:ascii="Trebuchet MS" w:hAnsi="Trebuchet MS"/>
                <w:lang w:eastAsia="es-NI"/>
              </w:rPr>
              <w:t>Tipo de Dato</w:t>
            </w:r>
          </w:p>
        </w:tc>
        <w:tc>
          <w:tcPr>
            <w:tcW w:w="4536" w:type="dxa"/>
            <w:shd w:val="clear" w:color="auto" w:fill="B6DDE8" w:themeFill="accent5" w:themeFillTint="66"/>
          </w:tcPr>
          <w:p w14:paraId="52A79D81" w14:textId="77777777"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Descripción</w:t>
            </w:r>
            <w:proofErr w:type="spellEnd"/>
          </w:p>
        </w:tc>
      </w:tr>
      <w:tr w:rsidR="00C84A05" w:rsidRPr="0071760D" w14:paraId="50337382" w14:textId="77777777" w:rsidTr="00C84A05">
        <w:tc>
          <w:tcPr>
            <w:tcW w:w="985" w:type="dxa"/>
          </w:tcPr>
          <w:p w14:paraId="07F2BABE" w14:textId="3397CEF0" w:rsidR="00C84A05" w:rsidRPr="00236DEC" w:rsidRDefault="00C84A05" w:rsidP="00E17D18">
            <w:pPr>
              <w:rPr>
                <w:rFonts w:ascii="Trebuchet MS" w:hAnsi="Trebuchet MS"/>
                <w:lang w:val="es-NI" w:eastAsia="es-NI"/>
              </w:rPr>
            </w:pPr>
            <w:r w:rsidRPr="00236DEC">
              <w:rPr>
                <w:rFonts w:ascii="Trebuchet MS" w:hAnsi="Trebuchet MS"/>
                <w:lang w:eastAsia="es-NI"/>
              </w:rPr>
              <w:t>PK / FK</w:t>
            </w:r>
          </w:p>
        </w:tc>
        <w:tc>
          <w:tcPr>
            <w:tcW w:w="1817" w:type="dxa"/>
          </w:tcPr>
          <w:p w14:paraId="05F2BE95" w14:textId="4F9A184D"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ID_Usuario</w:t>
            </w:r>
            <w:proofErr w:type="spellEnd"/>
          </w:p>
        </w:tc>
        <w:tc>
          <w:tcPr>
            <w:tcW w:w="1567" w:type="dxa"/>
          </w:tcPr>
          <w:p w14:paraId="4C85FD09" w14:textId="77777777" w:rsidR="00C84A05" w:rsidRPr="00236DEC" w:rsidRDefault="00C84A05" w:rsidP="00E17D18">
            <w:pPr>
              <w:jc w:val="center"/>
              <w:rPr>
                <w:rFonts w:ascii="Trebuchet MS" w:hAnsi="Trebuchet MS"/>
                <w:lang w:val="es-NI" w:eastAsia="es-NI"/>
              </w:rPr>
            </w:pPr>
            <w:r w:rsidRPr="00236DEC">
              <w:rPr>
                <w:rFonts w:ascii="Trebuchet MS" w:hAnsi="Trebuchet MS"/>
                <w:lang w:eastAsia="es-NI"/>
              </w:rPr>
              <w:t>int</w:t>
            </w:r>
          </w:p>
        </w:tc>
        <w:tc>
          <w:tcPr>
            <w:tcW w:w="4536" w:type="dxa"/>
          </w:tcPr>
          <w:p w14:paraId="4B492594" w14:textId="23BB5332" w:rsidR="00C84A05" w:rsidRPr="00236DEC" w:rsidRDefault="00786631" w:rsidP="00E17D18">
            <w:pPr>
              <w:jc w:val="center"/>
              <w:rPr>
                <w:rFonts w:ascii="Trebuchet MS" w:hAnsi="Trebuchet MS"/>
                <w:lang w:val="es-ES" w:eastAsia="es-NI"/>
              </w:rPr>
            </w:pPr>
            <w:r w:rsidRPr="00236DEC">
              <w:rPr>
                <w:rFonts w:ascii="Trebuchet MS" w:hAnsi="Trebuchet MS"/>
                <w:lang w:val="es-ES" w:eastAsia="es-NI"/>
              </w:rPr>
              <w:t>Enlace de identificación del usuario</w:t>
            </w:r>
          </w:p>
        </w:tc>
      </w:tr>
      <w:tr w:rsidR="00C84A05" w:rsidRPr="0071760D" w14:paraId="02C4AADE" w14:textId="77777777" w:rsidTr="00C84A05">
        <w:tc>
          <w:tcPr>
            <w:tcW w:w="985" w:type="dxa"/>
          </w:tcPr>
          <w:p w14:paraId="60E32CC6" w14:textId="75C8EE2C" w:rsidR="00C84A05" w:rsidRPr="00236DEC" w:rsidRDefault="00C84A05" w:rsidP="00E17D18">
            <w:pPr>
              <w:rPr>
                <w:rFonts w:ascii="Trebuchet MS" w:hAnsi="Trebuchet MS"/>
                <w:lang w:val="es-NI" w:eastAsia="es-NI"/>
              </w:rPr>
            </w:pPr>
            <w:r w:rsidRPr="00236DEC">
              <w:rPr>
                <w:rFonts w:ascii="Trebuchet MS" w:hAnsi="Trebuchet MS"/>
                <w:lang w:eastAsia="es-NI"/>
              </w:rPr>
              <w:t>PK / FK</w:t>
            </w:r>
          </w:p>
        </w:tc>
        <w:tc>
          <w:tcPr>
            <w:tcW w:w="1817" w:type="dxa"/>
          </w:tcPr>
          <w:p w14:paraId="06398D03" w14:textId="6062FA0A"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FK_Trofeo</w:t>
            </w:r>
            <w:proofErr w:type="spellEnd"/>
          </w:p>
        </w:tc>
        <w:tc>
          <w:tcPr>
            <w:tcW w:w="1567" w:type="dxa"/>
          </w:tcPr>
          <w:p w14:paraId="68E360D6" w14:textId="3E660301" w:rsidR="00C84A05" w:rsidRPr="00236DEC" w:rsidRDefault="00C84A05" w:rsidP="00E17D18">
            <w:pPr>
              <w:jc w:val="center"/>
              <w:rPr>
                <w:rFonts w:ascii="Trebuchet MS" w:hAnsi="Trebuchet MS"/>
                <w:lang w:val="es-NI" w:eastAsia="es-NI"/>
              </w:rPr>
            </w:pPr>
            <w:r w:rsidRPr="00236DEC">
              <w:rPr>
                <w:rFonts w:ascii="Trebuchet MS" w:hAnsi="Trebuchet MS"/>
                <w:lang w:eastAsia="es-NI"/>
              </w:rPr>
              <w:t>int</w:t>
            </w:r>
          </w:p>
        </w:tc>
        <w:tc>
          <w:tcPr>
            <w:tcW w:w="4536" w:type="dxa"/>
          </w:tcPr>
          <w:p w14:paraId="7606ED25" w14:textId="21CFFE91" w:rsidR="00C84A05" w:rsidRPr="00236DEC" w:rsidRDefault="00786631" w:rsidP="00E17D18">
            <w:pPr>
              <w:jc w:val="center"/>
              <w:rPr>
                <w:rFonts w:ascii="Trebuchet MS" w:hAnsi="Trebuchet MS"/>
                <w:lang w:val="es-ES" w:eastAsia="es-NI"/>
              </w:rPr>
            </w:pPr>
            <w:r w:rsidRPr="00236DEC">
              <w:rPr>
                <w:rFonts w:ascii="Trebuchet MS" w:hAnsi="Trebuchet MS"/>
                <w:lang w:val="es-ES" w:eastAsia="es-NI"/>
              </w:rPr>
              <w:t>Enlace de identificación del trofeo obtenido</w:t>
            </w:r>
          </w:p>
        </w:tc>
      </w:tr>
      <w:tr w:rsidR="00C84A05" w:rsidRPr="0071760D" w14:paraId="6851F5A0" w14:textId="77777777" w:rsidTr="00C84A05">
        <w:tc>
          <w:tcPr>
            <w:tcW w:w="985" w:type="dxa"/>
          </w:tcPr>
          <w:p w14:paraId="4DDBB507" w14:textId="77777777" w:rsidR="00C84A05" w:rsidRPr="00236DEC" w:rsidRDefault="00C84A05" w:rsidP="00E17D18">
            <w:pPr>
              <w:rPr>
                <w:rFonts w:ascii="Trebuchet MS" w:hAnsi="Trebuchet MS"/>
                <w:lang w:val="es-NI" w:eastAsia="es-NI"/>
              </w:rPr>
            </w:pPr>
          </w:p>
        </w:tc>
        <w:tc>
          <w:tcPr>
            <w:tcW w:w="1817" w:type="dxa"/>
          </w:tcPr>
          <w:p w14:paraId="00BCB819" w14:textId="402D659E" w:rsidR="00C84A05" w:rsidRPr="00236DEC" w:rsidRDefault="00C84A05" w:rsidP="00E17D18">
            <w:pPr>
              <w:jc w:val="center"/>
              <w:rPr>
                <w:rFonts w:ascii="Trebuchet MS" w:hAnsi="Trebuchet MS"/>
                <w:lang w:val="es-NI" w:eastAsia="es-NI"/>
              </w:rPr>
            </w:pPr>
            <w:proofErr w:type="spellStart"/>
            <w:r w:rsidRPr="00236DEC">
              <w:rPr>
                <w:rFonts w:ascii="Trebuchet MS" w:hAnsi="Trebuchet MS"/>
                <w:lang w:eastAsia="es-NI"/>
              </w:rPr>
              <w:t>Fecha_Obtenido</w:t>
            </w:r>
            <w:proofErr w:type="spellEnd"/>
          </w:p>
        </w:tc>
        <w:tc>
          <w:tcPr>
            <w:tcW w:w="1567" w:type="dxa"/>
          </w:tcPr>
          <w:p w14:paraId="62EF466F" w14:textId="3E57B883" w:rsidR="00C84A05" w:rsidRPr="00236DEC" w:rsidRDefault="00C84A05" w:rsidP="00E17D18">
            <w:pPr>
              <w:jc w:val="center"/>
              <w:rPr>
                <w:rFonts w:ascii="Trebuchet MS" w:hAnsi="Trebuchet MS"/>
                <w:lang w:val="es-NI" w:eastAsia="es-NI"/>
              </w:rPr>
            </w:pPr>
            <w:r w:rsidRPr="00236DEC">
              <w:rPr>
                <w:rFonts w:ascii="Trebuchet MS" w:hAnsi="Trebuchet MS"/>
                <w:lang w:eastAsia="es-NI"/>
              </w:rPr>
              <w:t>datetime</w:t>
            </w:r>
          </w:p>
        </w:tc>
        <w:tc>
          <w:tcPr>
            <w:tcW w:w="4536" w:type="dxa"/>
          </w:tcPr>
          <w:p w14:paraId="106E08BD" w14:textId="3F9002C8" w:rsidR="00C84A05" w:rsidRPr="00236DEC" w:rsidRDefault="00786631" w:rsidP="00E17D18">
            <w:pPr>
              <w:jc w:val="center"/>
              <w:rPr>
                <w:rFonts w:ascii="Trebuchet MS" w:hAnsi="Trebuchet MS"/>
                <w:lang w:val="es-ES" w:eastAsia="es-NI"/>
              </w:rPr>
            </w:pPr>
            <w:r w:rsidRPr="00236DEC">
              <w:rPr>
                <w:rFonts w:ascii="Trebuchet MS" w:hAnsi="Trebuchet MS"/>
                <w:lang w:val="es-ES" w:eastAsia="es-NI"/>
              </w:rPr>
              <w:t>Fecha exacta en la que se desbloqueó el logro</w:t>
            </w:r>
          </w:p>
        </w:tc>
      </w:tr>
    </w:tbl>
    <w:p w14:paraId="69BDBD8C" w14:textId="77777777" w:rsidR="00B167FD" w:rsidRPr="00236DEC" w:rsidRDefault="00B167FD" w:rsidP="00B167FD">
      <w:pPr>
        <w:rPr>
          <w:rFonts w:ascii="Trebuchet MS" w:hAnsi="Trebuchet MS"/>
          <w:lang w:val="es-NI" w:eastAsia="es-NI"/>
        </w:rPr>
      </w:pPr>
    </w:p>
    <w:p w14:paraId="3A76A544" w14:textId="77777777" w:rsidR="00683496" w:rsidRPr="00236DEC" w:rsidRDefault="00683496" w:rsidP="00B167FD">
      <w:pPr>
        <w:rPr>
          <w:rFonts w:ascii="Trebuchet MS" w:hAnsi="Trebuchet MS"/>
          <w:lang w:val="es-NI" w:eastAsia="es-NI"/>
        </w:rPr>
      </w:pPr>
    </w:p>
    <w:p w14:paraId="7545D413" w14:textId="77777777" w:rsidR="00683496" w:rsidRPr="00236DEC" w:rsidRDefault="00683496" w:rsidP="00B167FD">
      <w:pPr>
        <w:rPr>
          <w:rFonts w:ascii="Trebuchet MS" w:hAnsi="Trebuchet MS"/>
          <w:lang w:val="es-NI" w:eastAsia="es-NI"/>
        </w:rPr>
      </w:pPr>
    </w:p>
    <w:p w14:paraId="520F4B7A" w14:textId="77777777" w:rsidR="00683496" w:rsidRPr="00236DEC" w:rsidRDefault="00683496" w:rsidP="00B167FD">
      <w:pPr>
        <w:rPr>
          <w:rFonts w:ascii="Trebuchet MS" w:hAnsi="Trebuchet MS"/>
          <w:lang w:val="es-NI" w:eastAsia="es-NI"/>
        </w:rPr>
      </w:pPr>
    </w:p>
    <w:p w14:paraId="3457C5E9" w14:textId="77777777" w:rsidR="00683496" w:rsidRPr="00236DEC" w:rsidRDefault="00683496" w:rsidP="00B167FD">
      <w:pPr>
        <w:rPr>
          <w:rFonts w:ascii="Trebuchet MS" w:hAnsi="Trebuchet MS"/>
          <w:lang w:val="es-NI" w:eastAsia="es-NI"/>
        </w:rPr>
      </w:pPr>
    </w:p>
    <w:p w14:paraId="59339398" w14:textId="77777777" w:rsidR="00683496" w:rsidRPr="00236DEC" w:rsidRDefault="00683496" w:rsidP="00B167FD">
      <w:pPr>
        <w:rPr>
          <w:rFonts w:ascii="Trebuchet MS" w:hAnsi="Trebuchet MS"/>
          <w:lang w:val="es-NI" w:eastAsia="es-NI"/>
        </w:rPr>
      </w:pPr>
    </w:p>
    <w:p w14:paraId="33FFF42B" w14:textId="77777777" w:rsidR="00683496" w:rsidRPr="00236DEC" w:rsidRDefault="00683496" w:rsidP="00B167FD">
      <w:pPr>
        <w:rPr>
          <w:rFonts w:ascii="Trebuchet MS" w:hAnsi="Trebuchet MS"/>
          <w:lang w:val="es-NI" w:eastAsia="es-NI"/>
        </w:rPr>
      </w:pPr>
    </w:p>
    <w:p w14:paraId="53BDF7AA" w14:textId="77777777" w:rsidR="00683496" w:rsidRPr="00236DEC" w:rsidRDefault="00683496" w:rsidP="00B167FD">
      <w:pPr>
        <w:rPr>
          <w:rFonts w:ascii="Trebuchet MS" w:hAnsi="Trebuchet MS"/>
          <w:lang w:val="es-NI" w:eastAsia="es-NI"/>
        </w:rPr>
      </w:pPr>
    </w:p>
    <w:p w14:paraId="5DFEA5B9" w14:textId="77777777" w:rsidR="00683496" w:rsidRPr="00236DEC" w:rsidRDefault="00683496" w:rsidP="00B167FD">
      <w:pPr>
        <w:rPr>
          <w:rFonts w:ascii="Trebuchet MS" w:hAnsi="Trebuchet MS"/>
          <w:lang w:val="es-NI" w:eastAsia="es-NI"/>
        </w:rPr>
      </w:pPr>
    </w:p>
    <w:p w14:paraId="6E9B4EBE" w14:textId="543838E5" w:rsidR="00BD6DFD" w:rsidRPr="00236DEC" w:rsidRDefault="00BD6DFD" w:rsidP="0062790B">
      <w:pPr>
        <w:pStyle w:val="Ttulo1"/>
        <w:rPr>
          <w:szCs w:val="24"/>
          <w:lang w:val="es-NI" w:eastAsia="es-NI"/>
        </w:rPr>
      </w:pPr>
      <w:bookmarkStart w:id="26" w:name="_Toc232711736"/>
      <w:r w:rsidRPr="00236DEC">
        <w:rPr>
          <w:szCs w:val="24"/>
          <w:lang w:val="es-NI" w:eastAsia="es-NI"/>
        </w:rPr>
        <w:lastRenderedPageBreak/>
        <w:t>10. Implementación de la Base de Datos</w:t>
      </w:r>
      <w:bookmarkEnd w:id="26"/>
      <w:r w:rsidR="00863F65" w:rsidRPr="00236DEC">
        <w:rPr>
          <w:szCs w:val="24"/>
          <w:lang w:val="es-NI" w:eastAsia="es-NI"/>
        </w:rPr>
        <w:tab/>
      </w:r>
    </w:p>
    <w:p w14:paraId="5ACBBA3F" w14:textId="6DE49F69" w:rsidR="00BD6DFD" w:rsidRPr="00236DEC" w:rsidRDefault="00BD6DFD" w:rsidP="00683496">
      <w:pPr>
        <w:pStyle w:val="Prrafodelista"/>
        <w:numPr>
          <w:ilvl w:val="0"/>
          <w:numId w:val="13"/>
        </w:numPr>
        <w:rPr>
          <w:rFonts w:ascii="Trebuchet MS" w:hAnsi="Trebuchet MS"/>
          <w:sz w:val="24"/>
          <w:szCs w:val="24"/>
          <w:lang w:val="es-NI" w:eastAsia="es-NI"/>
        </w:rPr>
      </w:pPr>
      <w:r w:rsidRPr="00236DEC">
        <w:rPr>
          <w:rFonts w:ascii="Trebuchet MS" w:hAnsi="Trebuchet MS"/>
          <w:sz w:val="24"/>
          <w:szCs w:val="24"/>
          <w:lang w:val="es-NI" w:eastAsia="es-NI"/>
        </w:rPr>
        <w:t>Script SQL</w:t>
      </w:r>
      <w:r w:rsidR="00683496" w:rsidRPr="00236DEC">
        <w:rPr>
          <w:rFonts w:ascii="Trebuchet MS" w:hAnsi="Trebuchet MS"/>
          <w:sz w:val="24"/>
          <w:szCs w:val="24"/>
          <w:lang w:val="es-NI" w:eastAsia="es-NI"/>
        </w:rPr>
        <w:t>:</w:t>
      </w:r>
    </w:p>
    <w:p w14:paraId="262D2A55"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r w:rsidRPr="00236DEC">
        <w:rPr>
          <w:rFonts w:ascii="Trebuchet MS" w:eastAsia="Times New Roman" w:hAnsi="Trebuchet MS" w:cs="Cascadia Mono"/>
          <w:color w:val="0000FF"/>
          <w:sz w:val="18"/>
          <w:szCs w:val="18"/>
          <w:lang w:val="es-ES" w:eastAsia="es-ES"/>
        </w:rPr>
        <w:t>CREATE</w:t>
      </w:r>
      <w:r w:rsidRPr="00236DEC">
        <w:rPr>
          <w:rFonts w:ascii="Trebuchet MS" w:eastAsia="Times New Roman" w:hAnsi="Trebuchet MS" w:cs="Cascadia Mono"/>
          <w:color w:val="000000"/>
          <w:sz w:val="18"/>
          <w:szCs w:val="18"/>
          <w:lang w:val="es-ES" w:eastAsia="es-ES"/>
        </w:rPr>
        <w:t xml:space="preserve"> </w:t>
      </w:r>
      <w:r w:rsidRPr="00236DEC">
        <w:rPr>
          <w:rFonts w:ascii="Trebuchet MS" w:eastAsia="Times New Roman" w:hAnsi="Trebuchet MS" w:cs="Cascadia Mono"/>
          <w:color w:val="0000FF"/>
          <w:sz w:val="18"/>
          <w:szCs w:val="18"/>
          <w:lang w:val="es-ES" w:eastAsia="es-ES"/>
        </w:rPr>
        <w:t>DATABASE</w:t>
      </w:r>
      <w:r w:rsidRPr="00236DEC">
        <w:rPr>
          <w:rFonts w:ascii="Trebuchet MS" w:eastAsia="Times New Roman" w:hAnsi="Trebuchet MS" w:cs="Cascadia Mono"/>
          <w:color w:val="000000"/>
          <w:sz w:val="18"/>
          <w:szCs w:val="18"/>
          <w:lang w:val="es-ES" w:eastAsia="es-ES"/>
        </w:rPr>
        <w:t xml:space="preserve"> </w:t>
      </w:r>
      <w:proofErr w:type="spellStart"/>
      <w:r w:rsidRPr="00236DEC">
        <w:rPr>
          <w:rFonts w:ascii="Trebuchet MS" w:eastAsia="Times New Roman" w:hAnsi="Trebuchet MS" w:cs="Cascadia Mono"/>
          <w:color w:val="000000"/>
          <w:sz w:val="18"/>
          <w:szCs w:val="18"/>
          <w:lang w:val="es-ES" w:eastAsia="es-ES"/>
        </w:rPr>
        <w:t>PlayKidsDB</w:t>
      </w:r>
      <w:proofErr w:type="spellEnd"/>
      <w:r w:rsidRPr="00236DEC">
        <w:rPr>
          <w:rFonts w:ascii="Trebuchet MS" w:eastAsia="Times New Roman" w:hAnsi="Trebuchet MS" w:cs="Cascadia Mono"/>
          <w:color w:val="808080"/>
          <w:sz w:val="18"/>
          <w:szCs w:val="18"/>
          <w:lang w:val="es-ES" w:eastAsia="es-ES"/>
        </w:rPr>
        <w:t>;</w:t>
      </w:r>
    </w:p>
    <w:p w14:paraId="2DBDC3BD"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p>
    <w:p w14:paraId="640B00BA"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r w:rsidRPr="00236DEC">
        <w:rPr>
          <w:rFonts w:ascii="Trebuchet MS" w:eastAsia="Times New Roman" w:hAnsi="Trebuchet MS" w:cs="Cascadia Mono"/>
          <w:color w:val="0000FF"/>
          <w:sz w:val="18"/>
          <w:szCs w:val="18"/>
          <w:lang w:val="es-ES" w:eastAsia="es-ES"/>
        </w:rPr>
        <w:t>USE</w:t>
      </w:r>
      <w:r w:rsidRPr="00236DEC">
        <w:rPr>
          <w:rFonts w:ascii="Trebuchet MS" w:eastAsia="Times New Roman" w:hAnsi="Trebuchet MS" w:cs="Cascadia Mono"/>
          <w:color w:val="000000"/>
          <w:sz w:val="18"/>
          <w:szCs w:val="18"/>
          <w:lang w:val="es-ES" w:eastAsia="es-ES"/>
        </w:rPr>
        <w:t xml:space="preserve"> </w:t>
      </w:r>
      <w:proofErr w:type="spellStart"/>
      <w:r w:rsidRPr="00236DEC">
        <w:rPr>
          <w:rFonts w:ascii="Trebuchet MS" w:eastAsia="Times New Roman" w:hAnsi="Trebuchet MS" w:cs="Cascadia Mono"/>
          <w:color w:val="000000"/>
          <w:sz w:val="18"/>
          <w:szCs w:val="18"/>
          <w:lang w:val="es-ES" w:eastAsia="es-ES"/>
        </w:rPr>
        <w:t>PlayKidsDB</w:t>
      </w:r>
      <w:proofErr w:type="spellEnd"/>
      <w:r w:rsidRPr="00236DEC">
        <w:rPr>
          <w:rFonts w:ascii="Trebuchet MS" w:eastAsia="Times New Roman" w:hAnsi="Trebuchet MS" w:cs="Cascadia Mono"/>
          <w:color w:val="808080"/>
          <w:sz w:val="18"/>
          <w:szCs w:val="18"/>
          <w:lang w:val="es-ES" w:eastAsia="es-ES"/>
        </w:rPr>
        <w:t>;</w:t>
      </w:r>
    </w:p>
    <w:p w14:paraId="1527BBF6"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p>
    <w:p w14:paraId="30627E6C"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p>
    <w:p w14:paraId="4D98B599"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r w:rsidRPr="00236DEC">
        <w:rPr>
          <w:rFonts w:ascii="Trebuchet MS" w:eastAsia="Times New Roman" w:hAnsi="Trebuchet MS" w:cs="Cascadia Mono"/>
          <w:color w:val="0000FF"/>
          <w:sz w:val="18"/>
          <w:szCs w:val="18"/>
          <w:lang w:val="es-ES" w:eastAsia="es-ES"/>
        </w:rPr>
        <w:t>CREATE</w:t>
      </w:r>
      <w:r w:rsidRPr="00236DEC">
        <w:rPr>
          <w:rFonts w:ascii="Trebuchet MS" w:eastAsia="Times New Roman" w:hAnsi="Trebuchet MS" w:cs="Cascadia Mono"/>
          <w:color w:val="000000"/>
          <w:sz w:val="18"/>
          <w:szCs w:val="18"/>
          <w:lang w:val="es-ES" w:eastAsia="es-ES"/>
        </w:rPr>
        <w:t xml:space="preserve"> </w:t>
      </w:r>
      <w:r w:rsidRPr="00236DEC">
        <w:rPr>
          <w:rFonts w:ascii="Trebuchet MS" w:eastAsia="Times New Roman" w:hAnsi="Trebuchet MS" w:cs="Cascadia Mono"/>
          <w:color w:val="0000FF"/>
          <w:sz w:val="18"/>
          <w:szCs w:val="18"/>
          <w:lang w:val="es-ES" w:eastAsia="es-ES"/>
        </w:rPr>
        <w:t>TABLE</w:t>
      </w:r>
      <w:r w:rsidRPr="00236DEC">
        <w:rPr>
          <w:rFonts w:ascii="Trebuchet MS" w:eastAsia="Times New Roman" w:hAnsi="Trebuchet MS" w:cs="Cascadia Mono"/>
          <w:color w:val="000000"/>
          <w:sz w:val="18"/>
          <w:szCs w:val="18"/>
          <w:lang w:val="es-ES" w:eastAsia="es-ES"/>
        </w:rPr>
        <w:t xml:space="preserve"> Usuarios</w:t>
      </w:r>
      <w:r w:rsidRPr="00236DEC">
        <w:rPr>
          <w:rFonts w:ascii="Trebuchet MS" w:eastAsia="Times New Roman" w:hAnsi="Trebuchet MS" w:cs="Cascadia Mono"/>
          <w:color w:val="0000FF"/>
          <w:sz w:val="18"/>
          <w:szCs w:val="18"/>
          <w:lang w:val="es-ES" w:eastAsia="es-ES"/>
        </w:rPr>
        <w:t xml:space="preserve"> </w:t>
      </w:r>
      <w:r w:rsidRPr="00236DEC">
        <w:rPr>
          <w:rFonts w:ascii="Trebuchet MS" w:eastAsia="Times New Roman" w:hAnsi="Trebuchet MS" w:cs="Cascadia Mono"/>
          <w:color w:val="808080"/>
          <w:sz w:val="18"/>
          <w:szCs w:val="18"/>
          <w:lang w:val="es-ES" w:eastAsia="es-ES"/>
        </w:rPr>
        <w:t>(</w:t>
      </w:r>
    </w:p>
    <w:p w14:paraId="767B898B"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IdUsuario</w:t>
      </w:r>
      <w:proofErr w:type="spellEnd"/>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INT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PRIMARY</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KEY</w:t>
      </w:r>
      <w:r w:rsidRPr="00236DEC">
        <w:rPr>
          <w:rFonts w:ascii="Trebuchet MS" w:eastAsia="Times New Roman" w:hAnsi="Trebuchet MS" w:cs="Cascadia Mono"/>
          <w:color w:val="000000"/>
          <w:sz w:val="18"/>
          <w:szCs w:val="18"/>
          <w:lang w:eastAsia="es-ES"/>
        </w:rPr>
        <w:t xml:space="preserve"> </w:t>
      </w:r>
      <w:proofErr w:type="gramStart"/>
      <w:r w:rsidRPr="00236DEC">
        <w:rPr>
          <w:rFonts w:ascii="Trebuchet MS" w:eastAsia="Times New Roman" w:hAnsi="Trebuchet MS" w:cs="Cascadia Mono"/>
          <w:color w:val="0000FF"/>
          <w:sz w:val="18"/>
          <w:szCs w:val="18"/>
          <w:lang w:eastAsia="es-ES"/>
        </w:rPr>
        <w:t>IDENTITY</w:t>
      </w:r>
      <w:r w:rsidRPr="00236DEC">
        <w:rPr>
          <w:rFonts w:ascii="Trebuchet MS" w:eastAsia="Times New Roman" w:hAnsi="Trebuchet MS" w:cs="Cascadia Mono"/>
          <w:color w:val="808080"/>
          <w:sz w:val="18"/>
          <w:szCs w:val="18"/>
          <w:lang w:eastAsia="es-ES"/>
        </w:rPr>
        <w:t>(</w:t>
      </w:r>
      <w:proofErr w:type="gramEnd"/>
      <w:r w:rsidRPr="00236DEC">
        <w:rPr>
          <w:rFonts w:ascii="Trebuchet MS" w:eastAsia="Times New Roman" w:hAnsi="Trebuchet MS" w:cs="Cascadia Mono"/>
          <w:color w:val="000000"/>
          <w:sz w:val="18"/>
          <w:szCs w:val="18"/>
          <w:lang w:eastAsia="es-ES"/>
        </w:rPr>
        <w:t>1</w:t>
      </w:r>
      <w:r w:rsidRPr="00236DEC">
        <w:rPr>
          <w:rFonts w:ascii="Trebuchet MS" w:eastAsia="Times New Roman" w:hAnsi="Trebuchet MS" w:cs="Cascadia Mono"/>
          <w:color w:val="808080"/>
          <w:sz w:val="18"/>
          <w:szCs w:val="18"/>
          <w:lang w:eastAsia="es-ES"/>
        </w:rPr>
        <w:t>,</w:t>
      </w:r>
      <w:r w:rsidRPr="00236DEC">
        <w:rPr>
          <w:rFonts w:ascii="Trebuchet MS" w:eastAsia="Times New Roman" w:hAnsi="Trebuchet MS" w:cs="Cascadia Mono"/>
          <w:color w:val="000000"/>
          <w:sz w:val="18"/>
          <w:szCs w:val="18"/>
          <w:lang w:eastAsia="es-ES"/>
        </w:rPr>
        <w:t>1</w:t>
      </w:r>
      <w:r w:rsidRPr="00236DEC">
        <w:rPr>
          <w:rFonts w:ascii="Trebuchet MS" w:eastAsia="Times New Roman" w:hAnsi="Trebuchet MS" w:cs="Cascadia Mono"/>
          <w:color w:val="808080"/>
          <w:sz w:val="18"/>
          <w:szCs w:val="18"/>
          <w:lang w:eastAsia="es-ES"/>
        </w:rPr>
        <w:t>),</w:t>
      </w:r>
    </w:p>
    <w:p w14:paraId="7C5886F7"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Nombre</w:t>
      </w:r>
      <w:proofErr w:type="spellEnd"/>
      <w:r w:rsidRPr="00236DEC">
        <w:rPr>
          <w:rFonts w:ascii="Trebuchet MS" w:eastAsia="Times New Roman" w:hAnsi="Trebuchet MS" w:cs="Cascadia Mono"/>
          <w:color w:val="000000"/>
          <w:sz w:val="18"/>
          <w:szCs w:val="18"/>
          <w:lang w:eastAsia="es-ES"/>
        </w:rPr>
        <w:t xml:space="preserve"> </w:t>
      </w:r>
      <w:proofErr w:type="gramStart"/>
      <w:r w:rsidRPr="00236DEC">
        <w:rPr>
          <w:rFonts w:ascii="Trebuchet MS" w:eastAsia="Times New Roman" w:hAnsi="Trebuchet MS" w:cs="Cascadia Mono"/>
          <w:color w:val="0000FF"/>
          <w:sz w:val="18"/>
          <w:szCs w:val="18"/>
          <w:lang w:eastAsia="es-ES"/>
        </w:rPr>
        <w:t>NVARCHAR</w:t>
      </w:r>
      <w:r w:rsidRPr="00236DEC">
        <w:rPr>
          <w:rFonts w:ascii="Trebuchet MS" w:eastAsia="Times New Roman" w:hAnsi="Trebuchet MS" w:cs="Cascadia Mono"/>
          <w:color w:val="808080"/>
          <w:sz w:val="18"/>
          <w:szCs w:val="18"/>
          <w:lang w:eastAsia="es-ES"/>
        </w:rPr>
        <w:t>(</w:t>
      </w:r>
      <w:proofErr w:type="gramEnd"/>
      <w:r w:rsidRPr="00236DEC">
        <w:rPr>
          <w:rFonts w:ascii="Trebuchet MS" w:eastAsia="Times New Roman" w:hAnsi="Trebuchet MS" w:cs="Cascadia Mono"/>
          <w:color w:val="000000"/>
          <w:sz w:val="18"/>
          <w:szCs w:val="18"/>
          <w:lang w:eastAsia="es-ES"/>
        </w:rPr>
        <w:t>100</w:t>
      </w:r>
      <w:r w:rsidRPr="00236DEC">
        <w:rPr>
          <w:rFonts w:ascii="Trebuchet MS" w:eastAsia="Times New Roman" w:hAnsi="Trebuchet MS" w:cs="Cascadia Mono"/>
          <w:color w:val="808080"/>
          <w:sz w:val="18"/>
          <w:szCs w:val="18"/>
          <w:lang w:eastAsia="es-ES"/>
        </w:rPr>
        <w: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NOT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NULL,</w:t>
      </w:r>
    </w:p>
    <w:p w14:paraId="6B3E9A1A"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Edad</w:t>
      </w:r>
      <w:proofErr w:type="spellEnd"/>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INT</w:t>
      </w:r>
      <w:r w:rsidRPr="00236DEC">
        <w:rPr>
          <w:rFonts w:ascii="Trebuchet MS" w:eastAsia="Times New Roman" w:hAnsi="Trebuchet MS" w:cs="Cascadia Mono"/>
          <w:color w:val="808080"/>
          <w:sz w:val="18"/>
          <w:szCs w:val="18"/>
          <w:lang w:eastAsia="es-ES"/>
        </w:rPr>
        <w:t>,</w:t>
      </w:r>
    </w:p>
    <w:p w14:paraId="5BAAD8B2"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Sexo</w:t>
      </w:r>
      <w:proofErr w:type="spellEnd"/>
      <w:r w:rsidRPr="00236DEC">
        <w:rPr>
          <w:rFonts w:ascii="Trebuchet MS" w:eastAsia="Times New Roman" w:hAnsi="Trebuchet MS" w:cs="Cascadia Mono"/>
          <w:color w:val="000000"/>
          <w:sz w:val="18"/>
          <w:szCs w:val="18"/>
          <w:lang w:eastAsia="es-ES"/>
        </w:rPr>
        <w:t xml:space="preserve"> </w:t>
      </w:r>
      <w:proofErr w:type="gramStart"/>
      <w:r w:rsidRPr="00236DEC">
        <w:rPr>
          <w:rFonts w:ascii="Trebuchet MS" w:eastAsia="Times New Roman" w:hAnsi="Trebuchet MS" w:cs="Cascadia Mono"/>
          <w:color w:val="0000FF"/>
          <w:sz w:val="18"/>
          <w:szCs w:val="18"/>
          <w:lang w:eastAsia="es-ES"/>
        </w:rPr>
        <w:t>NVARCHAR</w:t>
      </w:r>
      <w:r w:rsidRPr="00236DEC">
        <w:rPr>
          <w:rFonts w:ascii="Trebuchet MS" w:eastAsia="Times New Roman" w:hAnsi="Trebuchet MS" w:cs="Cascadia Mono"/>
          <w:color w:val="808080"/>
          <w:sz w:val="18"/>
          <w:szCs w:val="18"/>
          <w:lang w:eastAsia="es-ES"/>
        </w:rPr>
        <w:t>(</w:t>
      </w:r>
      <w:proofErr w:type="gramEnd"/>
      <w:r w:rsidRPr="00236DEC">
        <w:rPr>
          <w:rFonts w:ascii="Trebuchet MS" w:eastAsia="Times New Roman" w:hAnsi="Trebuchet MS" w:cs="Cascadia Mono"/>
          <w:color w:val="000000"/>
          <w:sz w:val="18"/>
          <w:szCs w:val="18"/>
          <w:lang w:eastAsia="es-ES"/>
        </w:rPr>
        <w:t>10</w:t>
      </w:r>
      <w:r w:rsidRPr="00236DEC">
        <w:rPr>
          <w:rFonts w:ascii="Trebuchet MS" w:eastAsia="Times New Roman" w:hAnsi="Trebuchet MS" w:cs="Cascadia Mono"/>
          <w:color w:val="808080"/>
          <w:sz w:val="18"/>
          <w:szCs w:val="18"/>
          <w:lang w:eastAsia="es-ES"/>
        </w:rPr>
        <w:t>),</w:t>
      </w:r>
    </w:p>
    <w:p w14:paraId="44480B3E"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p>
    <w:p w14:paraId="1AE4168D"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Correo</w:t>
      </w:r>
      <w:proofErr w:type="spellEnd"/>
      <w:r w:rsidRPr="00236DEC">
        <w:rPr>
          <w:rFonts w:ascii="Trebuchet MS" w:eastAsia="Times New Roman" w:hAnsi="Trebuchet MS" w:cs="Cascadia Mono"/>
          <w:color w:val="000000"/>
          <w:sz w:val="18"/>
          <w:szCs w:val="18"/>
          <w:lang w:eastAsia="es-ES"/>
        </w:rPr>
        <w:t xml:space="preserve"> </w:t>
      </w:r>
      <w:proofErr w:type="gramStart"/>
      <w:r w:rsidRPr="00236DEC">
        <w:rPr>
          <w:rFonts w:ascii="Trebuchet MS" w:eastAsia="Times New Roman" w:hAnsi="Trebuchet MS" w:cs="Cascadia Mono"/>
          <w:color w:val="0000FF"/>
          <w:sz w:val="18"/>
          <w:szCs w:val="18"/>
          <w:lang w:eastAsia="es-ES"/>
        </w:rPr>
        <w:t>NVARCHAR</w:t>
      </w:r>
      <w:r w:rsidRPr="00236DEC">
        <w:rPr>
          <w:rFonts w:ascii="Trebuchet MS" w:eastAsia="Times New Roman" w:hAnsi="Trebuchet MS" w:cs="Cascadia Mono"/>
          <w:color w:val="808080"/>
          <w:sz w:val="18"/>
          <w:szCs w:val="18"/>
          <w:lang w:eastAsia="es-ES"/>
        </w:rPr>
        <w:t>(</w:t>
      </w:r>
      <w:proofErr w:type="gramEnd"/>
      <w:r w:rsidRPr="00236DEC">
        <w:rPr>
          <w:rFonts w:ascii="Trebuchet MS" w:eastAsia="Times New Roman" w:hAnsi="Trebuchet MS" w:cs="Cascadia Mono"/>
          <w:color w:val="000000"/>
          <w:sz w:val="18"/>
          <w:szCs w:val="18"/>
          <w:lang w:eastAsia="es-ES"/>
        </w:rPr>
        <w:t>100</w:t>
      </w:r>
      <w:r w:rsidRPr="00236DEC">
        <w:rPr>
          <w:rFonts w:ascii="Trebuchet MS" w:eastAsia="Times New Roman" w:hAnsi="Trebuchet MS" w:cs="Cascadia Mono"/>
          <w:color w:val="808080"/>
          <w:sz w:val="18"/>
          <w:szCs w:val="18"/>
          <w:lang w:eastAsia="es-ES"/>
        </w:rPr>
        <w: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NOT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NULL</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UNIQUE</w:t>
      </w:r>
      <w:r w:rsidRPr="00236DEC">
        <w:rPr>
          <w:rFonts w:ascii="Trebuchet MS" w:eastAsia="Times New Roman" w:hAnsi="Trebuchet MS" w:cs="Cascadia Mono"/>
          <w:color w:val="808080"/>
          <w:sz w:val="18"/>
          <w:szCs w:val="18"/>
          <w:lang w:eastAsia="es-ES"/>
        </w:rPr>
        <w:t>,</w:t>
      </w:r>
    </w:p>
    <w:p w14:paraId="3B41EE93"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Contrasena</w:t>
      </w:r>
      <w:proofErr w:type="spellEnd"/>
      <w:r w:rsidRPr="00236DEC">
        <w:rPr>
          <w:rFonts w:ascii="Trebuchet MS" w:eastAsia="Times New Roman" w:hAnsi="Trebuchet MS" w:cs="Cascadia Mono"/>
          <w:color w:val="000000"/>
          <w:sz w:val="18"/>
          <w:szCs w:val="18"/>
          <w:lang w:eastAsia="es-ES"/>
        </w:rPr>
        <w:t xml:space="preserve"> </w:t>
      </w:r>
      <w:proofErr w:type="gramStart"/>
      <w:r w:rsidRPr="00236DEC">
        <w:rPr>
          <w:rFonts w:ascii="Trebuchet MS" w:eastAsia="Times New Roman" w:hAnsi="Trebuchet MS" w:cs="Cascadia Mono"/>
          <w:color w:val="0000FF"/>
          <w:sz w:val="18"/>
          <w:szCs w:val="18"/>
          <w:lang w:eastAsia="es-ES"/>
        </w:rPr>
        <w:t>NVARCHAR</w:t>
      </w:r>
      <w:r w:rsidRPr="00236DEC">
        <w:rPr>
          <w:rFonts w:ascii="Trebuchet MS" w:eastAsia="Times New Roman" w:hAnsi="Trebuchet MS" w:cs="Cascadia Mono"/>
          <w:color w:val="808080"/>
          <w:sz w:val="18"/>
          <w:szCs w:val="18"/>
          <w:lang w:eastAsia="es-ES"/>
        </w:rPr>
        <w:t>(</w:t>
      </w:r>
      <w:proofErr w:type="gramEnd"/>
      <w:r w:rsidRPr="00236DEC">
        <w:rPr>
          <w:rFonts w:ascii="Trebuchet MS" w:eastAsia="Times New Roman" w:hAnsi="Trebuchet MS" w:cs="Cascadia Mono"/>
          <w:color w:val="000000"/>
          <w:sz w:val="18"/>
          <w:szCs w:val="18"/>
          <w:lang w:eastAsia="es-ES"/>
        </w:rPr>
        <w:t>100</w:t>
      </w:r>
      <w:r w:rsidRPr="00236DEC">
        <w:rPr>
          <w:rFonts w:ascii="Trebuchet MS" w:eastAsia="Times New Roman" w:hAnsi="Trebuchet MS" w:cs="Cascadia Mono"/>
          <w:color w:val="808080"/>
          <w:sz w:val="18"/>
          <w:szCs w:val="18"/>
          <w:lang w:eastAsia="es-ES"/>
        </w:rPr>
        <w: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NOT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NULL</w:t>
      </w:r>
    </w:p>
    <w:p w14:paraId="6B6A3E96"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808080"/>
          <w:sz w:val="18"/>
          <w:szCs w:val="18"/>
          <w:lang w:eastAsia="es-ES"/>
        </w:rPr>
        <w:t>);</w:t>
      </w:r>
    </w:p>
    <w:p w14:paraId="65F001BE" w14:textId="29E5B421"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p>
    <w:p w14:paraId="16732CF9"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p>
    <w:p w14:paraId="5B911BCE"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FF"/>
          <w:sz w:val="18"/>
          <w:szCs w:val="18"/>
          <w:lang w:eastAsia="es-ES"/>
        </w:rPr>
        <w:t>CREATE</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TABLE</w:t>
      </w: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Lecciones</w:t>
      </w:r>
      <w:proofErr w:type="spellEnd"/>
      <w:r w:rsidRPr="00236DEC">
        <w:rPr>
          <w:rFonts w:ascii="Trebuchet MS" w:eastAsia="Times New Roman" w:hAnsi="Trebuchet MS" w:cs="Cascadia Mono"/>
          <w:color w:val="0000FF"/>
          <w:sz w:val="18"/>
          <w:szCs w:val="18"/>
          <w:lang w:eastAsia="es-ES"/>
        </w:rPr>
        <w:t xml:space="preserve"> </w:t>
      </w:r>
      <w:r w:rsidRPr="00236DEC">
        <w:rPr>
          <w:rFonts w:ascii="Trebuchet MS" w:eastAsia="Times New Roman" w:hAnsi="Trebuchet MS" w:cs="Cascadia Mono"/>
          <w:color w:val="808080"/>
          <w:sz w:val="18"/>
          <w:szCs w:val="18"/>
          <w:lang w:eastAsia="es-ES"/>
        </w:rPr>
        <w:t>(</w:t>
      </w:r>
    </w:p>
    <w:p w14:paraId="68E49562"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IdLeccion</w:t>
      </w:r>
      <w:proofErr w:type="spellEnd"/>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INT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PRIMARY</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KEY</w:t>
      </w:r>
      <w:r w:rsidRPr="00236DEC">
        <w:rPr>
          <w:rFonts w:ascii="Trebuchet MS" w:eastAsia="Times New Roman" w:hAnsi="Trebuchet MS" w:cs="Cascadia Mono"/>
          <w:color w:val="000000"/>
          <w:sz w:val="18"/>
          <w:szCs w:val="18"/>
          <w:lang w:eastAsia="es-ES"/>
        </w:rPr>
        <w:t xml:space="preserve"> </w:t>
      </w:r>
      <w:proofErr w:type="gramStart"/>
      <w:r w:rsidRPr="00236DEC">
        <w:rPr>
          <w:rFonts w:ascii="Trebuchet MS" w:eastAsia="Times New Roman" w:hAnsi="Trebuchet MS" w:cs="Cascadia Mono"/>
          <w:color w:val="0000FF"/>
          <w:sz w:val="18"/>
          <w:szCs w:val="18"/>
          <w:lang w:eastAsia="es-ES"/>
        </w:rPr>
        <w:t>IDENTITY</w:t>
      </w:r>
      <w:r w:rsidRPr="00236DEC">
        <w:rPr>
          <w:rFonts w:ascii="Trebuchet MS" w:eastAsia="Times New Roman" w:hAnsi="Trebuchet MS" w:cs="Cascadia Mono"/>
          <w:color w:val="808080"/>
          <w:sz w:val="18"/>
          <w:szCs w:val="18"/>
          <w:lang w:eastAsia="es-ES"/>
        </w:rPr>
        <w:t>(</w:t>
      </w:r>
      <w:proofErr w:type="gramEnd"/>
      <w:r w:rsidRPr="00236DEC">
        <w:rPr>
          <w:rFonts w:ascii="Trebuchet MS" w:eastAsia="Times New Roman" w:hAnsi="Trebuchet MS" w:cs="Cascadia Mono"/>
          <w:color w:val="000000"/>
          <w:sz w:val="18"/>
          <w:szCs w:val="18"/>
          <w:lang w:eastAsia="es-ES"/>
        </w:rPr>
        <w:t>1</w:t>
      </w:r>
      <w:r w:rsidRPr="00236DEC">
        <w:rPr>
          <w:rFonts w:ascii="Trebuchet MS" w:eastAsia="Times New Roman" w:hAnsi="Trebuchet MS" w:cs="Cascadia Mono"/>
          <w:color w:val="808080"/>
          <w:sz w:val="18"/>
          <w:szCs w:val="18"/>
          <w:lang w:eastAsia="es-ES"/>
        </w:rPr>
        <w:t>,</w:t>
      </w:r>
      <w:r w:rsidRPr="00236DEC">
        <w:rPr>
          <w:rFonts w:ascii="Trebuchet MS" w:eastAsia="Times New Roman" w:hAnsi="Trebuchet MS" w:cs="Cascadia Mono"/>
          <w:color w:val="000000"/>
          <w:sz w:val="18"/>
          <w:szCs w:val="18"/>
          <w:lang w:eastAsia="es-ES"/>
        </w:rPr>
        <w:t>1</w:t>
      </w:r>
      <w:r w:rsidRPr="00236DEC">
        <w:rPr>
          <w:rFonts w:ascii="Trebuchet MS" w:eastAsia="Times New Roman" w:hAnsi="Trebuchet MS" w:cs="Cascadia Mono"/>
          <w:color w:val="808080"/>
          <w:sz w:val="18"/>
          <w:szCs w:val="18"/>
          <w:lang w:eastAsia="es-ES"/>
        </w:rPr>
        <w:t>),</w:t>
      </w:r>
    </w:p>
    <w:p w14:paraId="2443D1DB"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00"/>
          <w:sz w:val="18"/>
          <w:szCs w:val="18"/>
          <w:lang w:val="es-ES" w:eastAsia="es-ES"/>
        </w:rPr>
        <w:t xml:space="preserve">Nombre </w:t>
      </w:r>
      <w:proofErr w:type="gramStart"/>
      <w:r w:rsidRPr="00236DEC">
        <w:rPr>
          <w:rFonts w:ascii="Trebuchet MS" w:eastAsia="Times New Roman" w:hAnsi="Trebuchet MS" w:cs="Cascadia Mono"/>
          <w:color w:val="0000FF"/>
          <w:sz w:val="18"/>
          <w:szCs w:val="18"/>
          <w:lang w:val="es-ES" w:eastAsia="es-ES"/>
        </w:rPr>
        <w:t>NVARCHAR</w:t>
      </w:r>
      <w:r w:rsidRPr="00236DEC">
        <w:rPr>
          <w:rFonts w:ascii="Trebuchet MS" w:eastAsia="Times New Roman" w:hAnsi="Trebuchet MS" w:cs="Cascadia Mono"/>
          <w:color w:val="808080"/>
          <w:sz w:val="18"/>
          <w:szCs w:val="18"/>
          <w:lang w:val="es-ES" w:eastAsia="es-ES"/>
        </w:rPr>
        <w:t>(</w:t>
      </w:r>
      <w:proofErr w:type="gramEnd"/>
      <w:r w:rsidRPr="00236DEC">
        <w:rPr>
          <w:rFonts w:ascii="Trebuchet MS" w:eastAsia="Times New Roman" w:hAnsi="Trebuchet MS" w:cs="Cascadia Mono"/>
          <w:color w:val="000000"/>
          <w:sz w:val="18"/>
          <w:szCs w:val="18"/>
          <w:lang w:val="es-ES" w:eastAsia="es-ES"/>
        </w:rPr>
        <w:t>100</w:t>
      </w:r>
      <w:r w:rsidRPr="00236DEC">
        <w:rPr>
          <w:rFonts w:ascii="Trebuchet MS" w:eastAsia="Times New Roman" w:hAnsi="Trebuchet MS" w:cs="Cascadia Mono"/>
          <w:color w:val="808080"/>
          <w:sz w:val="18"/>
          <w:szCs w:val="18"/>
          <w:lang w:val="es-ES" w:eastAsia="es-ES"/>
        </w:rPr>
        <w:t>)</w:t>
      </w:r>
      <w:r w:rsidRPr="00236DEC">
        <w:rPr>
          <w:rFonts w:ascii="Trebuchet MS" w:eastAsia="Times New Roman" w:hAnsi="Trebuchet MS" w:cs="Cascadia Mono"/>
          <w:color w:val="000000"/>
          <w:sz w:val="18"/>
          <w:szCs w:val="18"/>
          <w:lang w:val="es-ES" w:eastAsia="es-ES"/>
        </w:rPr>
        <w:t xml:space="preserve"> </w:t>
      </w:r>
      <w:r w:rsidRPr="00236DEC">
        <w:rPr>
          <w:rFonts w:ascii="Trebuchet MS" w:eastAsia="Times New Roman" w:hAnsi="Trebuchet MS" w:cs="Cascadia Mono"/>
          <w:color w:val="808080"/>
          <w:sz w:val="18"/>
          <w:szCs w:val="18"/>
          <w:lang w:val="es-ES" w:eastAsia="es-ES"/>
        </w:rPr>
        <w:t>NOT</w:t>
      </w:r>
      <w:r w:rsidRPr="00236DEC">
        <w:rPr>
          <w:rFonts w:ascii="Trebuchet MS" w:eastAsia="Times New Roman" w:hAnsi="Trebuchet MS" w:cs="Cascadia Mono"/>
          <w:color w:val="000000"/>
          <w:sz w:val="18"/>
          <w:szCs w:val="18"/>
          <w:lang w:val="es-ES" w:eastAsia="es-ES"/>
        </w:rPr>
        <w:t xml:space="preserve"> </w:t>
      </w:r>
      <w:r w:rsidRPr="00236DEC">
        <w:rPr>
          <w:rFonts w:ascii="Trebuchet MS" w:eastAsia="Times New Roman" w:hAnsi="Trebuchet MS" w:cs="Cascadia Mono"/>
          <w:color w:val="808080"/>
          <w:sz w:val="18"/>
          <w:szCs w:val="18"/>
          <w:lang w:val="es-ES" w:eastAsia="es-ES"/>
        </w:rPr>
        <w:t>NULL,</w:t>
      </w:r>
    </w:p>
    <w:p w14:paraId="58D67EB2"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r w:rsidRPr="00236DEC">
        <w:rPr>
          <w:rFonts w:ascii="Trebuchet MS" w:eastAsia="Times New Roman" w:hAnsi="Trebuchet MS" w:cs="Cascadia Mono"/>
          <w:color w:val="000000"/>
          <w:sz w:val="18"/>
          <w:szCs w:val="18"/>
          <w:lang w:val="es-ES" w:eastAsia="es-ES"/>
        </w:rPr>
        <w:t xml:space="preserve">    Nivel </w:t>
      </w:r>
      <w:r w:rsidRPr="00236DEC">
        <w:rPr>
          <w:rFonts w:ascii="Trebuchet MS" w:eastAsia="Times New Roman" w:hAnsi="Trebuchet MS" w:cs="Cascadia Mono"/>
          <w:color w:val="0000FF"/>
          <w:sz w:val="18"/>
          <w:szCs w:val="18"/>
          <w:lang w:val="es-ES" w:eastAsia="es-ES"/>
        </w:rPr>
        <w:t>INT</w:t>
      </w:r>
    </w:p>
    <w:p w14:paraId="37C75F16" w14:textId="77777777" w:rsidR="00683496" w:rsidRPr="004731B9"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4731B9">
        <w:rPr>
          <w:rFonts w:ascii="Trebuchet MS" w:eastAsia="Times New Roman" w:hAnsi="Trebuchet MS" w:cs="Cascadia Mono"/>
          <w:color w:val="808080"/>
          <w:sz w:val="18"/>
          <w:szCs w:val="18"/>
          <w:lang w:eastAsia="es-ES"/>
        </w:rPr>
        <w:t>);</w:t>
      </w:r>
    </w:p>
    <w:p w14:paraId="7697A276" w14:textId="57663ED7" w:rsidR="00683496" w:rsidRPr="004731B9"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p>
    <w:p w14:paraId="6D17347A" w14:textId="77777777" w:rsidR="00683496" w:rsidRPr="004731B9"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p>
    <w:p w14:paraId="2E452E66" w14:textId="77777777" w:rsidR="00683496" w:rsidRPr="004731B9"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4731B9">
        <w:rPr>
          <w:rFonts w:ascii="Trebuchet MS" w:eastAsia="Times New Roman" w:hAnsi="Trebuchet MS" w:cs="Cascadia Mono"/>
          <w:color w:val="0000FF"/>
          <w:sz w:val="18"/>
          <w:szCs w:val="18"/>
          <w:lang w:eastAsia="es-ES"/>
        </w:rPr>
        <w:t>CREATE</w:t>
      </w:r>
      <w:r w:rsidRPr="004731B9">
        <w:rPr>
          <w:rFonts w:ascii="Trebuchet MS" w:eastAsia="Times New Roman" w:hAnsi="Trebuchet MS" w:cs="Cascadia Mono"/>
          <w:color w:val="000000"/>
          <w:sz w:val="18"/>
          <w:szCs w:val="18"/>
          <w:lang w:eastAsia="es-ES"/>
        </w:rPr>
        <w:t xml:space="preserve"> </w:t>
      </w:r>
      <w:r w:rsidRPr="004731B9">
        <w:rPr>
          <w:rFonts w:ascii="Trebuchet MS" w:eastAsia="Times New Roman" w:hAnsi="Trebuchet MS" w:cs="Cascadia Mono"/>
          <w:color w:val="0000FF"/>
          <w:sz w:val="18"/>
          <w:szCs w:val="18"/>
          <w:lang w:eastAsia="es-ES"/>
        </w:rPr>
        <w:t>TABLE</w:t>
      </w:r>
      <w:r w:rsidRPr="004731B9">
        <w:rPr>
          <w:rFonts w:ascii="Trebuchet MS" w:eastAsia="Times New Roman" w:hAnsi="Trebuchet MS" w:cs="Cascadia Mono"/>
          <w:color w:val="000000"/>
          <w:sz w:val="18"/>
          <w:szCs w:val="18"/>
          <w:lang w:eastAsia="es-ES"/>
        </w:rPr>
        <w:t xml:space="preserve"> </w:t>
      </w:r>
      <w:proofErr w:type="spellStart"/>
      <w:r w:rsidRPr="004731B9">
        <w:rPr>
          <w:rFonts w:ascii="Trebuchet MS" w:eastAsia="Times New Roman" w:hAnsi="Trebuchet MS" w:cs="Cascadia Mono"/>
          <w:color w:val="000000"/>
          <w:sz w:val="18"/>
          <w:szCs w:val="18"/>
          <w:lang w:eastAsia="es-ES"/>
        </w:rPr>
        <w:t>Progresos</w:t>
      </w:r>
      <w:proofErr w:type="spellEnd"/>
      <w:r w:rsidRPr="004731B9">
        <w:rPr>
          <w:rFonts w:ascii="Trebuchet MS" w:eastAsia="Times New Roman" w:hAnsi="Trebuchet MS" w:cs="Cascadia Mono"/>
          <w:color w:val="0000FF"/>
          <w:sz w:val="18"/>
          <w:szCs w:val="18"/>
          <w:lang w:eastAsia="es-ES"/>
        </w:rPr>
        <w:t xml:space="preserve"> </w:t>
      </w:r>
      <w:r w:rsidRPr="004731B9">
        <w:rPr>
          <w:rFonts w:ascii="Trebuchet MS" w:eastAsia="Times New Roman" w:hAnsi="Trebuchet MS" w:cs="Cascadia Mono"/>
          <w:color w:val="808080"/>
          <w:sz w:val="18"/>
          <w:szCs w:val="18"/>
          <w:lang w:eastAsia="es-ES"/>
        </w:rPr>
        <w:t>(</w:t>
      </w:r>
    </w:p>
    <w:p w14:paraId="2F11BF1F"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IdProgreso</w:t>
      </w:r>
      <w:proofErr w:type="spellEnd"/>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INT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PRIMARY</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KEY</w:t>
      </w:r>
      <w:r w:rsidRPr="00236DEC">
        <w:rPr>
          <w:rFonts w:ascii="Trebuchet MS" w:eastAsia="Times New Roman" w:hAnsi="Trebuchet MS" w:cs="Cascadia Mono"/>
          <w:color w:val="000000"/>
          <w:sz w:val="18"/>
          <w:szCs w:val="18"/>
          <w:lang w:eastAsia="es-ES"/>
        </w:rPr>
        <w:t xml:space="preserve"> </w:t>
      </w:r>
      <w:proofErr w:type="gramStart"/>
      <w:r w:rsidRPr="00236DEC">
        <w:rPr>
          <w:rFonts w:ascii="Trebuchet MS" w:eastAsia="Times New Roman" w:hAnsi="Trebuchet MS" w:cs="Cascadia Mono"/>
          <w:color w:val="0000FF"/>
          <w:sz w:val="18"/>
          <w:szCs w:val="18"/>
          <w:lang w:eastAsia="es-ES"/>
        </w:rPr>
        <w:t>IDENTITY</w:t>
      </w:r>
      <w:r w:rsidRPr="00236DEC">
        <w:rPr>
          <w:rFonts w:ascii="Trebuchet MS" w:eastAsia="Times New Roman" w:hAnsi="Trebuchet MS" w:cs="Cascadia Mono"/>
          <w:color w:val="808080"/>
          <w:sz w:val="18"/>
          <w:szCs w:val="18"/>
          <w:lang w:eastAsia="es-ES"/>
        </w:rPr>
        <w:t>(</w:t>
      </w:r>
      <w:proofErr w:type="gramEnd"/>
      <w:r w:rsidRPr="00236DEC">
        <w:rPr>
          <w:rFonts w:ascii="Trebuchet MS" w:eastAsia="Times New Roman" w:hAnsi="Trebuchet MS" w:cs="Cascadia Mono"/>
          <w:color w:val="000000"/>
          <w:sz w:val="18"/>
          <w:szCs w:val="18"/>
          <w:lang w:eastAsia="es-ES"/>
        </w:rPr>
        <w:t>1</w:t>
      </w:r>
      <w:r w:rsidRPr="00236DEC">
        <w:rPr>
          <w:rFonts w:ascii="Trebuchet MS" w:eastAsia="Times New Roman" w:hAnsi="Trebuchet MS" w:cs="Cascadia Mono"/>
          <w:color w:val="808080"/>
          <w:sz w:val="18"/>
          <w:szCs w:val="18"/>
          <w:lang w:eastAsia="es-ES"/>
        </w:rPr>
        <w:t>,</w:t>
      </w:r>
      <w:r w:rsidRPr="00236DEC">
        <w:rPr>
          <w:rFonts w:ascii="Trebuchet MS" w:eastAsia="Times New Roman" w:hAnsi="Trebuchet MS" w:cs="Cascadia Mono"/>
          <w:color w:val="000000"/>
          <w:sz w:val="18"/>
          <w:szCs w:val="18"/>
          <w:lang w:eastAsia="es-ES"/>
        </w:rPr>
        <w:t>1</w:t>
      </w:r>
      <w:r w:rsidRPr="00236DEC">
        <w:rPr>
          <w:rFonts w:ascii="Trebuchet MS" w:eastAsia="Times New Roman" w:hAnsi="Trebuchet MS" w:cs="Cascadia Mono"/>
          <w:color w:val="808080"/>
          <w:sz w:val="18"/>
          <w:szCs w:val="18"/>
          <w:lang w:eastAsia="es-ES"/>
        </w:rPr>
        <w:t>),</w:t>
      </w:r>
    </w:p>
    <w:p w14:paraId="56DDC75A"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p>
    <w:p w14:paraId="15359F4A"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IdUsuario</w:t>
      </w:r>
      <w:proofErr w:type="spellEnd"/>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INT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NOT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NULL,</w:t>
      </w:r>
    </w:p>
    <w:p w14:paraId="452C9A52"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IdLeccion</w:t>
      </w:r>
      <w:proofErr w:type="spellEnd"/>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INT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NULL,</w:t>
      </w:r>
    </w:p>
    <w:p w14:paraId="5B291DB8"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p>
    <w:p w14:paraId="53660531"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Puntaje</w:t>
      </w:r>
      <w:proofErr w:type="spellEnd"/>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INT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NOT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NULL,</w:t>
      </w:r>
    </w:p>
    <w:p w14:paraId="0BE2117B"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Errores</w:t>
      </w:r>
      <w:proofErr w:type="spellEnd"/>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INT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NOT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808080"/>
          <w:sz w:val="18"/>
          <w:szCs w:val="18"/>
          <w:lang w:eastAsia="es-ES"/>
        </w:rPr>
        <w:t>NULL,</w:t>
      </w:r>
    </w:p>
    <w:p w14:paraId="7AC545A4"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proofErr w:type="spellStart"/>
      <w:r w:rsidRPr="00236DEC">
        <w:rPr>
          <w:rFonts w:ascii="Trebuchet MS" w:eastAsia="Times New Roman" w:hAnsi="Trebuchet MS" w:cs="Cascadia Mono"/>
          <w:color w:val="000000"/>
          <w:sz w:val="18"/>
          <w:szCs w:val="18"/>
          <w:lang w:eastAsia="es-ES"/>
        </w:rPr>
        <w:t>Fecha</w:t>
      </w:r>
      <w:proofErr w:type="spellEnd"/>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DATETIME</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DEFAULT</w:t>
      </w:r>
      <w:r w:rsidRPr="00236DEC">
        <w:rPr>
          <w:rFonts w:ascii="Trebuchet MS" w:eastAsia="Times New Roman" w:hAnsi="Trebuchet MS" w:cs="Cascadia Mono"/>
          <w:color w:val="000000"/>
          <w:sz w:val="18"/>
          <w:szCs w:val="18"/>
          <w:lang w:eastAsia="es-ES"/>
        </w:rPr>
        <w:t xml:space="preserve"> </w:t>
      </w:r>
      <w:proofErr w:type="gramStart"/>
      <w:r w:rsidRPr="00236DEC">
        <w:rPr>
          <w:rFonts w:ascii="Trebuchet MS" w:eastAsia="Times New Roman" w:hAnsi="Trebuchet MS" w:cs="Cascadia Mono"/>
          <w:color w:val="FF00FF"/>
          <w:sz w:val="18"/>
          <w:szCs w:val="18"/>
          <w:lang w:eastAsia="es-ES"/>
        </w:rPr>
        <w:t>GETDATE</w:t>
      </w:r>
      <w:r w:rsidRPr="00236DEC">
        <w:rPr>
          <w:rFonts w:ascii="Trebuchet MS" w:eastAsia="Times New Roman" w:hAnsi="Trebuchet MS" w:cs="Cascadia Mono"/>
          <w:color w:val="808080"/>
          <w:sz w:val="18"/>
          <w:szCs w:val="18"/>
          <w:lang w:eastAsia="es-ES"/>
        </w:rPr>
        <w:t>(</w:t>
      </w:r>
      <w:proofErr w:type="gramEnd"/>
      <w:r w:rsidRPr="00236DEC">
        <w:rPr>
          <w:rFonts w:ascii="Trebuchet MS" w:eastAsia="Times New Roman" w:hAnsi="Trebuchet MS" w:cs="Cascadia Mono"/>
          <w:color w:val="808080"/>
          <w:sz w:val="18"/>
          <w:szCs w:val="18"/>
          <w:lang w:eastAsia="es-ES"/>
        </w:rPr>
        <w:t>),</w:t>
      </w:r>
    </w:p>
    <w:p w14:paraId="7D0D99FD"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p>
    <w:p w14:paraId="0DD97108"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FOREIGN</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 xml:space="preserve">KEY </w:t>
      </w:r>
      <w:r w:rsidRPr="00236DEC">
        <w:rPr>
          <w:rFonts w:ascii="Trebuchet MS" w:eastAsia="Times New Roman" w:hAnsi="Trebuchet MS" w:cs="Cascadia Mono"/>
          <w:color w:val="808080"/>
          <w:sz w:val="18"/>
          <w:szCs w:val="18"/>
          <w:lang w:eastAsia="es-ES"/>
        </w:rPr>
        <w:t>(</w:t>
      </w:r>
      <w:proofErr w:type="spellStart"/>
      <w:r w:rsidRPr="00236DEC">
        <w:rPr>
          <w:rFonts w:ascii="Trebuchet MS" w:eastAsia="Times New Roman" w:hAnsi="Trebuchet MS" w:cs="Cascadia Mono"/>
          <w:color w:val="000000"/>
          <w:sz w:val="18"/>
          <w:szCs w:val="18"/>
          <w:lang w:eastAsia="es-ES"/>
        </w:rPr>
        <w:t>IdUsuario</w:t>
      </w:r>
      <w:proofErr w:type="spellEnd"/>
      <w:r w:rsidRPr="00236DEC">
        <w:rPr>
          <w:rFonts w:ascii="Trebuchet MS" w:eastAsia="Times New Roman" w:hAnsi="Trebuchet MS" w:cs="Cascadia Mono"/>
          <w:color w:val="808080"/>
          <w:sz w:val="18"/>
          <w:szCs w:val="18"/>
          <w:lang w:eastAsia="es-ES"/>
        </w:rPr>
        <w: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REFERENCES</w:t>
      </w:r>
      <w:r w:rsidRPr="00236DEC">
        <w:rPr>
          <w:rFonts w:ascii="Trebuchet MS" w:eastAsia="Times New Roman" w:hAnsi="Trebuchet MS" w:cs="Cascadia Mono"/>
          <w:color w:val="000000"/>
          <w:sz w:val="18"/>
          <w:szCs w:val="18"/>
          <w:lang w:eastAsia="es-ES"/>
        </w:rPr>
        <w:t xml:space="preserve"> </w:t>
      </w:r>
      <w:proofErr w:type="spellStart"/>
      <w:proofErr w:type="gramStart"/>
      <w:r w:rsidRPr="00236DEC">
        <w:rPr>
          <w:rFonts w:ascii="Trebuchet MS" w:eastAsia="Times New Roman" w:hAnsi="Trebuchet MS" w:cs="Cascadia Mono"/>
          <w:color w:val="000000"/>
          <w:sz w:val="18"/>
          <w:szCs w:val="18"/>
          <w:lang w:eastAsia="es-ES"/>
        </w:rPr>
        <w:t>Usuarios</w:t>
      </w:r>
      <w:proofErr w:type="spellEnd"/>
      <w:r w:rsidRPr="00236DEC">
        <w:rPr>
          <w:rFonts w:ascii="Trebuchet MS" w:eastAsia="Times New Roman" w:hAnsi="Trebuchet MS" w:cs="Cascadia Mono"/>
          <w:color w:val="808080"/>
          <w:sz w:val="18"/>
          <w:szCs w:val="18"/>
          <w:lang w:eastAsia="es-ES"/>
        </w:rPr>
        <w:t>(</w:t>
      </w:r>
      <w:proofErr w:type="spellStart"/>
      <w:proofErr w:type="gramEnd"/>
      <w:r w:rsidRPr="00236DEC">
        <w:rPr>
          <w:rFonts w:ascii="Trebuchet MS" w:eastAsia="Times New Roman" w:hAnsi="Trebuchet MS" w:cs="Cascadia Mono"/>
          <w:color w:val="000000"/>
          <w:sz w:val="18"/>
          <w:szCs w:val="18"/>
          <w:lang w:eastAsia="es-ES"/>
        </w:rPr>
        <w:t>IdUsuario</w:t>
      </w:r>
      <w:proofErr w:type="spellEnd"/>
      <w:r w:rsidRPr="00236DEC">
        <w:rPr>
          <w:rFonts w:ascii="Trebuchet MS" w:eastAsia="Times New Roman" w:hAnsi="Trebuchet MS" w:cs="Cascadia Mono"/>
          <w:color w:val="808080"/>
          <w:sz w:val="18"/>
          <w:szCs w:val="18"/>
          <w:lang w:eastAsia="es-ES"/>
        </w:rPr>
        <w:t>),</w:t>
      </w:r>
    </w:p>
    <w:p w14:paraId="69D1E598"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FOREIGN</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 xml:space="preserve">KEY </w:t>
      </w:r>
      <w:r w:rsidRPr="00236DEC">
        <w:rPr>
          <w:rFonts w:ascii="Trebuchet MS" w:eastAsia="Times New Roman" w:hAnsi="Trebuchet MS" w:cs="Cascadia Mono"/>
          <w:color w:val="808080"/>
          <w:sz w:val="18"/>
          <w:szCs w:val="18"/>
          <w:lang w:eastAsia="es-ES"/>
        </w:rPr>
        <w:t>(</w:t>
      </w:r>
      <w:proofErr w:type="spellStart"/>
      <w:r w:rsidRPr="00236DEC">
        <w:rPr>
          <w:rFonts w:ascii="Trebuchet MS" w:eastAsia="Times New Roman" w:hAnsi="Trebuchet MS" w:cs="Cascadia Mono"/>
          <w:color w:val="000000"/>
          <w:sz w:val="18"/>
          <w:szCs w:val="18"/>
          <w:lang w:eastAsia="es-ES"/>
        </w:rPr>
        <w:t>IdLeccion</w:t>
      </w:r>
      <w:proofErr w:type="spellEnd"/>
      <w:r w:rsidRPr="00236DEC">
        <w:rPr>
          <w:rFonts w:ascii="Trebuchet MS" w:eastAsia="Times New Roman" w:hAnsi="Trebuchet MS" w:cs="Cascadia Mono"/>
          <w:color w:val="808080"/>
          <w:sz w:val="18"/>
          <w:szCs w:val="18"/>
          <w:lang w:eastAsia="es-ES"/>
        </w:rPr>
        <w:t>)</w:t>
      </w:r>
      <w:r w:rsidRPr="00236DEC">
        <w:rPr>
          <w:rFonts w:ascii="Trebuchet MS" w:eastAsia="Times New Roman" w:hAnsi="Trebuchet MS" w:cs="Cascadia Mono"/>
          <w:color w:val="000000"/>
          <w:sz w:val="18"/>
          <w:szCs w:val="18"/>
          <w:lang w:eastAsia="es-ES"/>
        </w:rPr>
        <w:t xml:space="preserve"> </w:t>
      </w:r>
      <w:r w:rsidRPr="00236DEC">
        <w:rPr>
          <w:rFonts w:ascii="Trebuchet MS" w:eastAsia="Times New Roman" w:hAnsi="Trebuchet MS" w:cs="Cascadia Mono"/>
          <w:color w:val="0000FF"/>
          <w:sz w:val="18"/>
          <w:szCs w:val="18"/>
          <w:lang w:eastAsia="es-ES"/>
        </w:rPr>
        <w:t>REFERENCES</w:t>
      </w:r>
      <w:r w:rsidRPr="00236DEC">
        <w:rPr>
          <w:rFonts w:ascii="Trebuchet MS" w:eastAsia="Times New Roman" w:hAnsi="Trebuchet MS" w:cs="Cascadia Mono"/>
          <w:color w:val="000000"/>
          <w:sz w:val="18"/>
          <w:szCs w:val="18"/>
          <w:lang w:eastAsia="es-ES"/>
        </w:rPr>
        <w:t xml:space="preserve"> </w:t>
      </w:r>
      <w:proofErr w:type="spellStart"/>
      <w:proofErr w:type="gramStart"/>
      <w:r w:rsidRPr="00236DEC">
        <w:rPr>
          <w:rFonts w:ascii="Trebuchet MS" w:eastAsia="Times New Roman" w:hAnsi="Trebuchet MS" w:cs="Cascadia Mono"/>
          <w:color w:val="000000"/>
          <w:sz w:val="18"/>
          <w:szCs w:val="18"/>
          <w:lang w:eastAsia="es-ES"/>
        </w:rPr>
        <w:t>Lecciones</w:t>
      </w:r>
      <w:proofErr w:type="spellEnd"/>
      <w:r w:rsidRPr="00236DEC">
        <w:rPr>
          <w:rFonts w:ascii="Trebuchet MS" w:eastAsia="Times New Roman" w:hAnsi="Trebuchet MS" w:cs="Cascadia Mono"/>
          <w:color w:val="808080"/>
          <w:sz w:val="18"/>
          <w:szCs w:val="18"/>
          <w:lang w:eastAsia="es-ES"/>
        </w:rPr>
        <w:t>(</w:t>
      </w:r>
      <w:proofErr w:type="spellStart"/>
      <w:proofErr w:type="gramEnd"/>
      <w:r w:rsidRPr="00236DEC">
        <w:rPr>
          <w:rFonts w:ascii="Trebuchet MS" w:eastAsia="Times New Roman" w:hAnsi="Trebuchet MS" w:cs="Cascadia Mono"/>
          <w:color w:val="000000"/>
          <w:sz w:val="18"/>
          <w:szCs w:val="18"/>
          <w:lang w:eastAsia="es-ES"/>
        </w:rPr>
        <w:t>IdLeccion</w:t>
      </w:r>
      <w:proofErr w:type="spellEnd"/>
      <w:r w:rsidRPr="00236DEC">
        <w:rPr>
          <w:rFonts w:ascii="Trebuchet MS" w:eastAsia="Times New Roman" w:hAnsi="Trebuchet MS" w:cs="Cascadia Mono"/>
          <w:color w:val="808080"/>
          <w:sz w:val="18"/>
          <w:szCs w:val="18"/>
          <w:lang w:eastAsia="es-ES"/>
        </w:rPr>
        <w:t>)</w:t>
      </w:r>
    </w:p>
    <w:p w14:paraId="29DDE2F0" w14:textId="43424C02"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r w:rsidRPr="00236DEC">
        <w:rPr>
          <w:rFonts w:ascii="Trebuchet MS" w:eastAsia="Times New Roman" w:hAnsi="Trebuchet MS" w:cs="Cascadia Mono"/>
          <w:color w:val="808080"/>
          <w:sz w:val="18"/>
          <w:szCs w:val="18"/>
          <w:lang w:eastAsia="es-ES"/>
        </w:rPr>
        <w:t>);</w:t>
      </w:r>
    </w:p>
    <w:p w14:paraId="4057E735"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p>
    <w:p w14:paraId="6787A57B" w14:textId="77777777" w:rsidR="00C6462F" w:rsidRDefault="00C6462F" w:rsidP="00C6462F">
      <w:pPr>
        <w:pStyle w:val="HTMLconformatoprevio"/>
        <w:rPr>
          <w:rFonts w:ascii="Cascadia Mono" w:hAnsi="Cascadia Mono" w:cs="Cascadia Mono"/>
          <w:color w:val="000000"/>
          <w:sz w:val="18"/>
          <w:szCs w:val="18"/>
        </w:rPr>
      </w:pPr>
    </w:p>
    <w:p w14:paraId="59E456BE"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Usuarios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r>
        <w:rPr>
          <w:rFonts w:ascii="Cascadia Mono" w:hAnsi="Cascadia Mono" w:cs="Cascadia Mono"/>
          <w:color w:val="000000"/>
          <w:sz w:val="18"/>
          <w:szCs w:val="18"/>
        </w:rPr>
        <w:t xml:space="preserve"> Edad</w:t>
      </w:r>
      <w:r>
        <w:rPr>
          <w:rFonts w:ascii="Cascadia Mono" w:hAnsi="Cascadia Mono" w:cs="Cascadia Mono"/>
          <w:color w:val="808080"/>
          <w:sz w:val="18"/>
          <w:szCs w:val="18"/>
        </w:rPr>
        <w:t>,</w:t>
      </w:r>
      <w:r>
        <w:rPr>
          <w:rFonts w:ascii="Cascadia Mono" w:hAnsi="Cascadia Mono" w:cs="Cascadia Mono"/>
          <w:color w:val="000000"/>
          <w:sz w:val="18"/>
          <w:szCs w:val="18"/>
        </w:rPr>
        <w:t xml:space="preserve"> Sexo</w:t>
      </w:r>
      <w:r>
        <w:rPr>
          <w:rFonts w:ascii="Cascadia Mono" w:hAnsi="Cascadia Mono" w:cs="Cascadia Mono"/>
          <w:color w:val="808080"/>
          <w:sz w:val="18"/>
          <w:szCs w:val="18"/>
        </w:rPr>
        <w:t>,</w:t>
      </w:r>
      <w:r>
        <w:rPr>
          <w:rFonts w:ascii="Cascadia Mono" w:hAnsi="Cascadia Mono" w:cs="Cascadia Mono"/>
          <w:color w:val="000000"/>
          <w:sz w:val="18"/>
          <w:szCs w:val="18"/>
        </w:rPr>
        <w:t xml:space="preserve"> Correo</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Contrasena</w:t>
      </w:r>
      <w:proofErr w:type="spellEnd"/>
      <w:r>
        <w:rPr>
          <w:rFonts w:ascii="Cascadia Mono" w:hAnsi="Cascadia Mono" w:cs="Cascadia Mono"/>
          <w:color w:val="808080"/>
          <w:sz w:val="18"/>
          <w:szCs w:val="18"/>
        </w:rPr>
        <w:t>)</w:t>
      </w:r>
    </w:p>
    <w:p w14:paraId="27E0A8EB"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VALUES</w:t>
      </w:r>
    </w:p>
    <w:p w14:paraId="70BCF671"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'Javier Salinas'</w:t>
      </w:r>
      <w:r>
        <w:rPr>
          <w:rFonts w:ascii="Cascadia Mono" w:hAnsi="Cascadia Mono" w:cs="Cascadia Mono"/>
          <w:color w:val="808080"/>
          <w:sz w:val="18"/>
          <w:szCs w:val="18"/>
        </w:rPr>
        <w:t>,</w:t>
      </w:r>
      <w:r>
        <w:rPr>
          <w:rFonts w:ascii="Cascadia Mono" w:hAnsi="Cascadia Mono" w:cs="Cascadia Mono"/>
          <w:color w:val="000000"/>
          <w:sz w:val="18"/>
          <w:szCs w:val="18"/>
        </w:rPr>
        <w:t xml:space="preserve"> 20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'javier@gmail.com'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'12345'</w:t>
      </w:r>
      <w:r>
        <w:rPr>
          <w:rFonts w:ascii="Cascadia Mono" w:hAnsi="Cascadia Mono" w:cs="Cascadia Mono"/>
          <w:color w:val="808080"/>
          <w:sz w:val="18"/>
          <w:szCs w:val="18"/>
        </w:rPr>
        <w:t>),</w:t>
      </w:r>
    </w:p>
    <w:p w14:paraId="1C473A4C"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 xml:space="preserve">'Juan </w:t>
      </w:r>
      <w:proofErr w:type="spellStart"/>
      <w:r>
        <w:rPr>
          <w:rFonts w:ascii="Cascadia Mono" w:hAnsi="Cascadia Mono" w:cs="Cascadia Mono"/>
          <w:color w:val="FF0000"/>
          <w:sz w:val="18"/>
          <w:szCs w:val="18"/>
        </w:rPr>
        <w:t>Perez</w:t>
      </w:r>
      <w:proofErr w:type="spellEnd"/>
      <w:r>
        <w:rPr>
          <w:rFonts w:ascii="Cascadia Mono" w:hAnsi="Cascadia Mono" w:cs="Cascadia Mono"/>
          <w:color w:val="FF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 xml:space="preserve"> 30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'juan@gmail.com'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'54321'</w:t>
      </w:r>
      <w:r>
        <w:rPr>
          <w:rFonts w:ascii="Cascadia Mono" w:hAnsi="Cascadia Mono" w:cs="Cascadia Mono"/>
          <w:color w:val="808080"/>
          <w:sz w:val="18"/>
          <w:szCs w:val="18"/>
        </w:rPr>
        <w:t>),</w:t>
      </w:r>
    </w:p>
    <w:p w14:paraId="73944927"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 xml:space="preserve">'Pedro </w:t>
      </w:r>
      <w:proofErr w:type="spellStart"/>
      <w:r>
        <w:rPr>
          <w:rFonts w:ascii="Cascadia Mono" w:hAnsi="Cascadia Mono" w:cs="Cascadia Mono"/>
          <w:color w:val="FF0000"/>
          <w:sz w:val="18"/>
          <w:szCs w:val="18"/>
        </w:rPr>
        <w:t>Perez</w:t>
      </w:r>
      <w:proofErr w:type="spellEnd"/>
      <w:r>
        <w:rPr>
          <w:rFonts w:ascii="Cascadia Mono" w:hAnsi="Cascadia Mono" w:cs="Cascadia Mono"/>
          <w:color w:val="FF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 xml:space="preserve"> 19</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'pedro@gmail.com'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'12345'</w:t>
      </w:r>
      <w:r>
        <w:rPr>
          <w:rFonts w:ascii="Cascadia Mono" w:hAnsi="Cascadia Mono" w:cs="Cascadia Mono"/>
          <w:color w:val="808080"/>
          <w:sz w:val="18"/>
          <w:szCs w:val="18"/>
        </w:rPr>
        <w:t>),</w:t>
      </w:r>
    </w:p>
    <w:p w14:paraId="1AC74B51"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Maria</w:t>
      </w:r>
      <w:proofErr w:type="spellEnd"/>
      <w:r>
        <w:rPr>
          <w:rFonts w:ascii="Cascadia Mono" w:hAnsi="Cascadia Mono" w:cs="Cascadia Mono"/>
          <w:color w:val="FF0000"/>
          <w:sz w:val="18"/>
          <w:szCs w:val="18"/>
        </w:rPr>
        <w:t xml:space="preserve"> </w:t>
      </w:r>
      <w:proofErr w:type="spellStart"/>
      <w:r>
        <w:rPr>
          <w:rFonts w:ascii="Cascadia Mono" w:hAnsi="Cascadia Mono" w:cs="Cascadia Mono"/>
          <w:color w:val="FF0000"/>
          <w:sz w:val="18"/>
          <w:szCs w:val="18"/>
        </w:rPr>
        <w:t>Lopez</w:t>
      </w:r>
      <w:proofErr w:type="spellEnd"/>
      <w:r>
        <w:rPr>
          <w:rFonts w:ascii="Cascadia Mono" w:hAnsi="Cascadia Mono" w:cs="Cascadia Mono"/>
          <w:color w:val="FF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 xml:space="preserve"> 18</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'maria@gmail.com'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'12345'</w:t>
      </w:r>
      <w:r>
        <w:rPr>
          <w:rFonts w:ascii="Cascadia Mono" w:hAnsi="Cascadia Mono" w:cs="Cascadia Mono"/>
          <w:color w:val="808080"/>
          <w:sz w:val="18"/>
          <w:szCs w:val="18"/>
        </w:rPr>
        <w:t>),</w:t>
      </w:r>
    </w:p>
    <w:p w14:paraId="6AA11680"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'Carlos Ruiz'</w:t>
      </w:r>
      <w:r>
        <w:rPr>
          <w:rFonts w:ascii="Cascadia Mono" w:hAnsi="Cascadia Mono" w:cs="Cascadia Mono"/>
          <w:color w:val="808080"/>
          <w:sz w:val="18"/>
          <w:szCs w:val="18"/>
        </w:rPr>
        <w:t>,</w:t>
      </w:r>
      <w:r>
        <w:rPr>
          <w:rFonts w:ascii="Cascadia Mono" w:hAnsi="Cascadia Mono" w:cs="Cascadia Mono"/>
          <w:color w:val="000000"/>
          <w:sz w:val="18"/>
          <w:szCs w:val="18"/>
        </w:rPr>
        <w:t xml:space="preserve"> 21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'carlos@gmail.com'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'12345'</w:t>
      </w:r>
      <w:r>
        <w:rPr>
          <w:rFonts w:ascii="Cascadia Mono" w:hAnsi="Cascadia Mono" w:cs="Cascadia Mono"/>
          <w:color w:val="808080"/>
          <w:sz w:val="18"/>
          <w:szCs w:val="18"/>
        </w:rPr>
        <w:t>),</w:t>
      </w:r>
    </w:p>
    <w:p w14:paraId="40E90F8E"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 xml:space="preserve">'Ana </w:t>
      </w:r>
      <w:proofErr w:type="spellStart"/>
      <w:r>
        <w:rPr>
          <w:rFonts w:ascii="Cascadia Mono" w:hAnsi="Cascadia Mono" w:cs="Cascadia Mono"/>
          <w:color w:val="FF0000"/>
          <w:sz w:val="18"/>
          <w:szCs w:val="18"/>
        </w:rPr>
        <w:t>Martinez</w:t>
      </w:r>
      <w:proofErr w:type="spellEnd"/>
      <w:r>
        <w:rPr>
          <w:rFonts w:ascii="Cascadia Mono" w:hAnsi="Cascadia Mono" w:cs="Cascadia Mono"/>
          <w:color w:val="FF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 xml:space="preserve"> 19</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'ana@gmail.com'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'12345'</w:t>
      </w:r>
      <w:r>
        <w:rPr>
          <w:rFonts w:ascii="Cascadia Mono" w:hAnsi="Cascadia Mono" w:cs="Cascadia Mono"/>
          <w:color w:val="808080"/>
          <w:sz w:val="18"/>
          <w:szCs w:val="18"/>
        </w:rPr>
        <w:t>),</w:t>
      </w:r>
    </w:p>
    <w:p w14:paraId="4806995F"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 xml:space="preserve">'Luis </w:t>
      </w:r>
      <w:proofErr w:type="spellStart"/>
      <w:r>
        <w:rPr>
          <w:rFonts w:ascii="Cascadia Mono" w:hAnsi="Cascadia Mono" w:cs="Cascadia Mono"/>
          <w:color w:val="FF0000"/>
          <w:sz w:val="18"/>
          <w:szCs w:val="18"/>
        </w:rPr>
        <w:t>Hernandez</w:t>
      </w:r>
      <w:proofErr w:type="spellEnd"/>
      <w:r>
        <w:rPr>
          <w:rFonts w:ascii="Cascadia Mono" w:hAnsi="Cascadia Mono" w:cs="Cascadia Mono"/>
          <w:color w:val="FF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 xml:space="preserve"> 22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'luis@gmail.com'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'12345'</w:t>
      </w:r>
      <w:r>
        <w:rPr>
          <w:rFonts w:ascii="Cascadia Mono" w:hAnsi="Cascadia Mono" w:cs="Cascadia Mono"/>
          <w:color w:val="808080"/>
          <w:sz w:val="18"/>
          <w:szCs w:val="18"/>
        </w:rPr>
        <w:t>),</w:t>
      </w:r>
    </w:p>
    <w:p w14:paraId="4036A2BC"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'Sofia Torres'</w:t>
      </w:r>
      <w:r>
        <w:rPr>
          <w:rFonts w:ascii="Cascadia Mono" w:hAnsi="Cascadia Mono" w:cs="Cascadia Mono"/>
          <w:color w:val="808080"/>
          <w:sz w:val="18"/>
          <w:szCs w:val="18"/>
        </w:rPr>
        <w:t>,</w:t>
      </w:r>
      <w:r>
        <w:rPr>
          <w:rFonts w:ascii="Cascadia Mono" w:hAnsi="Cascadia Mono" w:cs="Cascadia Mono"/>
          <w:color w:val="000000"/>
          <w:sz w:val="18"/>
          <w:szCs w:val="18"/>
        </w:rPr>
        <w:t xml:space="preserve"> 17</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'sofia@gmail.com'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'12345'</w:t>
      </w:r>
      <w:r>
        <w:rPr>
          <w:rFonts w:ascii="Cascadia Mono" w:hAnsi="Cascadia Mono" w:cs="Cascadia Mono"/>
          <w:color w:val="808080"/>
          <w:sz w:val="18"/>
          <w:szCs w:val="18"/>
        </w:rPr>
        <w:t>),</w:t>
      </w:r>
    </w:p>
    <w:p w14:paraId="0B0DDC3E"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'Pedro Castillo'</w:t>
      </w:r>
      <w:r>
        <w:rPr>
          <w:rFonts w:ascii="Cascadia Mono" w:hAnsi="Cascadia Mono" w:cs="Cascadia Mono"/>
          <w:color w:val="808080"/>
          <w:sz w:val="18"/>
          <w:szCs w:val="18"/>
        </w:rPr>
        <w:t>,</w:t>
      </w:r>
      <w:r>
        <w:rPr>
          <w:rFonts w:ascii="Cascadia Mono" w:hAnsi="Cascadia Mono" w:cs="Cascadia Mono"/>
          <w:color w:val="000000"/>
          <w:sz w:val="18"/>
          <w:szCs w:val="18"/>
        </w:rPr>
        <w:t xml:space="preserve"> 23</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'pedrocastillo@gmail.com'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'12345'</w:t>
      </w:r>
      <w:r>
        <w:rPr>
          <w:rFonts w:ascii="Cascadia Mono" w:hAnsi="Cascadia Mono" w:cs="Cascadia Mono"/>
          <w:color w:val="808080"/>
          <w:sz w:val="18"/>
          <w:szCs w:val="18"/>
        </w:rPr>
        <w:t>),</w:t>
      </w:r>
    </w:p>
    <w:p w14:paraId="2DC6F71D"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'Valeria Cruz'</w:t>
      </w:r>
      <w:r>
        <w:rPr>
          <w:rFonts w:ascii="Cascadia Mono" w:hAnsi="Cascadia Mono" w:cs="Cascadia Mono"/>
          <w:color w:val="808080"/>
          <w:sz w:val="18"/>
          <w:szCs w:val="18"/>
        </w:rPr>
        <w:t>,</w:t>
      </w:r>
      <w:r>
        <w:rPr>
          <w:rFonts w:ascii="Cascadia Mono" w:hAnsi="Cascadia Mono" w:cs="Cascadia Mono"/>
          <w:color w:val="000000"/>
          <w:sz w:val="18"/>
          <w:szCs w:val="18"/>
        </w:rPr>
        <w:t xml:space="preserve"> 18</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'valeria@gmail.com'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'12345'</w:t>
      </w:r>
      <w:r>
        <w:rPr>
          <w:rFonts w:ascii="Cascadia Mono" w:hAnsi="Cascadia Mono" w:cs="Cascadia Mono"/>
          <w:color w:val="808080"/>
          <w:sz w:val="18"/>
          <w:szCs w:val="18"/>
        </w:rPr>
        <w:t>),</w:t>
      </w:r>
    </w:p>
    <w:p w14:paraId="4502DD0A"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Andres</w:t>
      </w:r>
      <w:proofErr w:type="spellEnd"/>
      <w:r>
        <w:rPr>
          <w:rFonts w:ascii="Cascadia Mono" w:hAnsi="Cascadia Mono" w:cs="Cascadia Mono"/>
          <w:color w:val="FF0000"/>
          <w:sz w:val="18"/>
          <w:szCs w:val="18"/>
        </w:rPr>
        <w:t xml:space="preserve"> Morales'</w:t>
      </w:r>
      <w:r>
        <w:rPr>
          <w:rFonts w:ascii="Cascadia Mono" w:hAnsi="Cascadia Mono" w:cs="Cascadia Mono"/>
          <w:color w:val="808080"/>
          <w:sz w:val="18"/>
          <w:szCs w:val="18"/>
        </w:rPr>
        <w:t>,</w:t>
      </w:r>
      <w:r>
        <w:rPr>
          <w:rFonts w:ascii="Cascadia Mono" w:hAnsi="Cascadia Mono" w:cs="Cascadia Mono"/>
          <w:color w:val="000000"/>
          <w:sz w:val="18"/>
          <w:szCs w:val="18"/>
        </w:rPr>
        <w:t xml:space="preserve"> 20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'andres@gmail.com'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'12345'</w:t>
      </w:r>
      <w:r>
        <w:rPr>
          <w:rFonts w:ascii="Cascadia Mono" w:hAnsi="Cascadia Mono" w:cs="Cascadia Mono"/>
          <w:color w:val="808080"/>
          <w:sz w:val="18"/>
          <w:szCs w:val="18"/>
        </w:rPr>
        <w:t>),</w:t>
      </w:r>
    </w:p>
    <w:p w14:paraId="19E6A9BE"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'Gabriela Flores'</w:t>
      </w:r>
      <w:r>
        <w:rPr>
          <w:rFonts w:ascii="Cascadia Mono" w:hAnsi="Cascadia Mono" w:cs="Cascadia Mono"/>
          <w:color w:val="808080"/>
          <w:sz w:val="18"/>
          <w:szCs w:val="18"/>
        </w:rPr>
        <w:t>,</w:t>
      </w:r>
      <w:r>
        <w:rPr>
          <w:rFonts w:ascii="Cascadia Mono" w:hAnsi="Cascadia Mono" w:cs="Cascadia Mono"/>
          <w:color w:val="000000"/>
          <w:sz w:val="18"/>
          <w:szCs w:val="18"/>
        </w:rPr>
        <w:t xml:space="preserve"> 19</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'gabriela@gmail.com'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'12345'</w:t>
      </w:r>
      <w:r>
        <w:rPr>
          <w:rFonts w:ascii="Cascadia Mono" w:hAnsi="Cascadia Mono" w:cs="Cascadia Mono"/>
          <w:color w:val="808080"/>
          <w:sz w:val="18"/>
          <w:szCs w:val="18"/>
        </w:rPr>
        <w:t>),</w:t>
      </w:r>
    </w:p>
    <w:p w14:paraId="410AA116"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FF0000"/>
          <w:sz w:val="18"/>
          <w:szCs w:val="18"/>
          <w:lang w:val="en-US"/>
        </w:rPr>
        <w:t>'Daniel Garcia'</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 xml:space="preserve"> 20</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 xml:space="preserve"> </w:t>
      </w:r>
      <w:r w:rsidRPr="00C6462F">
        <w:rPr>
          <w:rFonts w:ascii="Cascadia Mono" w:hAnsi="Cascadia Mono" w:cs="Cascadia Mono"/>
          <w:color w:val="FF0000"/>
          <w:sz w:val="18"/>
          <w:szCs w:val="18"/>
          <w:lang w:val="en-US"/>
        </w:rPr>
        <w:t>'M'</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 xml:space="preserve"> </w:t>
      </w:r>
      <w:r w:rsidRPr="00C6462F">
        <w:rPr>
          <w:rFonts w:ascii="Cascadia Mono" w:hAnsi="Cascadia Mono" w:cs="Cascadia Mono"/>
          <w:color w:val="FF0000"/>
          <w:sz w:val="18"/>
          <w:szCs w:val="18"/>
          <w:lang w:val="en-US"/>
        </w:rPr>
        <w:t>'daniel@gmail.com'</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 xml:space="preserve"> </w:t>
      </w:r>
      <w:r w:rsidRPr="00C6462F">
        <w:rPr>
          <w:rFonts w:ascii="Cascadia Mono" w:hAnsi="Cascadia Mono" w:cs="Cascadia Mono"/>
          <w:color w:val="FF0000"/>
          <w:sz w:val="18"/>
          <w:szCs w:val="18"/>
          <w:lang w:val="en-US"/>
        </w:rPr>
        <w:t>'12345'</w:t>
      </w:r>
      <w:r w:rsidRPr="00C6462F">
        <w:rPr>
          <w:rFonts w:ascii="Cascadia Mono" w:hAnsi="Cascadia Mono" w:cs="Cascadia Mono"/>
          <w:color w:val="808080"/>
          <w:sz w:val="18"/>
          <w:szCs w:val="18"/>
          <w:lang w:val="en-US"/>
        </w:rPr>
        <w:t>);</w:t>
      </w:r>
    </w:p>
    <w:p w14:paraId="38DEEA7F" w14:textId="77777777" w:rsidR="00683496" w:rsidRPr="00C6462F"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eastAsia="es-ES"/>
        </w:rPr>
      </w:pPr>
    </w:p>
    <w:p w14:paraId="5AD6EF4A"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r w:rsidRPr="00236DEC">
        <w:rPr>
          <w:rFonts w:ascii="Trebuchet MS" w:eastAsia="Times New Roman" w:hAnsi="Trebuchet MS" w:cs="Cascadia Mono"/>
          <w:color w:val="0000FF"/>
          <w:sz w:val="18"/>
          <w:szCs w:val="18"/>
          <w:lang w:val="es-ES" w:eastAsia="es-ES"/>
        </w:rPr>
        <w:t>INSERT</w:t>
      </w:r>
      <w:r w:rsidRPr="00236DEC">
        <w:rPr>
          <w:rFonts w:ascii="Trebuchet MS" w:eastAsia="Times New Roman" w:hAnsi="Trebuchet MS" w:cs="Cascadia Mono"/>
          <w:color w:val="000000"/>
          <w:sz w:val="18"/>
          <w:szCs w:val="18"/>
          <w:lang w:val="es-ES" w:eastAsia="es-ES"/>
        </w:rPr>
        <w:t xml:space="preserve"> </w:t>
      </w:r>
      <w:r w:rsidRPr="00236DEC">
        <w:rPr>
          <w:rFonts w:ascii="Trebuchet MS" w:eastAsia="Times New Roman" w:hAnsi="Trebuchet MS" w:cs="Cascadia Mono"/>
          <w:color w:val="0000FF"/>
          <w:sz w:val="18"/>
          <w:szCs w:val="18"/>
          <w:lang w:val="es-ES" w:eastAsia="es-ES"/>
        </w:rPr>
        <w:t>INTO</w:t>
      </w:r>
      <w:r w:rsidRPr="00236DEC">
        <w:rPr>
          <w:rFonts w:ascii="Trebuchet MS" w:eastAsia="Times New Roman" w:hAnsi="Trebuchet MS" w:cs="Cascadia Mono"/>
          <w:color w:val="000000"/>
          <w:sz w:val="18"/>
          <w:szCs w:val="18"/>
          <w:lang w:val="es-ES" w:eastAsia="es-ES"/>
        </w:rPr>
        <w:t xml:space="preserve"> Lecciones</w:t>
      </w:r>
    </w:p>
    <w:p w14:paraId="02A6CBF8"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r w:rsidRPr="00236DEC">
        <w:rPr>
          <w:rFonts w:ascii="Trebuchet MS" w:eastAsia="Times New Roman" w:hAnsi="Trebuchet MS" w:cs="Cascadia Mono"/>
          <w:color w:val="808080"/>
          <w:sz w:val="18"/>
          <w:szCs w:val="18"/>
          <w:lang w:val="es-ES" w:eastAsia="es-ES"/>
        </w:rPr>
        <w:t>(</w:t>
      </w:r>
      <w:r w:rsidRPr="00236DEC">
        <w:rPr>
          <w:rFonts w:ascii="Trebuchet MS" w:eastAsia="Times New Roman" w:hAnsi="Trebuchet MS" w:cs="Cascadia Mono"/>
          <w:color w:val="000000"/>
          <w:sz w:val="18"/>
          <w:szCs w:val="18"/>
          <w:lang w:val="es-ES" w:eastAsia="es-ES"/>
        </w:rPr>
        <w:t>Nombre</w:t>
      </w:r>
      <w:r w:rsidRPr="00236DEC">
        <w:rPr>
          <w:rFonts w:ascii="Trebuchet MS" w:eastAsia="Times New Roman" w:hAnsi="Trebuchet MS" w:cs="Cascadia Mono"/>
          <w:color w:val="808080"/>
          <w:sz w:val="18"/>
          <w:szCs w:val="18"/>
          <w:lang w:val="es-ES" w:eastAsia="es-ES"/>
        </w:rPr>
        <w:t>,</w:t>
      </w:r>
      <w:r w:rsidRPr="00236DEC">
        <w:rPr>
          <w:rFonts w:ascii="Trebuchet MS" w:eastAsia="Times New Roman" w:hAnsi="Trebuchet MS" w:cs="Cascadia Mono"/>
          <w:color w:val="000000"/>
          <w:sz w:val="18"/>
          <w:szCs w:val="18"/>
          <w:lang w:val="es-ES" w:eastAsia="es-ES"/>
        </w:rPr>
        <w:t xml:space="preserve"> Nivel</w:t>
      </w:r>
      <w:r w:rsidRPr="00236DEC">
        <w:rPr>
          <w:rFonts w:ascii="Trebuchet MS" w:eastAsia="Times New Roman" w:hAnsi="Trebuchet MS" w:cs="Cascadia Mono"/>
          <w:color w:val="808080"/>
          <w:sz w:val="18"/>
          <w:szCs w:val="18"/>
          <w:lang w:val="es-ES" w:eastAsia="es-ES"/>
        </w:rPr>
        <w:t>)</w:t>
      </w:r>
    </w:p>
    <w:p w14:paraId="53EB93A7"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r w:rsidRPr="00236DEC">
        <w:rPr>
          <w:rFonts w:ascii="Trebuchet MS" w:eastAsia="Times New Roman" w:hAnsi="Trebuchet MS" w:cs="Cascadia Mono"/>
          <w:color w:val="0000FF"/>
          <w:sz w:val="18"/>
          <w:szCs w:val="18"/>
          <w:lang w:val="es-ES" w:eastAsia="es-ES"/>
        </w:rPr>
        <w:t>VALUES</w:t>
      </w:r>
    </w:p>
    <w:p w14:paraId="0F8C4E1B"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r w:rsidRPr="00236DEC">
        <w:rPr>
          <w:rFonts w:ascii="Trebuchet MS" w:eastAsia="Times New Roman" w:hAnsi="Trebuchet MS" w:cs="Cascadia Mono"/>
          <w:color w:val="808080"/>
          <w:sz w:val="18"/>
          <w:szCs w:val="18"/>
          <w:lang w:val="es-ES" w:eastAsia="es-ES"/>
        </w:rPr>
        <w:t>(</w:t>
      </w:r>
      <w:r w:rsidRPr="00236DEC">
        <w:rPr>
          <w:rFonts w:ascii="Trebuchet MS" w:eastAsia="Times New Roman" w:hAnsi="Trebuchet MS" w:cs="Cascadia Mono"/>
          <w:color w:val="FF0000"/>
          <w:sz w:val="18"/>
          <w:szCs w:val="18"/>
          <w:lang w:val="es-ES" w:eastAsia="es-ES"/>
        </w:rPr>
        <w:t>'Verdadero o Falso'</w:t>
      </w:r>
      <w:r w:rsidRPr="00236DEC">
        <w:rPr>
          <w:rFonts w:ascii="Trebuchet MS" w:eastAsia="Times New Roman" w:hAnsi="Trebuchet MS" w:cs="Cascadia Mono"/>
          <w:color w:val="808080"/>
          <w:sz w:val="18"/>
          <w:szCs w:val="18"/>
          <w:lang w:val="es-ES" w:eastAsia="es-ES"/>
        </w:rPr>
        <w:t>,</w:t>
      </w:r>
      <w:r w:rsidRPr="00236DEC">
        <w:rPr>
          <w:rFonts w:ascii="Trebuchet MS" w:eastAsia="Times New Roman" w:hAnsi="Trebuchet MS" w:cs="Cascadia Mono"/>
          <w:color w:val="000000"/>
          <w:sz w:val="18"/>
          <w:szCs w:val="18"/>
          <w:lang w:val="es-ES" w:eastAsia="es-ES"/>
        </w:rPr>
        <w:t>1</w:t>
      </w:r>
      <w:r w:rsidRPr="00236DEC">
        <w:rPr>
          <w:rFonts w:ascii="Trebuchet MS" w:eastAsia="Times New Roman" w:hAnsi="Trebuchet MS" w:cs="Cascadia Mono"/>
          <w:color w:val="808080"/>
          <w:sz w:val="18"/>
          <w:szCs w:val="18"/>
          <w:lang w:val="es-ES" w:eastAsia="es-ES"/>
        </w:rPr>
        <w:t>),</w:t>
      </w:r>
    </w:p>
    <w:p w14:paraId="149D2386"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r w:rsidRPr="00236DEC">
        <w:rPr>
          <w:rFonts w:ascii="Trebuchet MS" w:eastAsia="Times New Roman" w:hAnsi="Trebuchet MS" w:cs="Cascadia Mono"/>
          <w:color w:val="808080"/>
          <w:sz w:val="18"/>
          <w:szCs w:val="18"/>
          <w:lang w:val="es-ES" w:eastAsia="es-ES"/>
        </w:rPr>
        <w:t>(</w:t>
      </w:r>
      <w:r w:rsidRPr="00236DEC">
        <w:rPr>
          <w:rFonts w:ascii="Trebuchet MS" w:eastAsia="Times New Roman" w:hAnsi="Trebuchet MS" w:cs="Cascadia Mono"/>
          <w:color w:val="FF0000"/>
          <w:sz w:val="18"/>
          <w:szCs w:val="18"/>
          <w:lang w:val="es-ES" w:eastAsia="es-ES"/>
        </w:rPr>
        <w:t>'</w:t>
      </w:r>
      <w:proofErr w:type="spellStart"/>
      <w:r w:rsidRPr="00236DEC">
        <w:rPr>
          <w:rFonts w:ascii="Trebuchet MS" w:eastAsia="Times New Roman" w:hAnsi="Trebuchet MS" w:cs="Cascadia Mono"/>
          <w:color w:val="FF0000"/>
          <w:sz w:val="18"/>
          <w:szCs w:val="18"/>
          <w:lang w:val="es-ES" w:eastAsia="es-ES"/>
        </w:rPr>
        <w:t>Seleccion</w:t>
      </w:r>
      <w:proofErr w:type="spellEnd"/>
      <w:r w:rsidRPr="00236DEC">
        <w:rPr>
          <w:rFonts w:ascii="Trebuchet MS" w:eastAsia="Times New Roman" w:hAnsi="Trebuchet MS" w:cs="Cascadia Mono"/>
          <w:color w:val="FF0000"/>
          <w:sz w:val="18"/>
          <w:szCs w:val="18"/>
          <w:lang w:val="es-ES" w:eastAsia="es-ES"/>
        </w:rPr>
        <w:t xml:space="preserve"> Multiple'</w:t>
      </w:r>
      <w:r w:rsidRPr="00236DEC">
        <w:rPr>
          <w:rFonts w:ascii="Trebuchet MS" w:eastAsia="Times New Roman" w:hAnsi="Trebuchet MS" w:cs="Cascadia Mono"/>
          <w:color w:val="808080"/>
          <w:sz w:val="18"/>
          <w:szCs w:val="18"/>
          <w:lang w:val="es-ES" w:eastAsia="es-ES"/>
        </w:rPr>
        <w:t>,</w:t>
      </w:r>
      <w:r w:rsidRPr="00236DEC">
        <w:rPr>
          <w:rFonts w:ascii="Trebuchet MS" w:eastAsia="Times New Roman" w:hAnsi="Trebuchet MS" w:cs="Cascadia Mono"/>
          <w:color w:val="000000"/>
          <w:sz w:val="18"/>
          <w:szCs w:val="18"/>
          <w:lang w:val="es-ES" w:eastAsia="es-ES"/>
        </w:rPr>
        <w:t>1</w:t>
      </w:r>
      <w:r w:rsidRPr="00236DEC">
        <w:rPr>
          <w:rFonts w:ascii="Trebuchet MS" w:eastAsia="Times New Roman" w:hAnsi="Trebuchet MS" w:cs="Cascadia Mono"/>
          <w:color w:val="808080"/>
          <w:sz w:val="18"/>
          <w:szCs w:val="18"/>
          <w:lang w:val="es-ES" w:eastAsia="es-ES"/>
        </w:rPr>
        <w:t>);</w:t>
      </w:r>
    </w:p>
    <w:p w14:paraId="6B688A9E"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p>
    <w:p w14:paraId="249ABF6B" w14:textId="77777777" w:rsidR="00683496" w:rsidRPr="00236DEC" w:rsidRDefault="00683496" w:rsidP="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ascadia Mono"/>
          <w:color w:val="000000"/>
          <w:sz w:val="18"/>
          <w:szCs w:val="18"/>
          <w:lang w:val="es-ES" w:eastAsia="es-ES"/>
        </w:rPr>
      </w:pPr>
    </w:p>
    <w:p w14:paraId="1BE85B90"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Progresos</w:t>
      </w:r>
    </w:p>
    <w:p w14:paraId="3C0D6207"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proofErr w:type="spellStart"/>
      <w:r>
        <w:rPr>
          <w:rFonts w:ascii="Cascadia Mono" w:hAnsi="Cascadia Mono" w:cs="Cascadia Mono"/>
          <w:color w:val="000000"/>
          <w:sz w:val="18"/>
          <w:szCs w:val="18"/>
        </w:rPr>
        <w:t>IdUsuario</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IdLeccion</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Puntaje</w:t>
      </w:r>
      <w:r>
        <w:rPr>
          <w:rFonts w:ascii="Cascadia Mono" w:hAnsi="Cascadia Mono" w:cs="Cascadia Mono"/>
          <w:color w:val="808080"/>
          <w:sz w:val="18"/>
          <w:szCs w:val="18"/>
        </w:rPr>
        <w:t>,</w:t>
      </w:r>
      <w:r>
        <w:rPr>
          <w:rFonts w:ascii="Cascadia Mono" w:hAnsi="Cascadia Mono" w:cs="Cascadia Mono"/>
          <w:color w:val="000000"/>
          <w:sz w:val="18"/>
          <w:szCs w:val="18"/>
        </w:rPr>
        <w:t xml:space="preserve"> Errores</w:t>
      </w:r>
      <w:r>
        <w:rPr>
          <w:rFonts w:ascii="Cascadia Mono" w:hAnsi="Cascadia Mono" w:cs="Cascadia Mono"/>
          <w:color w:val="808080"/>
          <w:sz w:val="18"/>
          <w:szCs w:val="18"/>
        </w:rPr>
        <w:t>,</w:t>
      </w:r>
      <w:r>
        <w:rPr>
          <w:rFonts w:ascii="Cascadia Mono" w:hAnsi="Cascadia Mono" w:cs="Cascadia Mono"/>
          <w:color w:val="000000"/>
          <w:sz w:val="18"/>
          <w:szCs w:val="18"/>
        </w:rPr>
        <w:t xml:space="preserve"> Fecha</w:t>
      </w:r>
      <w:r>
        <w:rPr>
          <w:rFonts w:ascii="Cascadia Mono" w:hAnsi="Cascadia Mono" w:cs="Cascadia Mono"/>
          <w:color w:val="808080"/>
          <w:sz w:val="18"/>
          <w:szCs w:val="18"/>
        </w:rPr>
        <w:t>)</w:t>
      </w:r>
    </w:p>
    <w:p w14:paraId="687681A7"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0000FF"/>
          <w:sz w:val="18"/>
          <w:szCs w:val="18"/>
          <w:lang w:val="en-US"/>
        </w:rPr>
        <w:t>VALUES</w:t>
      </w:r>
    </w:p>
    <w:p w14:paraId="2558DF14" w14:textId="77777777" w:rsidR="00C6462F" w:rsidRPr="00C6462F" w:rsidRDefault="00C6462F" w:rsidP="00C6462F">
      <w:pPr>
        <w:pStyle w:val="HTMLconformatoprevio"/>
        <w:rPr>
          <w:rFonts w:ascii="Cascadia Mono" w:hAnsi="Cascadia Mono" w:cs="Cascadia Mono"/>
          <w:color w:val="000000"/>
          <w:sz w:val="18"/>
          <w:szCs w:val="18"/>
          <w:lang w:val="en-US"/>
        </w:rPr>
      </w:pPr>
    </w:p>
    <w:p w14:paraId="5D72BBF5"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3</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3</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15A1A0F7"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5</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74A8D9FA" w14:textId="77777777" w:rsidR="00C6462F" w:rsidRPr="00C6462F" w:rsidRDefault="00C6462F" w:rsidP="00C6462F">
      <w:pPr>
        <w:pStyle w:val="HTMLconformatoprevio"/>
        <w:rPr>
          <w:rFonts w:ascii="Cascadia Mono" w:hAnsi="Cascadia Mono" w:cs="Cascadia Mono"/>
          <w:color w:val="000000"/>
          <w:sz w:val="18"/>
          <w:szCs w:val="18"/>
          <w:lang w:val="en-US"/>
        </w:rPr>
      </w:pPr>
    </w:p>
    <w:p w14:paraId="0CBF3925"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4</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1EFFF485"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5</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0</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5C544F02" w14:textId="77777777" w:rsidR="00C6462F" w:rsidRPr="00C6462F" w:rsidRDefault="00C6462F" w:rsidP="00C6462F">
      <w:pPr>
        <w:pStyle w:val="HTMLconformatoprevio"/>
        <w:rPr>
          <w:rFonts w:ascii="Cascadia Mono" w:hAnsi="Cascadia Mono" w:cs="Cascadia Mono"/>
          <w:color w:val="000000"/>
          <w:sz w:val="18"/>
          <w:szCs w:val="18"/>
          <w:lang w:val="en-US"/>
        </w:rPr>
      </w:pPr>
    </w:p>
    <w:p w14:paraId="2967DE83"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3</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4</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10D018D1"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3</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3</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3</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1A54B982" w14:textId="77777777" w:rsidR="00C6462F" w:rsidRPr="00C6462F" w:rsidRDefault="00C6462F" w:rsidP="00C6462F">
      <w:pPr>
        <w:pStyle w:val="HTMLconformatoprevio"/>
        <w:rPr>
          <w:rFonts w:ascii="Cascadia Mono" w:hAnsi="Cascadia Mono" w:cs="Cascadia Mono"/>
          <w:color w:val="000000"/>
          <w:sz w:val="18"/>
          <w:szCs w:val="18"/>
          <w:lang w:val="en-US"/>
        </w:rPr>
      </w:pPr>
    </w:p>
    <w:p w14:paraId="3F5D70D1"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4</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5</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7EBDCB6D"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4</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4</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52321C11" w14:textId="77777777" w:rsidR="00C6462F" w:rsidRPr="00C6462F" w:rsidRDefault="00C6462F" w:rsidP="00C6462F">
      <w:pPr>
        <w:pStyle w:val="HTMLconformatoprevio"/>
        <w:rPr>
          <w:rFonts w:ascii="Cascadia Mono" w:hAnsi="Cascadia Mono" w:cs="Cascadia Mono"/>
          <w:color w:val="000000"/>
          <w:sz w:val="18"/>
          <w:szCs w:val="18"/>
          <w:lang w:val="en-US"/>
        </w:rPr>
      </w:pPr>
    </w:p>
    <w:p w14:paraId="676BA199"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5</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5</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27235A3A"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5</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4</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12492F47" w14:textId="77777777" w:rsidR="00C6462F" w:rsidRPr="00C6462F" w:rsidRDefault="00C6462F" w:rsidP="00C6462F">
      <w:pPr>
        <w:pStyle w:val="HTMLconformatoprevio"/>
        <w:rPr>
          <w:rFonts w:ascii="Cascadia Mono" w:hAnsi="Cascadia Mono" w:cs="Cascadia Mono"/>
          <w:color w:val="000000"/>
          <w:sz w:val="18"/>
          <w:szCs w:val="18"/>
          <w:lang w:val="en-US"/>
        </w:rPr>
      </w:pPr>
    </w:p>
    <w:p w14:paraId="1CA75FDB"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6</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5</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0</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5C151CB7"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6</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5</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30FB6F40" w14:textId="77777777" w:rsidR="00C6462F" w:rsidRPr="00C6462F" w:rsidRDefault="00C6462F" w:rsidP="00C6462F">
      <w:pPr>
        <w:pStyle w:val="HTMLconformatoprevio"/>
        <w:rPr>
          <w:rFonts w:ascii="Cascadia Mono" w:hAnsi="Cascadia Mono" w:cs="Cascadia Mono"/>
          <w:color w:val="000000"/>
          <w:sz w:val="18"/>
          <w:szCs w:val="18"/>
          <w:lang w:val="en-US"/>
        </w:rPr>
      </w:pPr>
    </w:p>
    <w:p w14:paraId="38E7AAC4"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7</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4</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2A8EE3BE"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7</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3</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3</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46C3AEE3" w14:textId="77777777" w:rsidR="00C6462F" w:rsidRPr="00C6462F" w:rsidRDefault="00C6462F" w:rsidP="00C6462F">
      <w:pPr>
        <w:pStyle w:val="HTMLconformatoprevio"/>
        <w:rPr>
          <w:rFonts w:ascii="Cascadia Mono" w:hAnsi="Cascadia Mono" w:cs="Cascadia Mono"/>
          <w:color w:val="000000"/>
          <w:sz w:val="18"/>
          <w:szCs w:val="18"/>
          <w:lang w:val="en-US"/>
        </w:rPr>
      </w:pPr>
    </w:p>
    <w:p w14:paraId="5C192383"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8</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4</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4B744BC1"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8</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4</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478B0BEC" w14:textId="77777777" w:rsidR="00C6462F" w:rsidRPr="00C6462F" w:rsidRDefault="00C6462F" w:rsidP="00C6462F">
      <w:pPr>
        <w:pStyle w:val="HTMLconformatoprevio"/>
        <w:rPr>
          <w:rFonts w:ascii="Cascadia Mono" w:hAnsi="Cascadia Mono" w:cs="Cascadia Mono"/>
          <w:color w:val="000000"/>
          <w:sz w:val="18"/>
          <w:szCs w:val="18"/>
          <w:lang w:val="en-US"/>
        </w:rPr>
      </w:pPr>
    </w:p>
    <w:p w14:paraId="3C552A49"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9</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5</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2A440C49"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9</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5</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0</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0F98173A" w14:textId="77777777" w:rsidR="00C6462F" w:rsidRPr="00C6462F" w:rsidRDefault="00C6462F" w:rsidP="00C6462F">
      <w:pPr>
        <w:pStyle w:val="HTMLconformatoprevio"/>
        <w:rPr>
          <w:rFonts w:ascii="Cascadia Mono" w:hAnsi="Cascadia Mono" w:cs="Cascadia Mono"/>
          <w:color w:val="000000"/>
          <w:sz w:val="18"/>
          <w:szCs w:val="18"/>
          <w:lang w:val="en-US"/>
        </w:rPr>
      </w:pPr>
    </w:p>
    <w:p w14:paraId="58BFC337"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10</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3</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3</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4FB10932"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10</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4</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55BA9270" w14:textId="77777777" w:rsidR="00C6462F" w:rsidRPr="00C6462F" w:rsidRDefault="00C6462F" w:rsidP="00C6462F">
      <w:pPr>
        <w:pStyle w:val="HTMLconformatoprevio"/>
        <w:rPr>
          <w:rFonts w:ascii="Cascadia Mono" w:hAnsi="Cascadia Mono" w:cs="Cascadia Mono"/>
          <w:color w:val="000000"/>
          <w:sz w:val="18"/>
          <w:szCs w:val="18"/>
          <w:lang w:val="en-US"/>
        </w:rPr>
      </w:pPr>
    </w:p>
    <w:p w14:paraId="7190B344"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5</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0</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573A3D13"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5</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7045E807" w14:textId="77777777" w:rsidR="00C6462F" w:rsidRPr="00C6462F" w:rsidRDefault="00C6462F" w:rsidP="00C6462F">
      <w:pPr>
        <w:pStyle w:val="HTMLconformatoprevio"/>
        <w:rPr>
          <w:rFonts w:ascii="Cascadia Mono" w:hAnsi="Cascadia Mono" w:cs="Cascadia Mono"/>
          <w:color w:val="000000"/>
          <w:sz w:val="18"/>
          <w:szCs w:val="18"/>
          <w:lang w:val="en-US"/>
        </w:rPr>
      </w:pPr>
    </w:p>
    <w:p w14:paraId="44E3447C"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4</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1</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5DC73145" w14:textId="77777777" w:rsidR="00C6462F" w:rsidRPr="00C6462F" w:rsidRDefault="00C6462F" w:rsidP="00C6462F">
      <w:pPr>
        <w:pStyle w:val="HTMLconformatoprevio"/>
        <w:rPr>
          <w:rFonts w:ascii="Cascadia Mono" w:hAnsi="Cascadia Mono" w:cs="Cascadia Mono"/>
          <w:color w:val="000000"/>
          <w:sz w:val="18"/>
          <w:szCs w:val="18"/>
          <w:lang w:val="en-US"/>
        </w:rPr>
      </w:pP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12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000000"/>
          <w:sz w:val="18"/>
          <w:szCs w:val="18"/>
          <w:lang w:val="en-US"/>
        </w:rPr>
        <w:t>3</w:t>
      </w:r>
      <w:r w:rsidRPr="00C6462F">
        <w:rPr>
          <w:rFonts w:ascii="Cascadia Mono" w:hAnsi="Cascadia Mono" w:cs="Cascadia Mono"/>
          <w:color w:val="808080"/>
          <w:sz w:val="18"/>
          <w:szCs w:val="18"/>
          <w:lang w:val="en-US"/>
        </w:rPr>
        <w:t>,</w:t>
      </w:r>
      <w:proofErr w:type="gramStart"/>
      <w:r w:rsidRPr="00C6462F">
        <w:rPr>
          <w:rFonts w:ascii="Cascadia Mono" w:hAnsi="Cascadia Mono" w:cs="Cascadia Mono"/>
          <w:color w:val="000000"/>
          <w:sz w:val="18"/>
          <w:szCs w:val="18"/>
          <w:lang w:val="en-US"/>
        </w:rPr>
        <w:t>2</w:t>
      </w:r>
      <w:r w:rsidRPr="00C6462F">
        <w:rPr>
          <w:rFonts w:ascii="Cascadia Mono" w:hAnsi="Cascadia Mono" w:cs="Cascadia Mono"/>
          <w:color w:val="808080"/>
          <w:sz w:val="18"/>
          <w:szCs w:val="18"/>
          <w:lang w:val="en-US"/>
        </w:rPr>
        <w:t>,</w:t>
      </w:r>
      <w:r w:rsidRPr="00C6462F">
        <w:rPr>
          <w:rFonts w:ascii="Cascadia Mono" w:hAnsi="Cascadia Mono" w:cs="Cascadia Mono"/>
          <w:color w:val="FF00FF"/>
          <w:sz w:val="18"/>
          <w:szCs w:val="18"/>
          <w:lang w:val="en-US"/>
        </w:rPr>
        <w:t>GETDATE</w:t>
      </w:r>
      <w:proofErr w:type="gramEnd"/>
      <w:r w:rsidRPr="00C6462F">
        <w:rPr>
          <w:rFonts w:ascii="Cascadia Mono" w:hAnsi="Cascadia Mono" w:cs="Cascadia Mono"/>
          <w:color w:val="808080"/>
          <w:sz w:val="18"/>
          <w:szCs w:val="18"/>
          <w:lang w:val="en-US"/>
        </w:rPr>
        <w:t>()),</w:t>
      </w:r>
    </w:p>
    <w:p w14:paraId="3DBA174E" w14:textId="77777777" w:rsidR="00C6462F" w:rsidRPr="00C6462F" w:rsidRDefault="00C6462F" w:rsidP="00C6462F">
      <w:pPr>
        <w:pStyle w:val="HTMLconformatoprevio"/>
        <w:rPr>
          <w:rFonts w:ascii="Cascadia Mono" w:hAnsi="Cascadia Mono" w:cs="Cascadia Mono"/>
          <w:color w:val="000000"/>
          <w:sz w:val="18"/>
          <w:szCs w:val="18"/>
          <w:lang w:val="en-US"/>
        </w:rPr>
      </w:pPr>
    </w:p>
    <w:p w14:paraId="271CF31D"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13</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5</w:t>
      </w:r>
      <w:r>
        <w:rPr>
          <w:rFonts w:ascii="Cascadia Mono" w:hAnsi="Cascadia Mono" w:cs="Cascadia Mono"/>
          <w:color w:val="808080"/>
          <w:sz w:val="18"/>
          <w:szCs w:val="18"/>
        </w:rPr>
        <w:t>,</w:t>
      </w:r>
      <w:proofErr w:type="gramStart"/>
      <w:r>
        <w:rPr>
          <w:rFonts w:ascii="Cascadia Mono" w:hAnsi="Cascadia Mono" w:cs="Cascadia Mono"/>
          <w:color w:val="000000"/>
          <w:sz w:val="18"/>
          <w:szCs w:val="18"/>
        </w:rPr>
        <w:t>0</w:t>
      </w:r>
      <w:r>
        <w:rPr>
          <w:rFonts w:ascii="Cascadia Mono" w:hAnsi="Cascadia Mono" w:cs="Cascadia Mono"/>
          <w:color w:val="808080"/>
          <w:sz w:val="18"/>
          <w:szCs w:val="18"/>
        </w:rPr>
        <w:t>,</w:t>
      </w:r>
      <w:r>
        <w:rPr>
          <w:rFonts w:ascii="Cascadia Mono" w:hAnsi="Cascadia Mono" w:cs="Cascadia Mono"/>
          <w:color w:val="FF00FF"/>
          <w:sz w:val="18"/>
          <w:szCs w:val="18"/>
        </w:rPr>
        <w:t>GETDATE</w:t>
      </w:r>
      <w:proofErr w:type="gramEnd"/>
      <w:r>
        <w:rPr>
          <w:rFonts w:ascii="Cascadia Mono" w:hAnsi="Cascadia Mono" w:cs="Cascadia Mono"/>
          <w:color w:val="808080"/>
          <w:sz w:val="18"/>
          <w:szCs w:val="18"/>
        </w:rPr>
        <w:t>()),</w:t>
      </w:r>
    </w:p>
    <w:p w14:paraId="1CA768F8" w14:textId="77777777" w:rsidR="00C6462F" w:rsidRDefault="00C6462F" w:rsidP="00C6462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13</w:t>
      </w: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4</w:t>
      </w:r>
      <w:r>
        <w:rPr>
          <w:rFonts w:ascii="Cascadia Mono" w:hAnsi="Cascadia Mono" w:cs="Cascadia Mono"/>
          <w:color w:val="808080"/>
          <w:sz w:val="18"/>
          <w:szCs w:val="18"/>
        </w:rPr>
        <w:t>,</w:t>
      </w:r>
      <w:proofErr w:type="gramStart"/>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FF00FF"/>
          <w:sz w:val="18"/>
          <w:szCs w:val="18"/>
        </w:rPr>
        <w:t>GETDATE</w:t>
      </w:r>
      <w:proofErr w:type="gramEnd"/>
      <w:r>
        <w:rPr>
          <w:rFonts w:ascii="Cascadia Mono" w:hAnsi="Cascadia Mono" w:cs="Cascadia Mono"/>
          <w:color w:val="808080"/>
          <w:sz w:val="18"/>
          <w:szCs w:val="18"/>
        </w:rPr>
        <w:t>());</w:t>
      </w:r>
    </w:p>
    <w:p w14:paraId="69B85DB3" w14:textId="77777777" w:rsidR="00683496" w:rsidRPr="00236DEC" w:rsidRDefault="00683496" w:rsidP="00683496">
      <w:pPr>
        <w:ind w:left="360"/>
        <w:rPr>
          <w:rFonts w:ascii="Trebuchet MS" w:hAnsi="Trebuchet MS"/>
          <w:sz w:val="24"/>
          <w:szCs w:val="24"/>
          <w:lang w:val="es-NI" w:eastAsia="es-NI"/>
        </w:rPr>
      </w:pPr>
    </w:p>
    <w:p w14:paraId="2AA343F9" w14:textId="77777777" w:rsidR="00C52098" w:rsidRPr="00236DEC" w:rsidRDefault="00C52098" w:rsidP="00683496">
      <w:pPr>
        <w:ind w:left="360"/>
        <w:rPr>
          <w:rFonts w:ascii="Trebuchet MS" w:hAnsi="Trebuchet MS"/>
          <w:sz w:val="24"/>
          <w:szCs w:val="24"/>
          <w:lang w:val="es-NI" w:eastAsia="es-NI"/>
        </w:rPr>
      </w:pPr>
    </w:p>
    <w:p w14:paraId="07DEAAA7" w14:textId="77777777" w:rsidR="00C52098" w:rsidRPr="00236DEC" w:rsidRDefault="00C52098" w:rsidP="00C6462F">
      <w:pPr>
        <w:rPr>
          <w:rFonts w:ascii="Trebuchet MS" w:hAnsi="Trebuchet MS"/>
          <w:sz w:val="24"/>
          <w:szCs w:val="24"/>
          <w:lang w:val="es-NI" w:eastAsia="es-NI"/>
        </w:rPr>
      </w:pPr>
    </w:p>
    <w:p w14:paraId="39483FF5" w14:textId="4271B1B9" w:rsidR="00BD6DFD" w:rsidRDefault="00BD6DFD">
      <w:pPr>
        <w:pStyle w:val="Prrafodelista"/>
        <w:numPr>
          <w:ilvl w:val="0"/>
          <w:numId w:val="16"/>
        </w:numPr>
        <w:rPr>
          <w:rFonts w:ascii="Trebuchet MS" w:hAnsi="Trebuchet MS"/>
          <w:sz w:val="24"/>
          <w:szCs w:val="24"/>
          <w:lang w:val="es-NI" w:eastAsia="es-NI"/>
        </w:rPr>
      </w:pPr>
      <w:r w:rsidRPr="00236DEC">
        <w:rPr>
          <w:rFonts w:ascii="Trebuchet MS" w:hAnsi="Trebuchet MS"/>
          <w:sz w:val="24"/>
          <w:szCs w:val="24"/>
          <w:lang w:val="es-NI" w:eastAsia="es-NI"/>
        </w:rPr>
        <w:lastRenderedPageBreak/>
        <w:t>Capturas de consultas</w:t>
      </w:r>
      <w:r w:rsidR="00EA0CE7">
        <w:rPr>
          <w:rFonts w:ascii="Trebuchet MS" w:hAnsi="Trebuchet MS"/>
          <w:sz w:val="24"/>
          <w:szCs w:val="24"/>
          <w:lang w:val="es-NI" w:eastAsia="es-NI"/>
        </w:rPr>
        <w:t>:</w:t>
      </w:r>
    </w:p>
    <w:p w14:paraId="3FCB545C" w14:textId="77777777" w:rsidR="00EA0CE7" w:rsidRDefault="00EA0CE7" w:rsidP="00EA0CE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008000"/>
          <w:sz w:val="18"/>
          <w:szCs w:val="18"/>
        </w:rPr>
        <w:t>-- Ranking de usuarios por puntaje total</w:t>
      </w:r>
    </w:p>
    <w:p w14:paraId="7670186C" w14:textId="77777777" w:rsidR="00EA0CE7" w:rsidRDefault="00EA0CE7" w:rsidP="00EA0CE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p>
    <w:p w14:paraId="4565E09E" w14:textId="77777777" w:rsidR="00EA0CE7" w:rsidRDefault="00EA0CE7" w:rsidP="00EA0CE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Puntaje</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TotalPuntos</w:t>
      </w:r>
      <w:proofErr w:type="spellEnd"/>
    </w:p>
    <w:p w14:paraId="7066F120" w14:textId="77777777" w:rsidR="00EA0CE7" w:rsidRDefault="00EA0CE7" w:rsidP="00EA0CE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Usuarios U</w:t>
      </w:r>
    </w:p>
    <w:p w14:paraId="383D4FC3" w14:textId="77777777" w:rsidR="00EA0CE7" w:rsidRDefault="00EA0CE7" w:rsidP="00EA0CE7">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Progresos P</w:t>
      </w:r>
    </w:p>
    <w:p w14:paraId="2329BE7D" w14:textId="77777777" w:rsidR="00EA0CE7" w:rsidRDefault="00EA0CE7" w:rsidP="00EA0CE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IdUsuario</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IdUsuario</w:t>
      </w:r>
      <w:proofErr w:type="spellEnd"/>
    </w:p>
    <w:p w14:paraId="137D824D" w14:textId="77777777" w:rsidR="00EA0CE7" w:rsidRDefault="00EA0CE7" w:rsidP="00EA0CE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p>
    <w:p w14:paraId="50FC82FD" w14:textId="77777777" w:rsidR="00EA0CE7" w:rsidRDefault="00EA0CE7" w:rsidP="00EA0CE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ORDER</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TotalPuntos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DESC</w:t>
      </w:r>
      <w:r>
        <w:rPr>
          <w:rFonts w:ascii="Cascadia Mono" w:hAnsi="Cascadia Mono" w:cs="Cascadia Mono"/>
          <w:color w:val="808080"/>
          <w:sz w:val="18"/>
          <w:szCs w:val="18"/>
        </w:rPr>
        <w:t>;</w:t>
      </w:r>
    </w:p>
    <w:p w14:paraId="2AB6E534" w14:textId="40BD89E4" w:rsidR="00EA0CE7" w:rsidRDefault="00EA0CE7" w:rsidP="00EA0CE7">
      <w:pPr>
        <w:rPr>
          <w:rFonts w:ascii="Trebuchet MS" w:hAnsi="Trebuchet MS"/>
          <w:sz w:val="24"/>
          <w:szCs w:val="24"/>
          <w:lang w:val="es-NI" w:eastAsia="es-NI"/>
        </w:rPr>
      </w:pPr>
      <w:r w:rsidRPr="00EA0CE7">
        <w:rPr>
          <w:rFonts w:ascii="Trebuchet MS" w:hAnsi="Trebuchet MS"/>
          <w:noProof/>
          <w:sz w:val="24"/>
          <w:szCs w:val="24"/>
          <w:lang w:val="es-NI" w:eastAsia="es-NI"/>
        </w:rPr>
        <w:drawing>
          <wp:inline distT="0" distB="0" distL="0" distR="0" wp14:anchorId="425FD415" wp14:editId="715804D0">
            <wp:extent cx="1759040" cy="1911448"/>
            <wp:effectExtent l="0" t="0" r="0" b="0"/>
            <wp:docPr id="1362413392" name="Imagen 136241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59040" cy="1911448"/>
                    </a:xfrm>
                    <a:prstGeom prst="rect">
                      <a:avLst/>
                    </a:prstGeom>
                  </pic:spPr>
                </pic:pic>
              </a:graphicData>
            </a:graphic>
          </wp:inline>
        </w:drawing>
      </w:r>
    </w:p>
    <w:p w14:paraId="53430266"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008000"/>
          <w:sz w:val="18"/>
          <w:szCs w:val="18"/>
        </w:rPr>
        <w:t>-- Promedio de puntaje por usuario</w:t>
      </w:r>
    </w:p>
    <w:p w14:paraId="4CBFE164"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p>
    <w:p w14:paraId="7836871A"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AVG</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Puntaje</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PromedioPuntaje</w:t>
      </w:r>
      <w:proofErr w:type="spellEnd"/>
    </w:p>
    <w:p w14:paraId="5EE9DF1D"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Usuarios U</w:t>
      </w:r>
    </w:p>
    <w:p w14:paraId="4D214050"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Progresos P</w:t>
      </w:r>
    </w:p>
    <w:p w14:paraId="0FAD22AB"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IdUsuario</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IdUsuario</w:t>
      </w:r>
      <w:proofErr w:type="spellEnd"/>
    </w:p>
    <w:p w14:paraId="0017B94A"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p>
    <w:p w14:paraId="292C0415" w14:textId="77777777" w:rsidR="00D12D3C" w:rsidRDefault="00D12D3C" w:rsidP="00D12D3C">
      <w:pPr>
        <w:pStyle w:val="HTMLconformatoprevio"/>
        <w:rPr>
          <w:rFonts w:ascii="Cascadia Mono" w:hAnsi="Cascadia Mono" w:cs="Cascadia Mono"/>
          <w:color w:val="808080"/>
          <w:sz w:val="18"/>
          <w:szCs w:val="18"/>
        </w:rPr>
      </w:pPr>
      <w:r>
        <w:rPr>
          <w:rFonts w:ascii="Cascadia Mono" w:hAnsi="Cascadia Mono" w:cs="Cascadia Mono"/>
          <w:color w:val="0000FF"/>
          <w:sz w:val="18"/>
          <w:szCs w:val="18"/>
        </w:rPr>
        <w:t>ORDER</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PromedioPuntaje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DESC</w:t>
      </w:r>
      <w:r>
        <w:rPr>
          <w:rFonts w:ascii="Cascadia Mono" w:hAnsi="Cascadia Mono" w:cs="Cascadia Mono"/>
          <w:color w:val="808080"/>
          <w:sz w:val="18"/>
          <w:szCs w:val="18"/>
        </w:rPr>
        <w:t>;</w:t>
      </w:r>
    </w:p>
    <w:p w14:paraId="5AF79EC2" w14:textId="7BFA0B13" w:rsidR="00D12D3C" w:rsidRDefault="00D12D3C" w:rsidP="00D12D3C">
      <w:pPr>
        <w:pStyle w:val="HTMLconformatoprevio"/>
        <w:rPr>
          <w:rFonts w:ascii="Cascadia Mono" w:hAnsi="Cascadia Mono" w:cs="Cascadia Mono"/>
          <w:color w:val="000000"/>
          <w:sz w:val="18"/>
          <w:szCs w:val="18"/>
        </w:rPr>
      </w:pPr>
      <w:r w:rsidRPr="00D12D3C">
        <w:rPr>
          <w:rFonts w:ascii="Cascadia Mono" w:hAnsi="Cascadia Mono" w:cs="Cascadia Mono"/>
          <w:noProof/>
          <w:color w:val="000000"/>
          <w:sz w:val="18"/>
          <w:szCs w:val="18"/>
        </w:rPr>
        <w:drawing>
          <wp:inline distT="0" distB="0" distL="0" distR="0" wp14:anchorId="4287CCF1" wp14:editId="6ECE08E6">
            <wp:extent cx="2019404" cy="1930499"/>
            <wp:effectExtent l="0" t="0" r="0" b="0"/>
            <wp:docPr id="1362413393" name="Imagen 136241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19404" cy="1930499"/>
                    </a:xfrm>
                    <a:prstGeom prst="rect">
                      <a:avLst/>
                    </a:prstGeom>
                  </pic:spPr>
                </pic:pic>
              </a:graphicData>
            </a:graphic>
          </wp:inline>
        </w:drawing>
      </w:r>
    </w:p>
    <w:p w14:paraId="170CB1D9" w14:textId="77777777" w:rsidR="00D12D3C" w:rsidRDefault="00D12D3C" w:rsidP="00D12D3C">
      <w:pPr>
        <w:pStyle w:val="HTMLconformatoprevio"/>
        <w:rPr>
          <w:rFonts w:ascii="Cascadia Mono" w:hAnsi="Cascadia Mono" w:cs="Cascadia Mono"/>
          <w:color w:val="000000"/>
          <w:sz w:val="18"/>
          <w:szCs w:val="18"/>
        </w:rPr>
      </w:pPr>
    </w:p>
    <w:p w14:paraId="3B794B55" w14:textId="77777777" w:rsidR="00D12D3C" w:rsidRDefault="00D12D3C" w:rsidP="00D12D3C">
      <w:pPr>
        <w:pStyle w:val="HTMLconformatoprevio"/>
        <w:rPr>
          <w:rFonts w:ascii="Cascadia Mono" w:hAnsi="Cascadia Mono" w:cs="Cascadia Mono"/>
          <w:color w:val="000000"/>
          <w:sz w:val="18"/>
          <w:szCs w:val="18"/>
        </w:rPr>
      </w:pPr>
    </w:p>
    <w:p w14:paraId="71DD1653" w14:textId="77777777" w:rsidR="00D12D3C" w:rsidRDefault="00D12D3C" w:rsidP="00D12D3C">
      <w:pPr>
        <w:pStyle w:val="HTMLconformatoprevio"/>
        <w:rPr>
          <w:rFonts w:ascii="Cascadia Mono" w:hAnsi="Cascadia Mono" w:cs="Cascadia Mono"/>
          <w:color w:val="000000"/>
          <w:sz w:val="18"/>
          <w:szCs w:val="18"/>
        </w:rPr>
      </w:pPr>
    </w:p>
    <w:p w14:paraId="43876DE9" w14:textId="77777777" w:rsidR="00D12D3C" w:rsidRDefault="00D12D3C" w:rsidP="00D12D3C">
      <w:pPr>
        <w:pStyle w:val="HTMLconformatoprevio"/>
        <w:rPr>
          <w:rFonts w:ascii="Cascadia Mono" w:hAnsi="Cascadia Mono" w:cs="Cascadia Mono"/>
          <w:color w:val="000000"/>
          <w:sz w:val="18"/>
          <w:szCs w:val="18"/>
        </w:rPr>
      </w:pPr>
    </w:p>
    <w:p w14:paraId="64EC6066" w14:textId="77777777" w:rsidR="00D12D3C" w:rsidRDefault="00D12D3C" w:rsidP="00D12D3C">
      <w:pPr>
        <w:pStyle w:val="HTMLconformatoprevio"/>
        <w:rPr>
          <w:rFonts w:ascii="Cascadia Mono" w:hAnsi="Cascadia Mono" w:cs="Cascadia Mono"/>
          <w:color w:val="000000"/>
          <w:sz w:val="18"/>
          <w:szCs w:val="18"/>
        </w:rPr>
      </w:pPr>
    </w:p>
    <w:p w14:paraId="06C784DE" w14:textId="77777777" w:rsidR="00D12D3C" w:rsidRDefault="00D12D3C" w:rsidP="00D12D3C">
      <w:pPr>
        <w:pStyle w:val="HTMLconformatoprevio"/>
        <w:rPr>
          <w:rFonts w:ascii="Cascadia Mono" w:hAnsi="Cascadia Mono" w:cs="Cascadia Mono"/>
          <w:color w:val="000000"/>
          <w:sz w:val="18"/>
          <w:szCs w:val="18"/>
        </w:rPr>
      </w:pPr>
    </w:p>
    <w:p w14:paraId="6B69D9DE" w14:textId="77777777" w:rsidR="00D12D3C" w:rsidRDefault="00D12D3C" w:rsidP="00D12D3C">
      <w:pPr>
        <w:pStyle w:val="HTMLconformatoprevio"/>
        <w:rPr>
          <w:rFonts w:ascii="Cascadia Mono" w:hAnsi="Cascadia Mono" w:cs="Cascadia Mono"/>
          <w:color w:val="000000"/>
          <w:sz w:val="18"/>
          <w:szCs w:val="18"/>
        </w:rPr>
      </w:pPr>
    </w:p>
    <w:p w14:paraId="3ABAF97F" w14:textId="77777777" w:rsidR="00D12D3C" w:rsidRDefault="00D12D3C" w:rsidP="00D12D3C">
      <w:pPr>
        <w:pStyle w:val="HTMLconformatoprevio"/>
        <w:rPr>
          <w:rFonts w:ascii="Cascadia Mono" w:hAnsi="Cascadia Mono" w:cs="Cascadia Mono"/>
          <w:color w:val="000000"/>
          <w:sz w:val="18"/>
          <w:szCs w:val="18"/>
        </w:rPr>
      </w:pPr>
    </w:p>
    <w:p w14:paraId="07B1A1C4"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lastRenderedPageBreak/>
        <w:t>SELECT</w:t>
      </w:r>
      <w:r>
        <w:rPr>
          <w:rFonts w:ascii="Cascadia Mono" w:hAnsi="Cascadia Mono" w:cs="Cascadia Mono"/>
          <w:color w:val="000000"/>
          <w:sz w:val="18"/>
          <w:szCs w:val="18"/>
        </w:rPr>
        <w:t xml:space="preserve"> </w:t>
      </w:r>
      <w:r>
        <w:rPr>
          <w:rFonts w:ascii="Cascadia Mono" w:hAnsi="Cascadia Mono" w:cs="Cascadia Mono"/>
          <w:color w:val="008000"/>
          <w:sz w:val="18"/>
          <w:szCs w:val="18"/>
        </w:rPr>
        <w:t>-- Usuarios con más de 8 puntos acumulados</w:t>
      </w:r>
    </w:p>
    <w:p w14:paraId="44978317"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p>
    <w:p w14:paraId="038CED9D"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Puntaje</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TotalPuntos</w:t>
      </w:r>
      <w:proofErr w:type="spellEnd"/>
    </w:p>
    <w:p w14:paraId="508454DC"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Usuarios U</w:t>
      </w:r>
    </w:p>
    <w:p w14:paraId="7FB857EE"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Progresos P</w:t>
      </w:r>
    </w:p>
    <w:p w14:paraId="5E1247C2"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IdUsuario</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IdUsuario</w:t>
      </w:r>
      <w:proofErr w:type="spellEnd"/>
    </w:p>
    <w:p w14:paraId="7E57D8E1"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p>
    <w:p w14:paraId="0B28362A"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HAVING</w:t>
      </w: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Puntaje</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&gt;</w:t>
      </w:r>
      <w:r>
        <w:rPr>
          <w:rFonts w:ascii="Cascadia Mono" w:hAnsi="Cascadia Mono" w:cs="Cascadia Mono"/>
          <w:color w:val="000000"/>
          <w:sz w:val="18"/>
          <w:szCs w:val="18"/>
        </w:rPr>
        <w:t xml:space="preserve"> 8</w:t>
      </w:r>
      <w:r>
        <w:rPr>
          <w:rFonts w:ascii="Cascadia Mono" w:hAnsi="Cascadia Mono" w:cs="Cascadia Mono"/>
          <w:color w:val="808080"/>
          <w:sz w:val="18"/>
          <w:szCs w:val="18"/>
        </w:rPr>
        <w:t>;</w:t>
      </w:r>
    </w:p>
    <w:p w14:paraId="20AF90E6" w14:textId="42536251" w:rsidR="00D12D3C" w:rsidRDefault="00D12D3C" w:rsidP="00D12D3C">
      <w:pPr>
        <w:pStyle w:val="HTMLconformatoprevio"/>
        <w:rPr>
          <w:rFonts w:ascii="Cascadia Mono" w:hAnsi="Cascadia Mono" w:cs="Cascadia Mono"/>
          <w:color w:val="000000"/>
          <w:sz w:val="18"/>
          <w:szCs w:val="18"/>
        </w:rPr>
      </w:pPr>
      <w:r w:rsidRPr="00D12D3C">
        <w:rPr>
          <w:rFonts w:ascii="Cascadia Mono" w:hAnsi="Cascadia Mono" w:cs="Cascadia Mono"/>
          <w:noProof/>
          <w:color w:val="000000"/>
          <w:sz w:val="18"/>
          <w:szCs w:val="18"/>
        </w:rPr>
        <w:drawing>
          <wp:inline distT="0" distB="0" distL="0" distR="0" wp14:anchorId="13EF82E3" wp14:editId="667D008D">
            <wp:extent cx="1797142" cy="1143059"/>
            <wp:effectExtent l="0" t="0" r="0" b="0"/>
            <wp:docPr id="1362413395" name="Imagen 136241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97142" cy="1143059"/>
                    </a:xfrm>
                    <a:prstGeom prst="rect">
                      <a:avLst/>
                    </a:prstGeom>
                  </pic:spPr>
                </pic:pic>
              </a:graphicData>
            </a:graphic>
          </wp:inline>
        </w:drawing>
      </w:r>
    </w:p>
    <w:p w14:paraId="43FF18C7" w14:textId="77777777" w:rsidR="00D12D3C" w:rsidRDefault="00D12D3C" w:rsidP="00D12D3C">
      <w:pPr>
        <w:pStyle w:val="HTMLconformatoprevio"/>
        <w:rPr>
          <w:rFonts w:ascii="Cascadia Mono" w:hAnsi="Cascadia Mono" w:cs="Cascadia Mono"/>
          <w:color w:val="000000"/>
          <w:sz w:val="18"/>
          <w:szCs w:val="18"/>
        </w:rPr>
      </w:pPr>
    </w:p>
    <w:p w14:paraId="64E78737"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008000"/>
          <w:sz w:val="18"/>
          <w:szCs w:val="18"/>
        </w:rPr>
        <w:t>-- Cantidad de partidas jugadas por usuario</w:t>
      </w:r>
    </w:p>
    <w:p w14:paraId="213B45AA"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p>
    <w:p w14:paraId="79EC47D2"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COUNT</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IdProgreso</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PartidasJugadas</w:t>
      </w:r>
      <w:proofErr w:type="spellEnd"/>
    </w:p>
    <w:p w14:paraId="788C44E9"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Usuarios U</w:t>
      </w:r>
    </w:p>
    <w:p w14:paraId="383CA824"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Progresos P</w:t>
      </w:r>
    </w:p>
    <w:p w14:paraId="0A0B2C8C"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IdUsuario</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IdUsuario</w:t>
      </w:r>
      <w:proofErr w:type="spellEnd"/>
    </w:p>
    <w:p w14:paraId="69B8A490"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p>
    <w:p w14:paraId="6B8E20DF"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ORDER</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PartidasJugadas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DESC</w:t>
      </w:r>
      <w:r>
        <w:rPr>
          <w:rFonts w:ascii="Cascadia Mono" w:hAnsi="Cascadia Mono" w:cs="Cascadia Mono"/>
          <w:color w:val="808080"/>
          <w:sz w:val="18"/>
          <w:szCs w:val="18"/>
        </w:rPr>
        <w:t>;</w:t>
      </w:r>
    </w:p>
    <w:p w14:paraId="6CD1D867" w14:textId="0CD920D1" w:rsidR="00D12D3C" w:rsidRDefault="00D12D3C" w:rsidP="00D12D3C">
      <w:pPr>
        <w:pStyle w:val="HTMLconformatoprevio"/>
        <w:rPr>
          <w:rFonts w:ascii="Cascadia Mono" w:hAnsi="Cascadia Mono" w:cs="Cascadia Mono"/>
          <w:color w:val="000000"/>
          <w:sz w:val="18"/>
          <w:szCs w:val="18"/>
        </w:rPr>
      </w:pPr>
      <w:r w:rsidRPr="00D12D3C">
        <w:rPr>
          <w:rFonts w:ascii="Cascadia Mono" w:hAnsi="Cascadia Mono" w:cs="Cascadia Mono"/>
          <w:noProof/>
          <w:color w:val="000000"/>
          <w:sz w:val="18"/>
          <w:szCs w:val="18"/>
        </w:rPr>
        <w:drawing>
          <wp:inline distT="0" distB="0" distL="0" distR="0" wp14:anchorId="00CCA255" wp14:editId="457C5764">
            <wp:extent cx="2006703" cy="1930499"/>
            <wp:effectExtent l="0" t="0" r="0" b="0"/>
            <wp:docPr id="1362413396" name="Imagen 136241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06703" cy="1930499"/>
                    </a:xfrm>
                    <a:prstGeom prst="rect">
                      <a:avLst/>
                    </a:prstGeom>
                  </pic:spPr>
                </pic:pic>
              </a:graphicData>
            </a:graphic>
          </wp:inline>
        </w:drawing>
      </w:r>
    </w:p>
    <w:p w14:paraId="7DFA501F" w14:textId="77777777" w:rsidR="00EA0CE7" w:rsidRDefault="00EA0CE7" w:rsidP="00EA0CE7">
      <w:pPr>
        <w:rPr>
          <w:rFonts w:ascii="Trebuchet MS" w:hAnsi="Trebuchet MS"/>
          <w:sz w:val="24"/>
          <w:szCs w:val="24"/>
          <w:lang w:val="es-ES" w:eastAsia="es-NI"/>
        </w:rPr>
      </w:pPr>
    </w:p>
    <w:p w14:paraId="0DD41590"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008000"/>
          <w:sz w:val="18"/>
          <w:szCs w:val="18"/>
        </w:rPr>
        <w:t>-- Promedio de puntaje por lección</w:t>
      </w:r>
    </w:p>
    <w:p w14:paraId="1C4BF3BC"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r>
        <w:rPr>
          <w:rFonts w:ascii="Cascadia Mono" w:hAnsi="Cascadia Mono" w:cs="Cascadia Mono"/>
          <w:color w:val="808080"/>
          <w:sz w:val="18"/>
          <w:szCs w:val="18"/>
        </w:rPr>
        <w:t>,</w:t>
      </w:r>
    </w:p>
    <w:p w14:paraId="28D2232E"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AVG</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Puntaje</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PromedioPuntaje</w:t>
      </w:r>
      <w:proofErr w:type="spellEnd"/>
    </w:p>
    <w:p w14:paraId="209C51D0"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Lecciones L</w:t>
      </w:r>
    </w:p>
    <w:p w14:paraId="27FB5196"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Progresos P</w:t>
      </w:r>
    </w:p>
    <w:p w14:paraId="6F75A3BB"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L</w:t>
      </w:r>
      <w:r>
        <w:rPr>
          <w:rFonts w:ascii="Cascadia Mono" w:hAnsi="Cascadia Mono" w:cs="Cascadia Mono"/>
          <w:color w:val="808080"/>
          <w:sz w:val="18"/>
          <w:szCs w:val="18"/>
        </w:rPr>
        <w:t>.</w:t>
      </w:r>
      <w:r>
        <w:rPr>
          <w:rFonts w:ascii="Cascadia Mono" w:hAnsi="Cascadia Mono" w:cs="Cascadia Mono"/>
          <w:color w:val="000000"/>
          <w:sz w:val="18"/>
          <w:szCs w:val="18"/>
        </w:rPr>
        <w:t>IdLeccion</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IdLeccion</w:t>
      </w:r>
      <w:proofErr w:type="spellEnd"/>
    </w:p>
    <w:p w14:paraId="0F173EA3"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L</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p>
    <w:p w14:paraId="5C1121C3" w14:textId="680CCACB" w:rsidR="00D12D3C" w:rsidRDefault="00D12D3C" w:rsidP="00EA0CE7">
      <w:pPr>
        <w:rPr>
          <w:rFonts w:ascii="Trebuchet MS" w:hAnsi="Trebuchet MS"/>
          <w:sz w:val="24"/>
          <w:szCs w:val="24"/>
          <w:lang w:val="es-ES" w:eastAsia="es-NI"/>
        </w:rPr>
      </w:pPr>
      <w:r w:rsidRPr="00D12D3C">
        <w:rPr>
          <w:rFonts w:ascii="Trebuchet MS" w:hAnsi="Trebuchet MS"/>
          <w:noProof/>
          <w:sz w:val="24"/>
          <w:szCs w:val="24"/>
          <w:lang w:val="es-ES" w:eastAsia="es-NI"/>
        </w:rPr>
        <w:drawing>
          <wp:inline distT="0" distB="0" distL="0" distR="0" wp14:anchorId="4DCCB260" wp14:editId="40E3E48B">
            <wp:extent cx="2152761" cy="495325"/>
            <wp:effectExtent l="0" t="0" r="0" b="0"/>
            <wp:docPr id="1362413397" name="Imagen 1362413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52761" cy="495325"/>
                    </a:xfrm>
                    <a:prstGeom prst="rect">
                      <a:avLst/>
                    </a:prstGeom>
                  </pic:spPr>
                </pic:pic>
              </a:graphicData>
            </a:graphic>
          </wp:inline>
        </w:drawing>
      </w:r>
    </w:p>
    <w:p w14:paraId="41A8CEBA" w14:textId="77777777" w:rsidR="00D12D3C" w:rsidRDefault="00D12D3C" w:rsidP="00EA0CE7">
      <w:pPr>
        <w:rPr>
          <w:rFonts w:ascii="Trebuchet MS" w:hAnsi="Trebuchet MS"/>
          <w:sz w:val="24"/>
          <w:szCs w:val="24"/>
          <w:lang w:val="es-ES" w:eastAsia="es-NI"/>
        </w:rPr>
      </w:pPr>
    </w:p>
    <w:p w14:paraId="3797AAEB"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lastRenderedPageBreak/>
        <w:t>SELECT</w:t>
      </w:r>
      <w:r>
        <w:rPr>
          <w:rFonts w:ascii="Cascadia Mono" w:hAnsi="Cascadia Mono" w:cs="Cascadia Mono"/>
          <w:color w:val="000000"/>
          <w:sz w:val="18"/>
          <w:szCs w:val="18"/>
        </w:rPr>
        <w:t xml:space="preserve"> </w:t>
      </w:r>
      <w:r>
        <w:rPr>
          <w:rFonts w:ascii="Cascadia Mono" w:hAnsi="Cascadia Mono" w:cs="Cascadia Mono"/>
          <w:color w:val="008000"/>
          <w:sz w:val="18"/>
          <w:szCs w:val="18"/>
        </w:rPr>
        <w:t>-- Lección con mayor cantidad de errores</w:t>
      </w:r>
    </w:p>
    <w:p w14:paraId="5084C679"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r>
        <w:rPr>
          <w:rFonts w:ascii="Cascadia Mono" w:hAnsi="Cascadia Mono" w:cs="Cascadia Mono"/>
          <w:color w:val="808080"/>
          <w:sz w:val="18"/>
          <w:szCs w:val="18"/>
        </w:rPr>
        <w:t>,</w:t>
      </w:r>
    </w:p>
    <w:p w14:paraId="10BEE647"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Errores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TotalErrores</w:t>
      </w:r>
      <w:proofErr w:type="spellEnd"/>
    </w:p>
    <w:p w14:paraId="0694EEDD" w14:textId="77777777" w:rsidR="00D12D3C" w:rsidRPr="004731B9" w:rsidRDefault="00D12D3C" w:rsidP="00D12D3C">
      <w:pPr>
        <w:pStyle w:val="HTMLconformatoprevio"/>
        <w:rPr>
          <w:rFonts w:ascii="Cascadia Mono" w:hAnsi="Cascadia Mono" w:cs="Cascadia Mono"/>
          <w:color w:val="000000"/>
          <w:sz w:val="18"/>
          <w:szCs w:val="18"/>
          <w:lang w:val="en-US"/>
        </w:rPr>
      </w:pPr>
      <w:r w:rsidRPr="004731B9">
        <w:rPr>
          <w:rFonts w:ascii="Cascadia Mono" w:hAnsi="Cascadia Mono" w:cs="Cascadia Mono"/>
          <w:color w:val="0000FF"/>
          <w:sz w:val="18"/>
          <w:szCs w:val="18"/>
          <w:lang w:val="en-US"/>
        </w:rPr>
        <w:t>FROM</w:t>
      </w:r>
      <w:r w:rsidRPr="004731B9">
        <w:rPr>
          <w:rFonts w:ascii="Cascadia Mono" w:hAnsi="Cascadia Mono" w:cs="Cascadia Mono"/>
          <w:color w:val="000000"/>
          <w:sz w:val="18"/>
          <w:szCs w:val="18"/>
          <w:lang w:val="en-US"/>
        </w:rPr>
        <w:t xml:space="preserve"> </w:t>
      </w:r>
      <w:proofErr w:type="spellStart"/>
      <w:r w:rsidRPr="004731B9">
        <w:rPr>
          <w:rFonts w:ascii="Cascadia Mono" w:hAnsi="Cascadia Mono" w:cs="Cascadia Mono"/>
          <w:color w:val="000000"/>
          <w:sz w:val="18"/>
          <w:szCs w:val="18"/>
          <w:lang w:val="en-US"/>
        </w:rPr>
        <w:t>Lecciones</w:t>
      </w:r>
      <w:proofErr w:type="spellEnd"/>
      <w:r w:rsidRPr="004731B9">
        <w:rPr>
          <w:rFonts w:ascii="Cascadia Mono" w:hAnsi="Cascadia Mono" w:cs="Cascadia Mono"/>
          <w:color w:val="000000"/>
          <w:sz w:val="18"/>
          <w:szCs w:val="18"/>
          <w:lang w:val="en-US"/>
        </w:rPr>
        <w:t xml:space="preserve"> L</w:t>
      </w:r>
    </w:p>
    <w:p w14:paraId="1A9C4930" w14:textId="77777777" w:rsidR="00D12D3C" w:rsidRPr="00D12D3C" w:rsidRDefault="00D12D3C" w:rsidP="00D12D3C">
      <w:pPr>
        <w:pStyle w:val="HTMLconformatoprevio"/>
        <w:rPr>
          <w:rFonts w:ascii="Cascadia Mono" w:hAnsi="Cascadia Mono" w:cs="Cascadia Mono"/>
          <w:color w:val="000000"/>
          <w:sz w:val="18"/>
          <w:szCs w:val="18"/>
          <w:lang w:val="en-US"/>
        </w:rPr>
      </w:pPr>
      <w:r w:rsidRPr="00D12D3C">
        <w:rPr>
          <w:rFonts w:ascii="Cascadia Mono" w:hAnsi="Cascadia Mono" w:cs="Cascadia Mono"/>
          <w:color w:val="808080"/>
          <w:sz w:val="18"/>
          <w:szCs w:val="18"/>
          <w:lang w:val="en-US"/>
        </w:rPr>
        <w:t>INNER</w:t>
      </w:r>
      <w:r w:rsidRPr="00D12D3C">
        <w:rPr>
          <w:rFonts w:ascii="Cascadia Mono" w:hAnsi="Cascadia Mono" w:cs="Cascadia Mono"/>
          <w:color w:val="000000"/>
          <w:sz w:val="18"/>
          <w:szCs w:val="18"/>
          <w:lang w:val="en-US"/>
        </w:rPr>
        <w:t xml:space="preserve"> </w:t>
      </w:r>
      <w:r w:rsidRPr="00D12D3C">
        <w:rPr>
          <w:rFonts w:ascii="Cascadia Mono" w:hAnsi="Cascadia Mono" w:cs="Cascadia Mono"/>
          <w:color w:val="808080"/>
          <w:sz w:val="18"/>
          <w:szCs w:val="18"/>
          <w:lang w:val="en-US"/>
        </w:rPr>
        <w:t>JOIN</w:t>
      </w:r>
      <w:r w:rsidRPr="00D12D3C">
        <w:rPr>
          <w:rFonts w:ascii="Cascadia Mono" w:hAnsi="Cascadia Mono" w:cs="Cascadia Mono"/>
          <w:color w:val="000000"/>
          <w:sz w:val="18"/>
          <w:szCs w:val="18"/>
          <w:lang w:val="en-US"/>
        </w:rPr>
        <w:t xml:space="preserve"> </w:t>
      </w:r>
      <w:proofErr w:type="spellStart"/>
      <w:r w:rsidRPr="00D12D3C">
        <w:rPr>
          <w:rFonts w:ascii="Cascadia Mono" w:hAnsi="Cascadia Mono" w:cs="Cascadia Mono"/>
          <w:color w:val="000000"/>
          <w:sz w:val="18"/>
          <w:szCs w:val="18"/>
          <w:lang w:val="en-US"/>
        </w:rPr>
        <w:t>Progresos</w:t>
      </w:r>
      <w:proofErr w:type="spellEnd"/>
      <w:r w:rsidRPr="00D12D3C">
        <w:rPr>
          <w:rFonts w:ascii="Cascadia Mono" w:hAnsi="Cascadia Mono" w:cs="Cascadia Mono"/>
          <w:color w:val="000000"/>
          <w:sz w:val="18"/>
          <w:szCs w:val="18"/>
          <w:lang w:val="en-US"/>
        </w:rPr>
        <w:t xml:space="preserve"> P</w:t>
      </w:r>
    </w:p>
    <w:p w14:paraId="78B0730D" w14:textId="77777777" w:rsidR="00D12D3C" w:rsidRPr="00D12D3C" w:rsidRDefault="00D12D3C" w:rsidP="00D12D3C">
      <w:pPr>
        <w:pStyle w:val="HTMLconformatoprevio"/>
        <w:rPr>
          <w:rFonts w:ascii="Cascadia Mono" w:hAnsi="Cascadia Mono" w:cs="Cascadia Mono"/>
          <w:color w:val="000000"/>
          <w:sz w:val="18"/>
          <w:szCs w:val="18"/>
          <w:lang w:val="en-US"/>
        </w:rPr>
      </w:pPr>
      <w:r w:rsidRPr="00D12D3C">
        <w:rPr>
          <w:rFonts w:ascii="Cascadia Mono" w:hAnsi="Cascadia Mono" w:cs="Cascadia Mono"/>
          <w:color w:val="000000"/>
          <w:sz w:val="18"/>
          <w:szCs w:val="18"/>
          <w:lang w:val="en-US"/>
        </w:rPr>
        <w:t xml:space="preserve">    </w:t>
      </w:r>
      <w:r w:rsidRPr="00D12D3C">
        <w:rPr>
          <w:rFonts w:ascii="Cascadia Mono" w:hAnsi="Cascadia Mono" w:cs="Cascadia Mono"/>
          <w:color w:val="0000FF"/>
          <w:sz w:val="18"/>
          <w:szCs w:val="18"/>
          <w:lang w:val="en-US"/>
        </w:rPr>
        <w:t>ON</w:t>
      </w:r>
      <w:r w:rsidRPr="00D12D3C">
        <w:rPr>
          <w:rFonts w:ascii="Cascadia Mono" w:hAnsi="Cascadia Mono" w:cs="Cascadia Mono"/>
          <w:color w:val="000000"/>
          <w:sz w:val="18"/>
          <w:szCs w:val="18"/>
          <w:lang w:val="en-US"/>
        </w:rPr>
        <w:t xml:space="preserve"> </w:t>
      </w:r>
      <w:proofErr w:type="spellStart"/>
      <w:proofErr w:type="gramStart"/>
      <w:r w:rsidRPr="00D12D3C">
        <w:rPr>
          <w:rFonts w:ascii="Cascadia Mono" w:hAnsi="Cascadia Mono" w:cs="Cascadia Mono"/>
          <w:color w:val="000000"/>
          <w:sz w:val="18"/>
          <w:szCs w:val="18"/>
          <w:lang w:val="en-US"/>
        </w:rPr>
        <w:t>L</w:t>
      </w:r>
      <w:r w:rsidRPr="00D12D3C">
        <w:rPr>
          <w:rFonts w:ascii="Cascadia Mono" w:hAnsi="Cascadia Mono" w:cs="Cascadia Mono"/>
          <w:color w:val="808080"/>
          <w:sz w:val="18"/>
          <w:szCs w:val="18"/>
          <w:lang w:val="en-US"/>
        </w:rPr>
        <w:t>.</w:t>
      </w:r>
      <w:r w:rsidRPr="00D12D3C">
        <w:rPr>
          <w:rFonts w:ascii="Cascadia Mono" w:hAnsi="Cascadia Mono" w:cs="Cascadia Mono"/>
          <w:color w:val="000000"/>
          <w:sz w:val="18"/>
          <w:szCs w:val="18"/>
          <w:lang w:val="en-US"/>
        </w:rPr>
        <w:t>IdLeccion</w:t>
      </w:r>
      <w:proofErr w:type="spellEnd"/>
      <w:proofErr w:type="gramEnd"/>
      <w:r w:rsidRPr="00D12D3C">
        <w:rPr>
          <w:rFonts w:ascii="Cascadia Mono" w:hAnsi="Cascadia Mono" w:cs="Cascadia Mono"/>
          <w:color w:val="000000"/>
          <w:sz w:val="18"/>
          <w:szCs w:val="18"/>
          <w:lang w:val="en-US"/>
        </w:rPr>
        <w:t xml:space="preserve"> </w:t>
      </w:r>
      <w:r w:rsidRPr="00D12D3C">
        <w:rPr>
          <w:rFonts w:ascii="Cascadia Mono" w:hAnsi="Cascadia Mono" w:cs="Cascadia Mono"/>
          <w:color w:val="808080"/>
          <w:sz w:val="18"/>
          <w:szCs w:val="18"/>
          <w:lang w:val="en-US"/>
        </w:rPr>
        <w:t>=</w:t>
      </w:r>
      <w:r w:rsidRPr="00D12D3C">
        <w:rPr>
          <w:rFonts w:ascii="Cascadia Mono" w:hAnsi="Cascadia Mono" w:cs="Cascadia Mono"/>
          <w:color w:val="000000"/>
          <w:sz w:val="18"/>
          <w:szCs w:val="18"/>
          <w:lang w:val="en-US"/>
        </w:rPr>
        <w:t xml:space="preserve"> </w:t>
      </w:r>
      <w:proofErr w:type="spellStart"/>
      <w:r w:rsidRPr="00D12D3C">
        <w:rPr>
          <w:rFonts w:ascii="Cascadia Mono" w:hAnsi="Cascadia Mono" w:cs="Cascadia Mono"/>
          <w:color w:val="000000"/>
          <w:sz w:val="18"/>
          <w:szCs w:val="18"/>
          <w:lang w:val="en-US"/>
        </w:rPr>
        <w:t>P</w:t>
      </w:r>
      <w:r w:rsidRPr="00D12D3C">
        <w:rPr>
          <w:rFonts w:ascii="Cascadia Mono" w:hAnsi="Cascadia Mono" w:cs="Cascadia Mono"/>
          <w:color w:val="808080"/>
          <w:sz w:val="18"/>
          <w:szCs w:val="18"/>
          <w:lang w:val="en-US"/>
        </w:rPr>
        <w:t>.</w:t>
      </w:r>
      <w:r w:rsidRPr="00D12D3C">
        <w:rPr>
          <w:rFonts w:ascii="Cascadia Mono" w:hAnsi="Cascadia Mono" w:cs="Cascadia Mono"/>
          <w:color w:val="000000"/>
          <w:sz w:val="18"/>
          <w:szCs w:val="18"/>
          <w:lang w:val="en-US"/>
        </w:rPr>
        <w:t>IdLeccion</w:t>
      </w:r>
      <w:proofErr w:type="spellEnd"/>
    </w:p>
    <w:p w14:paraId="243AB7E7" w14:textId="77777777" w:rsidR="00D12D3C" w:rsidRPr="00D12D3C" w:rsidRDefault="00D12D3C" w:rsidP="00D12D3C">
      <w:pPr>
        <w:pStyle w:val="HTMLconformatoprevio"/>
        <w:rPr>
          <w:rFonts w:ascii="Cascadia Mono" w:hAnsi="Cascadia Mono" w:cs="Cascadia Mono"/>
          <w:color w:val="000000"/>
          <w:sz w:val="18"/>
          <w:szCs w:val="18"/>
          <w:lang w:val="en-US"/>
        </w:rPr>
      </w:pPr>
      <w:r w:rsidRPr="00D12D3C">
        <w:rPr>
          <w:rFonts w:ascii="Cascadia Mono" w:hAnsi="Cascadia Mono" w:cs="Cascadia Mono"/>
          <w:color w:val="0000FF"/>
          <w:sz w:val="18"/>
          <w:szCs w:val="18"/>
          <w:lang w:val="en-US"/>
        </w:rPr>
        <w:t>GROUP</w:t>
      </w:r>
      <w:r w:rsidRPr="00D12D3C">
        <w:rPr>
          <w:rFonts w:ascii="Cascadia Mono" w:hAnsi="Cascadia Mono" w:cs="Cascadia Mono"/>
          <w:color w:val="000000"/>
          <w:sz w:val="18"/>
          <w:szCs w:val="18"/>
          <w:lang w:val="en-US"/>
        </w:rPr>
        <w:t xml:space="preserve"> </w:t>
      </w:r>
      <w:r w:rsidRPr="00D12D3C">
        <w:rPr>
          <w:rFonts w:ascii="Cascadia Mono" w:hAnsi="Cascadia Mono" w:cs="Cascadia Mono"/>
          <w:color w:val="0000FF"/>
          <w:sz w:val="18"/>
          <w:szCs w:val="18"/>
          <w:lang w:val="en-US"/>
        </w:rPr>
        <w:t>BY</w:t>
      </w:r>
      <w:r w:rsidRPr="00D12D3C">
        <w:rPr>
          <w:rFonts w:ascii="Cascadia Mono" w:hAnsi="Cascadia Mono" w:cs="Cascadia Mono"/>
          <w:color w:val="000000"/>
          <w:sz w:val="18"/>
          <w:szCs w:val="18"/>
          <w:lang w:val="en-US"/>
        </w:rPr>
        <w:t xml:space="preserve"> </w:t>
      </w:r>
      <w:proofErr w:type="spellStart"/>
      <w:proofErr w:type="gramStart"/>
      <w:r w:rsidRPr="00D12D3C">
        <w:rPr>
          <w:rFonts w:ascii="Cascadia Mono" w:hAnsi="Cascadia Mono" w:cs="Cascadia Mono"/>
          <w:color w:val="000000"/>
          <w:sz w:val="18"/>
          <w:szCs w:val="18"/>
          <w:lang w:val="en-US"/>
        </w:rPr>
        <w:t>L</w:t>
      </w:r>
      <w:r w:rsidRPr="00D12D3C">
        <w:rPr>
          <w:rFonts w:ascii="Cascadia Mono" w:hAnsi="Cascadia Mono" w:cs="Cascadia Mono"/>
          <w:color w:val="808080"/>
          <w:sz w:val="18"/>
          <w:szCs w:val="18"/>
          <w:lang w:val="en-US"/>
        </w:rPr>
        <w:t>.</w:t>
      </w:r>
      <w:r w:rsidRPr="00D12D3C">
        <w:rPr>
          <w:rFonts w:ascii="Cascadia Mono" w:hAnsi="Cascadia Mono" w:cs="Cascadia Mono"/>
          <w:color w:val="000000"/>
          <w:sz w:val="18"/>
          <w:szCs w:val="18"/>
          <w:lang w:val="en-US"/>
        </w:rPr>
        <w:t>Nombre</w:t>
      </w:r>
      <w:proofErr w:type="spellEnd"/>
      <w:proofErr w:type="gramEnd"/>
    </w:p>
    <w:p w14:paraId="7BADEE42" w14:textId="77777777" w:rsidR="00D12D3C" w:rsidRPr="00D12D3C" w:rsidRDefault="00D12D3C" w:rsidP="00D12D3C">
      <w:pPr>
        <w:pStyle w:val="HTMLconformatoprevio"/>
        <w:rPr>
          <w:rFonts w:ascii="Cascadia Mono" w:hAnsi="Cascadia Mono" w:cs="Cascadia Mono"/>
          <w:color w:val="000000"/>
          <w:sz w:val="18"/>
          <w:szCs w:val="18"/>
          <w:lang w:val="en-US"/>
        </w:rPr>
      </w:pPr>
      <w:r w:rsidRPr="00D12D3C">
        <w:rPr>
          <w:rFonts w:ascii="Cascadia Mono" w:hAnsi="Cascadia Mono" w:cs="Cascadia Mono"/>
          <w:color w:val="0000FF"/>
          <w:sz w:val="18"/>
          <w:szCs w:val="18"/>
          <w:lang w:val="en-US"/>
        </w:rPr>
        <w:t>ORDER</w:t>
      </w:r>
      <w:r w:rsidRPr="00D12D3C">
        <w:rPr>
          <w:rFonts w:ascii="Cascadia Mono" w:hAnsi="Cascadia Mono" w:cs="Cascadia Mono"/>
          <w:color w:val="000000"/>
          <w:sz w:val="18"/>
          <w:szCs w:val="18"/>
          <w:lang w:val="en-US"/>
        </w:rPr>
        <w:t xml:space="preserve"> </w:t>
      </w:r>
      <w:r w:rsidRPr="00D12D3C">
        <w:rPr>
          <w:rFonts w:ascii="Cascadia Mono" w:hAnsi="Cascadia Mono" w:cs="Cascadia Mono"/>
          <w:color w:val="0000FF"/>
          <w:sz w:val="18"/>
          <w:szCs w:val="18"/>
          <w:lang w:val="en-US"/>
        </w:rPr>
        <w:t>BY</w:t>
      </w:r>
      <w:r w:rsidRPr="00D12D3C">
        <w:rPr>
          <w:rFonts w:ascii="Cascadia Mono" w:hAnsi="Cascadia Mono" w:cs="Cascadia Mono"/>
          <w:color w:val="000000"/>
          <w:sz w:val="18"/>
          <w:szCs w:val="18"/>
          <w:lang w:val="en-US"/>
        </w:rPr>
        <w:t xml:space="preserve"> </w:t>
      </w:r>
      <w:proofErr w:type="spellStart"/>
      <w:r w:rsidRPr="00D12D3C">
        <w:rPr>
          <w:rFonts w:ascii="Cascadia Mono" w:hAnsi="Cascadia Mono" w:cs="Cascadia Mono"/>
          <w:color w:val="000000"/>
          <w:sz w:val="18"/>
          <w:szCs w:val="18"/>
          <w:lang w:val="en-US"/>
        </w:rPr>
        <w:t>TotalErrores</w:t>
      </w:r>
      <w:proofErr w:type="spellEnd"/>
      <w:r w:rsidRPr="00D12D3C">
        <w:rPr>
          <w:rFonts w:ascii="Cascadia Mono" w:hAnsi="Cascadia Mono" w:cs="Cascadia Mono"/>
          <w:color w:val="000000"/>
          <w:sz w:val="18"/>
          <w:szCs w:val="18"/>
          <w:lang w:val="en-US"/>
        </w:rPr>
        <w:t xml:space="preserve"> </w:t>
      </w:r>
      <w:r w:rsidRPr="00D12D3C">
        <w:rPr>
          <w:rFonts w:ascii="Cascadia Mono" w:hAnsi="Cascadia Mono" w:cs="Cascadia Mono"/>
          <w:color w:val="0000FF"/>
          <w:sz w:val="18"/>
          <w:szCs w:val="18"/>
          <w:lang w:val="en-US"/>
        </w:rPr>
        <w:t>DESC</w:t>
      </w:r>
      <w:r w:rsidRPr="00D12D3C">
        <w:rPr>
          <w:rFonts w:ascii="Cascadia Mono" w:hAnsi="Cascadia Mono" w:cs="Cascadia Mono"/>
          <w:color w:val="808080"/>
          <w:sz w:val="18"/>
          <w:szCs w:val="18"/>
          <w:lang w:val="en-US"/>
        </w:rPr>
        <w:t>;</w:t>
      </w:r>
    </w:p>
    <w:p w14:paraId="665EFC66" w14:textId="1529320A" w:rsidR="00D12D3C" w:rsidRDefault="00D12D3C" w:rsidP="00EA0CE7">
      <w:pPr>
        <w:rPr>
          <w:rFonts w:ascii="Trebuchet MS" w:hAnsi="Trebuchet MS"/>
          <w:sz w:val="24"/>
          <w:szCs w:val="24"/>
          <w:lang w:eastAsia="es-NI"/>
        </w:rPr>
      </w:pPr>
      <w:r w:rsidRPr="00D12D3C">
        <w:rPr>
          <w:rFonts w:ascii="Trebuchet MS" w:hAnsi="Trebuchet MS"/>
          <w:noProof/>
          <w:sz w:val="24"/>
          <w:szCs w:val="24"/>
          <w:lang w:eastAsia="es-NI"/>
        </w:rPr>
        <w:drawing>
          <wp:inline distT="0" distB="0" distL="0" distR="0" wp14:anchorId="6871668C" wp14:editId="6177FC8C">
            <wp:extent cx="1943200" cy="514376"/>
            <wp:effectExtent l="0" t="0" r="0" b="0"/>
            <wp:docPr id="1362413398" name="Imagen 136241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43200" cy="514376"/>
                    </a:xfrm>
                    <a:prstGeom prst="rect">
                      <a:avLst/>
                    </a:prstGeom>
                  </pic:spPr>
                </pic:pic>
              </a:graphicData>
            </a:graphic>
          </wp:inline>
        </w:drawing>
      </w:r>
    </w:p>
    <w:p w14:paraId="7BB3A0BF" w14:textId="77777777" w:rsidR="00D12D3C" w:rsidRDefault="00D12D3C" w:rsidP="00D12D3C">
      <w:pPr>
        <w:pStyle w:val="HTMLconformatoprevio"/>
        <w:rPr>
          <w:rFonts w:ascii="Cascadia Mono" w:hAnsi="Cascadia Mono" w:cs="Cascadia Mono"/>
          <w:color w:val="000000"/>
          <w:sz w:val="18"/>
          <w:szCs w:val="18"/>
        </w:rPr>
      </w:pPr>
    </w:p>
    <w:p w14:paraId="3B64BEB6"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008000"/>
          <w:sz w:val="18"/>
          <w:szCs w:val="18"/>
        </w:rPr>
        <w:t>-- Usuarios que han completado más de una lección</w:t>
      </w:r>
    </w:p>
    <w:p w14:paraId="22F53026"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p>
    <w:p w14:paraId="3344E817" w14:textId="77777777" w:rsidR="00D12D3C" w:rsidRDefault="00D12D3C" w:rsidP="00D12D3C">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COUNT</w:t>
      </w:r>
      <w:r>
        <w:rPr>
          <w:rFonts w:ascii="Cascadia Mono" w:hAnsi="Cascadia Mono" w:cs="Cascadia Mono"/>
          <w:color w:val="808080"/>
          <w:sz w:val="18"/>
          <w:szCs w:val="18"/>
        </w:rPr>
        <w:t>(</w:t>
      </w:r>
      <w:proofErr w:type="gramEnd"/>
      <w:r>
        <w:rPr>
          <w:rFonts w:ascii="Cascadia Mono" w:hAnsi="Cascadia Mono" w:cs="Cascadia Mono"/>
          <w:color w:val="0000FF"/>
          <w:sz w:val="18"/>
          <w:szCs w:val="18"/>
        </w:rPr>
        <w:t>DISTINCT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IdLeccion</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LeccionesCompletadas</w:t>
      </w:r>
      <w:proofErr w:type="spellEnd"/>
    </w:p>
    <w:p w14:paraId="75887C5D" w14:textId="77777777" w:rsidR="00D12D3C" w:rsidRPr="00D12D3C" w:rsidRDefault="00D12D3C" w:rsidP="00D12D3C">
      <w:pPr>
        <w:pStyle w:val="HTMLconformatoprevio"/>
        <w:rPr>
          <w:rFonts w:ascii="Cascadia Mono" w:hAnsi="Cascadia Mono" w:cs="Cascadia Mono"/>
          <w:color w:val="000000"/>
          <w:sz w:val="18"/>
          <w:szCs w:val="18"/>
          <w:lang w:val="en-US"/>
        </w:rPr>
      </w:pPr>
      <w:r w:rsidRPr="00D12D3C">
        <w:rPr>
          <w:rFonts w:ascii="Cascadia Mono" w:hAnsi="Cascadia Mono" w:cs="Cascadia Mono"/>
          <w:color w:val="0000FF"/>
          <w:sz w:val="18"/>
          <w:szCs w:val="18"/>
          <w:lang w:val="en-US"/>
        </w:rPr>
        <w:t>FROM</w:t>
      </w:r>
      <w:r w:rsidRPr="00D12D3C">
        <w:rPr>
          <w:rFonts w:ascii="Cascadia Mono" w:hAnsi="Cascadia Mono" w:cs="Cascadia Mono"/>
          <w:color w:val="000000"/>
          <w:sz w:val="18"/>
          <w:szCs w:val="18"/>
          <w:lang w:val="en-US"/>
        </w:rPr>
        <w:t xml:space="preserve"> </w:t>
      </w:r>
      <w:proofErr w:type="spellStart"/>
      <w:r w:rsidRPr="00D12D3C">
        <w:rPr>
          <w:rFonts w:ascii="Cascadia Mono" w:hAnsi="Cascadia Mono" w:cs="Cascadia Mono"/>
          <w:color w:val="000000"/>
          <w:sz w:val="18"/>
          <w:szCs w:val="18"/>
          <w:lang w:val="en-US"/>
        </w:rPr>
        <w:t>Usuarios</w:t>
      </w:r>
      <w:proofErr w:type="spellEnd"/>
      <w:r w:rsidRPr="00D12D3C">
        <w:rPr>
          <w:rFonts w:ascii="Cascadia Mono" w:hAnsi="Cascadia Mono" w:cs="Cascadia Mono"/>
          <w:color w:val="000000"/>
          <w:sz w:val="18"/>
          <w:szCs w:val="18"/>
          <w:lang w:val="en-US"/>
        </w:rPr>
        <w:t xml:space="preserve"> U</w:t>
      </w:r>
    </w:p>
    <w:p w14:paraId="1017FCF7" w14:textId="77777777" w:rsidR="00D12D3C" w:rsidRPr="00D12D3C" w:rsidRDefault="00D12D3C" w:rsidP="00D12D3C">
      <w:pPr>
        <w:pStyle w:val="HTMLconformatoprevio"/>
        <w:rPr>
          <w:rFonts w:ascii="Cascadia Mono" w:hAnsi="Cascadia Mono" w:cs="Cascadia Mono"/>
          <w:color w:val="000000"/>
          <w:sz w:val="18"/>
          <w:szCs w:val="18"/>
          <w:lang w:val="en-US"/>
        </w:rPr>
      </w:pPr>
      <w:r w:rsidRPr="00D12D3C">
        <w:rPr>
          <w:rFonts w:ascii="Cascadia Mono" w:hAnsi="Cascadia Mono" w:cs="Cascadia Mono"/>
          <w:color w:val="808080"/>
          <w:sz w:val="18"/>
          <w:szCs w:val="18"/>
          <w:lang w:val="en-US"/>
        </w:rPr>
        <w:t>INNER</w:t>
      </w:r>
      <w:r w:rsidRPr="00D12D3C">
        <w:rPr>
          <w:rFonts w:ascii="Cascadia Mono" w:hAnsi="Cascadia Mono" w:cs="Cascadia Mono"/>
          <w:color w:val="000000"/>
          <w:sz w:val="18"/>
          <w:szCs w:val="18"/>
          <w:lang w:val="en-US"/>
        </w:rPr>
        <w:t xml:space="preserve"> </w:t>
      </w:r>
      <w:r w:rsidRPr="00D12D3C">
        <w:rPr>
          <w:rFonts w:ascii="Cascadia Mono" w:hAnsi="Cascadia Mono" w:cs="Cascadia Mono"/>
          <w:color w:val="808080"/>
          <w:sz w:val="18"/>
          <w:szCs w:val="18"/>
          <w:lang w:val="en-US"/>
        </w:rPr>
        <w:t>JOIN</w:t>
      </w:r>
      <w:r w:rsidRPr="00D12D3C">
        <w:rPr>
          <w:rFonts w:ascii="Cascadia Mono" w:hAnsi="Cascadia Mono" w:cs="Cascadia Mono"/>
          <w:color w:val="000000"/>
          <w:sz w:val="18"/>
          <w:szCs w:val="18"/>
          <w:lang w:val="en-US"/>
        </w:rPr>
        <w:t xml:space="preserve"> </w:t>
      </w:r>
      <w:proofErr w:type="spellStart"/>
      <w:r w:rsidRPr="00D12D3C">
        <w:rPr>
          <w:rFonts w:ascii="Cascadia Mono" w:hAnsi="Cascadia Mono" w:cs="Cascadia Mono"/>
          <w:color w:val="000000"/>
          <w:sz w:val="18"/>
          <w:szCs w:val="18"/>
          <w:lang w:val="en-US"/>
        </w:rPr>
        <w:t>Progresos</w:t>
      </w:r>
      <w:proofErr w:type="spellEnd"/>
      <w:r w:rsidRPr="00D12D3C">
        <w:rPr>
          <w:rFonts w:ascii="Cascadia Mono" w:hAnsi="Cascadia Mono" w:cs="Cascadia Mono"/>
          <w:color w:val="000000"/>
          <w:sz w:val="18"/>
          <w:szCs w:val="18"/>
          <w:lang w:val="en-US"/>
        </w:rPr>
        <w:t xml:space="preserve"> P</w:t>
      </w:r>
    </w:p>
    <w:p w14:paraId="035048E8" w14:textId="77777777" w:rsidR="00D12D3C" w:rsidRPr="00D12D3C" w:rsidRDefault="00D12D3C" w:rsidP="00D12D3C">
      <w:pPr>
        <w:pStyle w:val="HTMLconformatoprevio"/>
        <w:rPr>
          <w:rFonts w:ascii="Cascadia Mono" w:hAnsi="Cascadia Mono" w:cs="Cascadia Mono"/>
          <w:color w:val="000000"/>
          <w:sz w:val="18"/>
          <w:szCs w:val="18"/>
          <w:lang w:val="en-US"/>
        </w:rPr>
      </w:pPr>
      <w:r w:rsidRPr="00D12D3C">
        <w:rPr>
          <w:rFonts w:ascii="Cascadia Mono" w:hAnsi="Cascadia Mono" w:cs="Cascadia Mono"/>
          <w:color w:val="000000"/>
          <w:sz w:val="18"/>
          <w:szCs w:val="18"/>
          <w:lang w:val="en-US"/>
        </w:rPr>
        <w:t xml:space="preserve">    </w:t>
      </w:r>
      <w:r w:rsidRPr="00D12D3C">
        <w:rPr>
          <w:rFonts w:ascii="Cascadia Mono" w:hAnsi="Cascadia Mono" w:cs="Cascadia Mono"/>
          <w:color w:val="0000FF"/>
          <w:sz w:val="18"/>
          <w:szCs w:val="18"/>
          <w:lang w:val="en-US"/>
        </w:rPr>
        <w:t>ON</w:t>
      </w:r>
      <w:r w:rsidRPr="00D12D3C">
        <w:rPr>
          <w:rFonts w:ascii="Cascadia Mono" w:hAnsi="Cascadia Mono" w:cs="Cascadia Mono"/>
          <w:color w:val="000000"/>
          <w:sz w:val="18"/>
          <w:szCs w:val="18"/>
          <w:lang w:val="en-US"/>
        </w:rPr>
        <w:t xml:space="preserve"> </w:t>
      </w:r>
      <w:proofErr w:type="spellStart"/>
      <w:proofErr w:type="gramStart"/>
      <w:r w:rsidRPr="00D12D3C">
        <w:rPr>
          <w:rFonts w:ascii="Cascadia Mono" w:hAnsi="Cascadia Mono" w:cs="Cascadia Mono"/>
          <w:color w:val="000000"/>
          <w:sz w:val="18"/>
          <w:szCs w:val="18"/>
          <w:lang w:val="en-US"/>
        </w:rPr>
        <w:t>U</w:t>
      </w:r>
      <w:r w:rsidRPr="00D12D3C">
        <w:rPr>
          <w:rFonts w:ascii="Cascadia Mono" w:hAnsi="Cascadia Mono" w:cs="Cascadia Mono"/>
          <w:color w:val="808080"/>
          <w:sz w:val="18"/>
          <w:szCs w:val="18"/>
          <w:lang w:val="en-US"/>
        </w:rPr>
        <w:t>.</w:t>
      </w:r>
      <w:r w:rsidRPr="00D12D3C">
        <w:rPr>
          <w:rFonts w:ascii="Cascadia Mono" w:hAnsi="Cascadia Mono" w:cs="Cascadia Mono"/>
          <w:color w:val="000000"/>
          <w:sz w:val="18"/>
          <w:szCs w:val="18"/>
          <w:lang w:val="en-US"/>
        </w:rPr>
        <w:t>IdUsuario</w:t>
      </w:r>
      <w:proofErr w:type="spellEnd"/>
      <w:proofErr w:type="gramEnd"/>
      <w:r w:rsidRPr="00D12D3C">
        <w:rPr>
          <w:rFonts w:ascii="Cascadia Mono" w:hAnsi="Cascadia Mono" w:cs="Cascadia Mono"/>
          <w:color w:val="000000"/>
          <w:sz w:val="18"/>
          <w:szCs w:val="18"/>
          <w:lang w:val="en-US"/>
        </w:rPr>
        <w:t xml:space="preserve"> </w:t>
      </w:r>
      <w:r w:rsidRPr="00D12D3C">
        <w:rPr>
          <w:rFonts w:ascii="Cascadia Mono" w:hAnsi="Cascadia Mono" w:cs="Cascadia Mono"/>
          <w:color w:val="808080"/>
          <w:sz w:val="18"/>
          <w:szCs w:val="18"/>
          <w:lang w:val="en-US"/>
        </w:rPr>
        <w:t>=</w:t>
      </w:r>
      <w:r w:rsidRPr="00D12D3C">
        <w:rPr>
          <w:rFonts w:ascii="Cascadia Mono" w:hAnsi="Cascadia Mono" w:cs="Cascadia Mono"/>
          <w:color w:val="000000"/>
          <w:sz w:val="18"/>
          <w:szCs w:val="18"/>
          <w:lang w:val="en-US"/>
        </w:rPr>
        <w:t xml:space="preserve"> </w:t>
      </w:r>
      <w:proofErr w:type="spellStart"/>
      <w:r w:rsidRPr="00D12D3C">
        <w:rPr>
          <w:rFonts w:ascii="Cascadia Mono" w:hAnsi="Cascadia Mono" w:cs="Cascadia Mono"/>
          <w:color w:val="000000"/>
          <w:sz w:val="18"/>
          <w:szCs w:val="18"/>
          <w:lang w:val="en-US"/>
        </w:rPr>
        <w:t>P</w:t>
      </w:r>
      <w:r w:rsidRPr="00D12D3C">
        <w:rPr>
          <w:rFonts w:ascii="Cascadia Mono" w:hAnsi="Cascadia Mono" w:cs="Cascadia Mono"/>
          <w:color w:val="808080"/>
          <w:sz w:val="18"/>
          <w:szCs w:val="18"/>
          <w:lang w:val="en-US"/>
        </w:rPr>
        <w:t>.</w:t>
      </w:r>
      <w:r w:rsidRPr="00D12D3C">
        <w:rPr>
          <w:rFonts w:ascii="Cascadia Mono" w:hAnsi="Cascadia Mono" w:cs="Cascadia Mono"/>
          <w:color w:val="000000"/>
          <w:sz w:val="18"/>
          <w:szCs w:val="18"/>
          <w:lang w:val="en-US"/>
        </w:rPr>
        <w:t>IdUsuario</w:t>
      </w:r>
      <w:proofErr w:type="spellEnd"/>
    </w:p>
    <w:p w14:paraId="3A099019" w14:textId="77777777" w:rsidR="00D12D3C" w:rsidRPr="00D12D3C" w:rsidRDefault="00D12D3C" w:rsidP="00D12D3C">
      <w:pPr>
        <w:pStyle w:val="HTMLconformatoprevio"/>
        <w:rPr>
          <w:rFonts w:ascii="Cascadia Mono" w:hAnsi="Cascadia Mono" w:cs="Cascadia Mono"/>
          <w:color w:val="000000"/>
          <w:sz w:val="18"/>
          <w:szCs w:val="18"/>
          <w:lang w:val="en-US"/>
        </w:rPr>
      </w:pPr>
      <w:r w:rsidRPr="00D12D3C">
        <w:rPr>
          <w:rFonts w:ascii="Cascadia Mono" w:hAnsi="Cascadia Mono" w:cs="Cascadia Mono"/>
          <w:color w:val="0000FF"/>
          <w:sz w:val="18"/>
          <w:szCs w:val="18"/>
          <w:lang w:val="en-US"/>
        </w:rPr>
        <w:t>GROUP</w:t>
      </w:r>
      <w:r w:rsidRPr="00D12D3C">
        <w:rPr>
          <w:rFonts w:ascii="Cascadia Mono" w:hAnsi="Cascadia Mono" w:cs="Cascadia Mono"/>
          <w:color w:val="000000"/>
          <w:sz w:val="18"/>
          <w:szCs w:val="18"/>
          <w:lang w:val="en-US"/>
        </w:rPr>
        <w:t xml:space="preserve"> </w:t>
      </w:r>
      <w:r w:rsidRPr="00D12D3C">
        <w:rPr>
          <w:rFonts w:ascii="Cascadia Mono" w:hAnsi="Cascadia Mono" w:cs="Cascadia Mono"/>
          <w:color w:val="0000FF"/>
          <w:sz w:val="18"/>
          <w:szCs w:val="18"/>
          <w:lang w:val="en-US"/>
        </w:rPr>
        <w:t>BY</w:t>
      </w:r>
      <w:r w:rsidRPr="00D12D3C">
        <w:rPr>
          <w:rFonts w:ascii="Cascadia Mono" w:hAnsi="Cascadia Mono" w:cs="Cascadia Mono"/>
          <w:color w:val="000000"/>
          <w:sz w:val="18"/>
          <w:szCs w:val="18"/>
          <w:lang w:val="en-US"/>
        </w:rPr>
        <w:t xml:space="preserve"> </w:t>
      </w:r>
      <w:proofErr w:type="spellStart"/>
      <w:proofErr w:type="gramStart"/>
      <w:r w:rsidRPr="00D12D3C">
        <w:rPr>
          <w:rFonts w:ascii="Cascadia Mono" w:hAnsi="Cascadia Mono" w:cs="Cascadia Mono"/>
          <w:color w:val="000000"/>
          <w:sz w:val="18"/>
          <w:szCs w:val="18"/>
          <w:lang w:val="en-US"/>
        </w:rPr>
        <w:t>U</w:t>
      </w:r>
      <w:r w:rsidRPr="00D12D3C">
        <w:rPr>
          <w:rFonts w:ascii="Cascadia Mono" w:hAnsi="Cascadia Mono" w:cs="Cascadia Mono"/>
          <w:color w:val="808080"/>
          <w:sz w:val="18"/>
          <w:szCs w:val="18"/>
          <w:lang w:val="en-US"/>
        </w:rPr>
        <w:t>.</w:t>
      </w:r>
      <w:r w:rsidRPr="00D12D3C">
        <w:rPr>
          <w:rFonts w:ascii="Cascadia Mono" w:hAnsi="Cascadia Mono" w:cs="Cascadia Mono"/>
          <w:color w:val="000000"/>
          <w:sz w:val="18"/>
          <w:szCs w:val="18"/>
          <w:lang w:val="en-US"/>
        </w:rPr>
        <w:t>Nombre</w:t>
      </w:r>
      <w:proofErr w:type="spellEnd"/>
      <w:proofErr w:type="gramEnd"/>
    </w:p>
    <w:p w14:paraId="1BE9E22F" w14:textId="77777777" w:rsidR="00D12D3C" w:rsidRPr="00D12D3C" w:rsidRDefault="00D12D3C" w:rsidP="00D12D3C">
      <w:pPr>
        <w:pStyle w:val="HTMLconformatoprevio"/>
        <w:rPr>
          <w:rFonts w:ascii="Cascadia Mono" w:hAnsi="Cascadia Mono" w:cs="Cascadia Mono"/>
          <w:color w:val="000000"/>
          <w:sz w:val="18"/>
          <w:szCs w:val="18"/>
          <w:lang w:val="en-US"/>
        </w:rPr>
      </w:pPr>
      <w:r w:rsidRPr="00D12D3C">
        <w:rPr>
          <w:rFonts w:ascii="Cascadia Mono" w:hAnsi="Cascadia Mono" w:cs="Cascadia Mono"/>
          <w:color w:val="0000FF"/>
          <w:sz w:val="18"/>
          <w:szCs w:val="18"/>
          <w:lang w:val="en-US"/>
        </w:rPr>
        <w:t>HAVING</w:t>
      </w:r>
      <w:r w:rsidRPr="00D12D3C">
        <w:rPr>
          <w:rFonts w:ascii="Cascadia Mono" w:hAnsi="Cascadia Mono" w:cs="Cascadia Mono"/>
          <w:color w:val="000000"/>
          <w:sz w:val="18"/>
          <w:szCs w:val="18"/>
          <w:lang w:val="en-US"/>
        </w:rPr>
        <w:t xml:space="preserve"> </w:t>
      </w:r>
      <w:proofErr w:type="gramStart"/>
      <w:r w:rsidRPr="00D12D3C">
        <w:rPr>
          <w:rFonts w:ascii="Cascadia Mono" w:hAnsi="Cascadia Mono" w:cs="Cascadia Mono"/>
          <w:color w:val="FF00FF"/>
          <w:sz w:val="18"/>
          <w:szCs w:val="18"/>
          <w:lang w:val="en-US"/>
        </w:rPr>
        <w:t>COUNT</w:t>
      </w:r>
      <w:r w:rsidRPr="00D12D3C">
        <w:rPr>
          <w:rFonts w:ascii="Cascadia Mono" w:hAnsi="Cascadia Mono" w:cs="Cascadia Mono"/>
          <w:color w:val="808080"/>
          <w:sz w:val="18"/>
          <w:szCs w:val="18"/>
          <w:lang w:val="en-US"/>
        </w:rPr>
        <w:t>(</w:t>
      </w:r>
      <w:proofErr w:type="gramEnd"/>
      <w:r w:rsidRPr="00D12D3C">
        <w:rPr>
          <w:rFonts w:ascii="Cascadia Mono" w:hAnsi="Cascadia Mono" w:cs="Cascadia Mono"/>
          <w:color w:val="0000FF"/>
          <w:sz w:val="18"/>
          <w:szCs w:val="18"/>
          <w:lang w:val="en-US"/>
        </w:rPr>
        <w:t>DISTINCT</w:t>
      </w:r>
      <w:r w:rsidRPr="00D12D3C">
        <w:rPr>
          <w:rFonts w:ascii="Cascadia Mono" w:hAnsi="Cascadia Mono" w:cs="Cascadia Mono"/>
          <w:color w:val="000000"/>
          <w:sz w:val="18"/>
          <w:szCs w:val="18"/>
          <w:lang w:val="en-US"/>
        </w:rPr>
        <w:t xml:space="preserve"> </w:t>
      </w:r>
      <w:proofErr w:type="spellStart"/>
      <w:r w:rsidRPr="00D12D3C">
        <w:rPr>
          <w:rFonts w:ascii="Cascadia Mono" w:hAnsi="Cascadia Mono" w:cs="Cascadia Mono"/>
          <w:color w:val="000000"/>
          <w:sz w:val="18"/>
          <w:szCs w:val="18"/>
          <w:lang w:val="en-US"/>
        </w:rPr>
        <w:t>P</w:t>
      </w:r>
      <w:r w:rsidRPr="00D12D3C">
        <w:rPr>
          <w:rFonts w:ascii="Cascadia Mono" w:hAnsi="Cascadia Mono" w:cs="Cascadia Mono"/>
          <w:color w:val="808080"/>
          <w:sz w:val="18"/>
          <w:szCs w:val="18"/>
          <w:lang w:val="en-US"/>
        </w:rPr>
        <w:t>.</w:t>
      </w:r>
      <w:r w:rsidRPr="00D12D3C">
        <w:rPr>
          <w:rFonts w:ascii="Cascadia Mono" w:hAnsi="Cascadia Mono" w:cs="Cascadia Mono"/>
          <w:color w:val="000000"/>
          <w:sz w:val="18"/>
          <w:szCs w:val="18"/>
          <w:lang w:val="en-US"/>
        </w:rPr>
        <w:t>IdLeccion</w:t>
      </w:r>
      <w:proofErr w:type="spellEnd"/>
      <w:r w:rsidRPr="00D12D3C">
        <w:rPr>
          <w:rFonts w:ascii="Cascadia Mono" w:hAnsi="Cascadia Mono" w:cs="Cascadia Mono"/>
          <w:color w:val="808080"/>
          <w:sz w:val="18"/>
          <w:szCs w:val="18"/>
          <w:lang w:val="en-US"/>
        </w:rPr>
        <w:t>)</w:t>
      </w:r>
      <w:r w:rsidRPr="00D12D3C">
        <w:rPr>
          <w:rFonts w:ascii="Cascadia Mono" w:hAnsi="Cascadia Mono" w:cs="Cascadia Mono"/>
          <w:color w:val="000000"/>
          <w:sz w:val="18"/>
          <w:szCs w:val="18"/>
          <w:lang w:val="en-US"/>
        </w:rPr>
        <w:t xml:space="preserve"> </w:t>
      </w:r>
      <w:r w:rsidRPr="00D12D3C">
        <w:rPr>
          <w:rFonts w:ascii="Cascadia Mono" w:hAnsi="Cascadia Mono" w:cs="Cascadia Mono"/>
          <w:color w:val="808080"/>
          <w:sz w:val="18"/>
          <w:szCs w:val="18"/>
          <w:lang w:val="en-US"/>
        </w:rPr>
        <w:t>&gt;</w:t>
      </w:r>
      <w:r w:rsidRPr="00D12D3C">
        <w:rPr>
          <w:rFonts w:ascii="Cascadia Mono" w:hAnsi="Cascadia Mono" w:cs="Cascadia Mono"/>
          <w:color w:val="000000"/>
          <w:sz w:val="18"/>
          <w:szCs w:val="18"/>
          <w:lang w:val="en-US"/>
        </w:rPr>
        <w:t xml:space="preserve"> 1</w:t>
      </w:r>
      <w:r w:rsidRPr="00D12D3C">
        <w:rPr>
          <w:rFonts w:ascii="Cascadia Mono" w:hAnsi="Cascadia Mono" w:cs="Cascadia Mono"/>
          <w:color w:val="808080"/>
          <w:sz w:val="18"/>
          <w:szCs w:val="18"/>
          <w:lang w:val="en-US"/>
        </w:rPr>
        <w:t>;</w:t>
      </w:r>
    </w:p>
    <w:p w14:paraId="560CA623" w14:textId="0A4AC5AE" w:rsidR="00D12D3C" w:rsidRDefault="00D12D3C" w:rsidP="00EA0CE7">
      <w:pPr>
        <w:rPr>
          <w:rFonts w:ascii="Trebuchet MS" w:hAnsi="Trebuchet MS"/>
          <w:sz w:val="24"/>
          <w:szCs w:val="24"/>
          <w:lang w:eastAsia="es-NI"/>
        </w:rPr>
      </w:pPr>
      <w:r w:rsidRPr="00D12D3C">
        <w:rPr>
          <w:rFonts w:ascii="Trebuchet MS" w:hAnsi="Trebuchet MS"/>
          <w:noProof/>
          <w:sz w:val="24"/>
          <w:szCs w:val="24"/>
          <w:lang w:eastAsia="es-NI"/>
        </w:rPr>
        <w:drawing>
          <wp:inline distT="0" distB="0" distL="0" distR="0" wp14:anchorId="718E4F5E" wp14:editId="7B87BAF6">
            <wp:extent cx="2324219" cy="1911448"/>
            <wp:effectExtent l="0" t="0" r="0" b="0"/>
            <wp:docPr id="1362413399" name="Imagen 1362413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24219" cy="1911448"/>
                    </a:xfrm>
                    <a:prstGeom prst="rect">
                      <a:avLst/>
                    </a:prstGeom>
                  </pic:spPr>
                </pic:pic>
              </a:graphicData>
            </a:graphic>
          </wp:inline>
        </w:drawing>
      </w:r>
    </w:p>
    <w:p w14:paraId="2D894975"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008000"/>
          <w:sz w:val="18"/>
          <w:szCs w:val="18"/>
        </w:rPr>
        <w:t>-- Usuarios con promedio superior al promedio general</w:t>
      </w:r>
    </w:p>
    <w:p w14:paraId="06D3EB18"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p>
    <w:p w14:paraId="0AEEA62E"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AVG</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Puntaje</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PromedioUsuario</w:t>
      </w:r>
      <w:proofErr w:type="spellEnd"/>
    </w:p>
    <w:p w14:paraId="0069D781"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Usuarios U</w:t>
      </w:r>
    </w:p>
    <w:p w14:paraId="777D2A74"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Progresos P</w:t>
      </w:r>
    </w:p>
    <w:p w14:paraId="17D2A5FF"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IdUsuario</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IdUsuario</w:t>
      </w:r>
      <w:proofErr w:type="spellEnd"/>
    </w:p>
    <w:p w14:paraId="0736E143"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p>
    <w:p w14:paraId="5F6C6E9A"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HAVING</w:t>
      </w:r>
      <w:r>
        <w:rPr>
          <w:rFonts w:ascii="Cascadia Mono" w:hAnsi="Cascadia Mono" w:cs="Cascadia Mono"/>
          <w:color w:val="000000"/>
          <w:sz w:val="18"/>
          <w:szCs w:val="18"/>
        </w:rPr>
        <w:t xml:space="preserve"> </w:t>
      </w:r>
      <w:r>
        <w:rPr>
          <w:rFonts w:ascii="Cascadia Mono" w:hAnsi="Cascadia Mono" w:cs="Cascadia Mono"/>
          <w:color w:val="FF00FF"/>
          <w:sz w:val="18"/>
          <w:szCs w:val="18"/>
        </w:rPr>
        <w:t>AVG</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Puntaje</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&gt;</w:t>
      </w:r>
    </w:p>
    <w:p w14:paraId="5DDBEAAD"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p>
    <w:p w14:paraId="58C6DBCB"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AVG</w:t>
      </w:r>
      <w:r>
        <w:rPr>
          <w:rFonts w:ascii="Cascadia Mono" w:hAnsi="Cascadia Mono" w:cs="Cascadia Mono"/>
          <w:color w:val="808080"/>
          <w:sz w:val="18"/>
          <w:szCs w:val="18"/>
        </w:rPr>
        <w:t>(</w:t>
      </w:r>
      <w:r>
        <w:rPr>
          <w:rFonts w:ascii="Cascadia Mono" w:hAnsi="Cascadia Mono" w:cs="Cascadia Mono"/>
          <w:color w:val="000000"/>
          <w:sz w:val="18"/>
          <w:szCs w:val="18"/>
        </w:rPr>
        <w:t>Puntaje</w:t>
      </w:r>
      <w:r>
        <w:rPr>
          <w:rFonts w:ascii="Cascadia Mono" w:hAnsi="Cascadia Mono" w:cs="Cascadia Mono"/>
          <w:color w:val="808080"/>
          <w:sz w:val="18"/>
          <w:szCs w:val="18"/>
        </w:rPr>
        <w:t>)</w:t>
      </w:r>
    </w:p>
    <w:p w14:paraId="5FEAD8A1"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Progresos</w:t>
      </w:r>
    </w:p>
    <w:p w14:paraId="4F85892E"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p>
    <w:p w14:paraId="5D641A6B" w14:textId="09884338" w:rsidR="00D12D3C" w:rsidRPr="00D12D3C" w:rsidRDefault="00043124" w:rsidP="00EA0CE7">
      <w:pPr>
        <w:rPr>
          <w:rFonts w:ascii="Trebuchet MS" w:hAnsi="Trebuchet MS"/>
          <w:sz w:val="24"/>
          <w:szCs w:val="24"/>
          <w:lang w:eastAsia="es-NI"/>
        </w:rPr>
      </w:pPr>
      <w:r w:rsidRPr="00043124">
        <w:rPr>
          <w:rFonts w:ascii="Trebuchet MS" w:hAnsi="Trebuchet MS"/>
          <w:noProof/>
          <w:sz w:val="24"/>
          <w:szCs w:val="24"/>
          <w:lang w:eastAsia="es-NI"/>
        </w:rPr>
        <w:drawing>
          <wp:inline distT="0" distB="0" distL="0" distR="0" wp14:anchorId="4B877B42" wp14:editId="1FCFB410">
            <wp:extent cx="2065020" cy="944666"/>
            <wp:effectExtent l="0" t="0" r="0" b="8255"/>
            <wp:docPr id="1362413401" name="Imagen 136241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92847" cy="957396"/>
                    </a:xfrm>
                    <a:prstGeom prst="rect">
                      <a:avLst/>
                    </a:prstGeom>
                  </pic:spPr>
                </pic:pic>
              </a:graphicData>
            </a:graphic>
          </wp:inline>
        </w:drawing>
      </w:r>
    </w:p>
    <w:p w14:paraId="6FC2AED3"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lastRenderedPageBreak/>
        <w:t>SELECT</w:t>
      </w:r>
      <w:r>
        <w:rPr>
          <w:rFonts w:ascii="Cascadia Mono" w:hAnsi="Cascadia Mono" w:cs="Cascadia Mono"/>
          <w:color w:val="000000"/>
          <w:sz w:val="18"/>
          <w:szCs w:val="18"/>
        </w:rPr>
        <w:t xml:space="preserve"> </w:t>
      </w:r>
      <w:r>
        <w:rPr>
          <w:rFonts w:ascii="Cascadia Mono" w:hAnsi="Cascadia Mono" w:cs="Cascadia Mono"/>
          <w:color w:val="0000FF"/>
          <w:sz w:val="18"/>
          <w:szCs w:val="18"/>
        </w:rPr>
        <w:t>TOP</w:t>
      </w:r>
      <w:r>
        <w:rPr>
          <w:rFonts w:ascii="Cascadia Mono" w:hAnsi="Cascadia Mono" w:cs="Cascadia Mono"/>
          <w:color w:val="000000"/>
          <w:sz w:val="18"/>
          <w:szCs w:val="18"/>
        </w:rPr>
        <w:t xml:space="preserve"> 1 </w:t>
      </w:r>
      <w:r>
        <w:rPr>
          <w:rFonts w:ascii="Cascadia Mono" w:hAnsi="Cascadia Mono" w:cs="Cascadia Mono"/>
          <w:color w:val="008000"/>
          <w:sz w:val="18"/>
          <w:szCs w:val="18"/>
        </w:rPr>
        <w:t>-- Mejor jugador según puntaje acumulado</w:t>
      </w:r>
    </w:p>
    <w:p w14:paraId="1AB9C1AD"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p>
    <w:p w14:paraId="6347C869"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Puntaje</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TotalPuntos</w:t>
      </w:r>
      <w:proofErr w:type="spellEnd"/>
    </w:p>
    <w:p w14:paraId="53E057AF"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Usuarios U</w:t>
      </w:r>
    </w:p>
    <w:p w14:paraId="6090B1DC"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Progresos P</w:t>
      </w:r>
    </w:p>
    <w:p w14:paraId="2A04243B"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IdUsuario</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IdUsuario</w:t>
      </w:r>
      <w:proofErr w:type="spellEnd"/>
    </w:p>
    <w:p w14:paraId="7BEEC711"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p>
    <w:p w14:paraId="1257DD00"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ORDER</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TotalPuntos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DESC</w:t>
      </w:r>
      <w:r>
        <w:rPr>
          <w:rFonts w:ascii="Cascadia Mono" w:hAnsi="Cascadia Mono" w:cs="Cascadia Mono"/>
          <w:color w:val="808080"/>
          <w:sz w:val="18"/>
          <w:szCs w:val="18"/>
        </w:rPr>
        <w:t>;</w:t>
      </w:r>
    </w:p>
    <w:p w14:paraId="344B2D8F" w14:textId="65D01985" w:rsidR="00871363" w:rsidRDefault="00043124" w:rsidP="00871363">
      <w:pPr>
        <w:rPr>
          <w:rFonts w:ascii="Trebuchet MS" w:hAnsi="Trebuchet MS"/>
          <w:sz w:val="24"/>
          <w:szCs w:val="24"/>
          <w:lang w:val="es-ES" w:eastAsia="es-NI"/>
        </w:rPr>
      </w:pPr>
      <w:r w:rsidRPr="00043124">
        <w:rPr>
          <w:rFonts w:ascii="Trebuchet MS" w:hAnsi="Trebuchet MS"/>
          <w:noProof/>
          <w:sz w:val="24"/>
          <w:szCs w:val="24"/>
          <w:lang w:val="es-ES" w:eastAsia="es-NI"/>
        </w:rPr>
        <w:drawing>
          <wp:inline distT="0" distB="0" distL="0" distR="0" wp14:anchorId="7B6FFAF9" wp14:editId="11FC25BC">
            <wp:extent cx="1428823" cy="361969"/>
            <wp:effectExtent l="0" t="0" r="0" b="0"/>
            <wp:docPr id="1362413402" name="Imagen 136241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28823" cy="361969"/>
                    </a:xfrm>
                    <a:prstGeom prst="rect">
                      <a:avLst/>
                    </a:prstGeom>
                  </pic:spPr>
                </pic:pic>
              </a:graphicData>
            </a:graphic>
          </wp:inline>
        </w:drawing>
      </w:r>
    </w:p>
    <w:p w14:paraId="15A98DE4"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008000"/>
          <w:sz w:val="18"/>
          <w:szCs w:val="18"/>
        </w:rPr>
        <w:t>-- Historial completo de partidas</w:t>
      </w:r>
    </w:p>
    <w:p w14:paraId="24B52F48"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Usuario</w:t>
      </w:r>
      <w:r>
        <w:rPr>
          <w:rFonts w:ascii="Cascadia Mono" w:hAnsi="Cascadia Mono" w:cs="Cascadia Mono"/>
          <w:color w:val="808080"/>
          <w:sz w:val="18"/>
          <w:szCs w:val="18"/>
        </w:rPr>
        <w:t>,</w:t>
      </w:r>
    </w:p>
    <w:p w14:paraId="55E3B39F"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Leccion</w:t>
      </w:r>
      <w:proofErr w:type="spellEnd"/>
      <w:r>
        <w:rPr>
          <w:rFonts w:ascii="Cascadia Mono" w:hAnsi="Cascadia Mono" w:cs="Cascadia Mono"/>
          <w:color w:val="808080"/>
          <w:sz w:val="18"/>
          <w:szCs w:val="18"/>
        </w:rPr>
        <w:t>,</w:t>
      </w:r>
    </w:p>
    <w:p w14:paraId="1B6ECC21"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Puntaje</w:t>
      </w:r>
      <w:proofErr w:type="spellEnd"/>
      <w:proofErr w:type="gramEnd"/>
      <w:r>
        <w:rPr>
          <w:rFonts w:ascii="Cascadia Mono" w:hAnsi="Cascadia Mono" w:cs="Cascadia Mono"/>
          <w:color w:val="808080"/>
          <w:sz w:val="18"/>
          <w:szCs w:val="18"/>
        </w:rPr>
        <w:t>,</w:t>
      </w:r>
    </w:p>
    <w:p w14:paraId="0499E103"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Errores</w:t>
      </w:r>
      <w:proofErr w:type="spellEnd"/>
      <w:proofErr w:type="gramEnd"/>
      <w:r>
        <w:rPr>
          <w:rFonts w:ascii="Cascadia Mono" w:hAnsi="Cascadia Mono" w:cs="Cascadia Mono"/>
          <w:color w:val="808080"/>
          <w:sz w:val="18"/>
          <w:szCs w:val="18"/>
        </w:rPr>
        <w:t>,</w:t>
      </w:r>
    </w:p>
    <w:p w14:paraId="1E59ED75"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Fecha</w:t>
      </w:r>
      <w:proofErr w:type="spellEnd"/>
      <w:proofErr w:type="gramEnd"/>
    </w:p>
    <w:p w14:paraId="7AF77246" w14:textId="77777777" w:rsidR="00043124" w:rsidRDefault="00043124" w:rsidP="00043124">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Usuarios U</w:t>
      </w:r>
    </w:p>
    <w:p w14:paraId="01E7E04B" w14:textId="77777777" w:rsidR="00043124" w:rsidRPr="00043124" w:rsidRDefault="00043124" w:rsidP="00043124">
      <w:pPr>
        <w:pStyle w:val="HTMLconformatoprevio"/>
        <w:rPr>
          <w:rFonts w:ascii="Cascadia Mono" w:hAnsi="Cascadia Mono" w:cs="Cascadia Mono"/>
          <w:color w:val="000000"/>
          <w:sz w:val="18"/>
          <w:szCs w:val="18"/>
          <w:lang w:val="en-US"/>
        </w:rPr>
      </w:pPr>
      <w:r w:rsidRPr="00043124">
        <w:rPr>
          <w:rFonts w:ascii="Cascadia Mono" w:hAnsi="Cascadia Mono" w:cs="Cascadia Mono"/>
          <w:color w:val="808080"/>
          <w:sz w:val="18"/>
          <w:szCs w:val="18"/>
          <w:lang w:val="en-US"/>
        </w:rPr>
        <w:t>INNER</w:t>
      </w:r>
      <w:r w:rsidRPr="00043124">
        <w:rPr>
          <w:rFonts w:ascii="Cascadia Mono" w:hAnsi="Cascadia Mono" w:cs="Cascadia Mono"/>
          <w:color w:val="000000"/>
          <w:sz w:val="18"/>
          <w:szCs w:val="18"/>
          <w:lang w:val="en-US"/>
        </w:rPr>
        <w:t xml:space="preserve"> </w:t>
      </w:r>
      <w:r w:rsidRPr="00043124">
        <w:rPr>
          <w:rFonts w:ascii="Cascadia Mono" w:hAnsi="Cascadia Mono" w:cs="Cascadia Mono"/>
          <w:color w:val="808080"/>
          <w:sz w:val="18"/>
          <w:szCs w:val="18"/>
          <w:lang w:val="en-US"/>
        </w:rPr>
        <w:t>JOIN</w:t>
      </w:r>
      <w:r w:rsidRPr="00043124">
        <w:rPr>
          <w:rFonts w:ascii="Cascadia Mono" w:hAnsi="Cascadia Mono" w:cs="Cascadia Mono"/>
          <w:color w:val="000000"/>
          <w:sz w:val="18"/>
          <w:szCs w:val="18"/>
          <w:lang w:val="en-US"/>
        </w:rPr>
        <w:t xml:space="preserve"> </w:t>
      </w:r>
      <w:proofErr w:type="spellStart"/>
      <w:r w:rsidRPr="00043124">
        <w:rPr>
          <w:rFonts w:ascii="Cascadia Mono" w:hAnsi="Cascadia Mono" w:cs="Cascadia Mono"/>
          <w:color w:val="000000"/>
          <w:sz w:val="18"/>
          <w:szCs w:val="18"/>
          <w:lang w:val="en-US"/>
        </w:rPr>
        <w:t>Progresos</w:t>
      </w:r>
      <w:proofErr w:type="spellEnd"/>
      <w:r w:rsidRPr="00043124">
        <w:rPr>
          <w:rFonts w:ascii="Cascadia Mono" w:hAnsi="Cascadia Mono" w:cs="Cascadia Mono"/>
          <w:color w:val="000000"/>
          <w:sz w:val="18"/>
          <w:szCs w:val="18"/>
          <w:lang w:val="en-US"/>
        </w:rPr>
        <w:t xml:space="preserve"> P</w:t>
      </w:r>
    </w:p>
    <w:p w14:paraId="37945046" w14:textId="77777777" w:rsidR="00043124" w:rsidRPr="00043124" w:rsidRDefault="00043124" w:rsidP="00043124">
      <w:pPr>
        <w:pStyle w:val="HTMLconformatoprevio"/>
        <w:rPr>
          <w:rFonts w:ascii="Cascadia Mono" w:hAnsi="Cascadia Mono" w:cs="Cascadia Mono"/>
          <w:color w:val="000000"/>
          <w:sz w:val="18"/>
          <w:szCs w:val="18"/>
          <w:lang w:val="en-US"/>
        </w:rPr>
      </w:pPr>
      <w:r w:rsidRPr="00043124">
        <w:rPr>
          <w:rFonts w:ascii="Cascadia Mono" w:hAnsi="Cascadia Mono" w:cs="Cascadia Mono"/>
          <w:color w:val="000000"/>
          <w:sz w:val="18"/>
          <w:szCs w:val="18"/>
          <w:lang w:val="en-US"/>
        </w:rPr>
        <w:t xml:space="preserve">    </w:t>
      </w:r>
      <w:r w:rsidRPr="00043124">
        <w:rPr>
          <w:rFonts w:ascii="Cascadia Mono" w:hAnsi="Cascadia Mono" w:cs="Cascadia Mono"/>
          <w:color w:val="0000FF"/>
          <w:sz w:val="18"/>
          <w:szCs w:val="18"/>
          <w:lang w:val="en-US"/>
        </w:rPr>
        <w:t>ON</w:t>
      </w:r>
      <w:r w:rsidRPr="00043124">
        <w:rPr>
          <w:rFonts w:ascii="Cascadia Mono" w:hAnsi="Cascadia Mono" w:cs="Cascadia Mono"/>
          <w:color w:val="000000"/>
          <w:sz w:val="18"/>
          <w:szCs w:val="18"/>
          <w:lang w:val="en-US"/>
        </w:rPr>
        <w:t xml:space="preserve"> </w:t>
      </w:r>
      <w:proofErr w:type="spellStart"/>
      <w:proofErr w:type="gramStart"/>
      <w:r w:rsidRPr="00043124">
        <w:rPr>
          <w:rFonts w:ascii="Cascadia Mono" w:hAnsi="Cascadia Mono" w:cs="Cascadia Mono"/>
          <w:color w:val="000000"/>
          <w:sz w:val="18"/>
          <w:szCs w:val="18"/>
          <w:lang w:val="en-US"/>
        </w:rPr>
        <w:t>U</w:t>
      </w:r>
      <w:r w:rsidRPr="00043124">
        <w:rPr>
          <w:rFonts w:ascii="Cascadia Mono" w:hAnsi="Cascadia Mono" w:cs="Cascadia Mono"/>
          <w:color w:val="808080"/>
          <w:sz w:val="18"/>
          <w:szCs w:val="18"/>
          <w:lang w:val="en-US"/>
        </w:rPr>
        <w:t>.</w:t>
      </w:r>
      <w:r w:rsidRPr="00043124">
        <w:rPr>
          <w:rFonts w:ascii="Cascadia Mono" w:hAnsi="Cascadia Mono" w:cs="Cascadia Mono"/>
          <w:color w:val="000000"/>
          <w:sz w:val="18"/>
          <w:szCs w:val="18"/>
          <w:lang w:val="en-US"/>
        </w:rPr>
        <w:t>IdUsuario</w:t>
      </w:r>
      <w:proofErr w:type="spellEnd"/>
      <w:proofErr w:type="gramEnd"/>
      <w:r w:rsidRPr="00043124">
        <w:rPr>
          <w:rFonts w:ascii="Cascadia Mono" w:hAnsi="Cascadia Mono" w:cs="Cascadia Mono"/>
          <w:color w:val="000000"/>
          <w:sz w:val="18"/>
          <w:szCs w:val="18"/>
          <w:lang w:val="en-US"/>
        </w:rPr>
        <w:t xml:space="preserve"> </w:t>
      </w:r>
      <w:r w:rsidRPr="00043124">
        <w:rPr>
          <w:rFonts w:ascii="Cascadia Mono" w:hAnsi="Cascadia Mono" w:cs="Cascadia Mono"/>
          <w:color w:val="808080"/>
          <w:sz w:val="18"/>
          <w:szCs w:val="18"/>
          <w:lang w:val="en-US"/>
        </w:rPr>
        <w:t>=</w:t>
      </w:r>
      <w:r w:rsidRPr="00043124">
        <w:rPr>
          <w:rFonts w:ascii="Cascadia Mono" w:hAnsi="Cascadia Mono" w:cs="Cascadia Mono"/>
          <w:color w:val="000000"/>
          <w:sz w:val="18"/>
          <w:szCs w:val="18"/>
          <w:lang w:val="en-US"/>
        </w:rPr>
        <w:t xml:space="preserve"> </w:t>
      </w:r>
      <w:proofErr w:type="spellStart"/>
      <w:r w:rsidRPr="00043124">
        <w:rPr>
          <w:rFonts w:ascii="Cascadia Mono" w:hAnsi="Cascadia Mono" w:cs="Cascadia Mono"/>
          <w:color w:val="000000"/>
          <w:sz w:val="18"/>
          <w:szCs w:val="18"/>
          <w:lang w:val="en-US"/>
        </w:rPr>
        <w:t>P</w:t>
      </w:r>
      <w:r w:rsidRPr="00043124">
        <w:rPr>
          <w:rFonts w:ascii="Cascadia Mono" w:hAnsi="Cascadia Mono" w:cs="Cascadia Mono"/>
          <w:color w:val="808080"/>
          <w:sz w:val="18"/>
          <w:szCs w:val="18"/>
          <w:lang w:val="en-US"/>
        </w:rPr>
        <w:t>.</w:t>
      </w:r>
      <w:r w:rsidRPr="00043124">
        <w:rPr>
          <w:rFonts w:ascii="Cascadia Mono" w:hAnsi="Cascadia Mono" w:cs="Cascadia Mono"/>
          <w:color w:val="000000"/>
          <w:sz w:val="18"/>
          <w:szCs w:val="18"/>
          <w:lang w:val="en-US"/>
        </w:rPr>
        <w:t>IdUsuario</w:t>
      </w:r>
      <w:proofErr w:type="spellEnd"/>
    </w:p>
    <w:p w14:paraId="4FD85BA8" w14:textId="77777777" w:rsidR="00043124" w:rsidRPr="00043124" w:rsidRDefault="00043124" w:rsidP="00043124">
      <w:pPr>
        <w:pStyle w:val="HTMLconformatoprevio"/>
        <w:rPr>
          <w:rFonts w:ascii="Cascadia Mono" w:hAnsi="Cascadia Mono" w:cs="Cascadia Mono"/>
          <w:color w:val="000000"/>
          <w:sz w:val="18"/>
          <w:szCs w:val="18"/>
          <w:lang w:val="en-US"/>
        </w:rPr>
      </w:pPr>
      <w:r w:rsidRPr="00043124">
        <w:rPr>
          <w:rFonts w:ascii="Cascadia Mono" w:hAnsi="Cascadia Mono" w:cs="Cascadia Mono"/>
          <w:color w:val="808080"/>
          <w:sz w:val="18"/>
          <w:szCs w:val="18"/>
          <w:lang w:val="en-US"/>
        </w:rPr>
        <w:t>INNER</w:t>
      </w:r>
      <w:r w:rsidRPr="00043124">
        <w:rPr>
          <w:rFonts w:ascii="Cascadia Mono" w:hAnsi="Cascadia Mono" w:cs="Cascadia Mono"/>
          <w:color w:val="000000"/>
          <w:sz w:val="18"/>
          <w:szCs w:val="18"/>
          <w:lang w:val="en-US"/>
        </w:rPr>
        <w:t xml:space="preserve"> </w:t>
      </w:r>
      <w:r w:rsidRPr="00043124">
        <w:rPr>
          <w:rFonts w:ascii="Cascadia Mono" w:hAnsi="Cascadia Mono" w:cs="Cascadia Mono"/>
          <w:color w:val="808080"/>
          <w:sz w:val="18"/>
          <w:szCs w:val="18"/>
          <w:lang w:val="en-US"/>
        </w:rPr>
        <w:t>JOIN</w:t>
      </w:r>
      <w:r w:rsidRPr="00043124">
        <w:rPr>
          <w:rFonts w:ascii="Cascadia Mono" w:hAnsi="Cascadia Mono" w:cs="Cascadia Mono"/>
          <w:color w:val="000000"/>
          <w:sz w:val="18"/>
          <w:szCs w:val="18"/>
          <w:lang w:val="en-US"/>
        </w:rPr>
        <w:t xml:space="preserve"> </w:t>
      </w:r>
      <w:proofErr w:type="spellStart"/>
      <w:r w:rsidRPr="00043124">
        <w:rPr>
          <w:rFonts w:ascii="Cascadia Mono" w:hAnsi="Cascadia Mono" w:cs="Cascadia Mono"/>
          <w:color w:val="000000"/>
          <w:sz w:val="18"/>
          <w:szCs w:val="18"/>
          <w:lang w:val="en-US"/>
        </w:rPr>
        <w:t>Lecciones</w:t>
      </w:r>
      <w:proofErr w:type="spellEnd"/>
      <w:r w:rsidRPr="00043124">
        <w:rPr>
          <w:rFonts w:ascii="Cascadia Mono" w:hAnsi="Cascadia Mono" w:cs="Cascadia Mono"/>
          <w:color w:val="000000"/>
          <w:sz w:val="18"/>
          <w:szCs w:val="18"/>
          <w:lang w:val="en-US"/>
        </w:rPr>
        <w:t xml:space="preserve"> L</w:t>
      </w:r>
    </w:p>
    <w:p w14:paraId="3A411ECA" w14:textId="77777777" w:rsidR="00043124" w:rsidRPr="00043124" w:rsidRDefault="00043124" w:rsidP="00043124">
      <w:pPr>
        <w:pStyle w:val="HTMLconformatoprevio"/>
        <w:rPr>
          <w:rFonts w:ascii="Cascadia Mono" w:hAnsi="Cascadia Mono" w:cs="Cascadia Mono"/>
          <w:color w:val="000000"/>
          <w:sz w:val="18"/>
          <w:szCs w:val="18"/>
          <w:lang w:val="en-US"/>
        </w:rPr>
      </w:pPr>
      <w:r w:rsidRPr="00043124">
        <w:rPr>
          <w:rFonts w:ascii="Cascadia Mono" w:hAnsi="Cascadia Mono" w:cs="Cascadia Mono"/>
          <w:color w:val="000000"/>
          <w:sz w:val="18"/>
          <w:szCs w:val="18"/>
          <w:lang w:val="en-US"/>
        </w:rPr>
        <w:t xml:space="preserve">    </w:t>
      </w:r>
      <w:r w:rsidRPr="00043124">
        <w:rPr>
          <w:rFonts w:ascii="Cascadia Mono" w:hAnsi="Cascadia Mono" w:cs="Cascadia Mono"/>
          <w:color w:val="0000FF"/>
          <w:sz w:val="18"/>
          <w:szCs w:val="18"/>
          <w:lang w:val="en-US"/>
        </w:rPr>
        <w:t>ON</w:t>
      </w:r>
      <w:r w:rsidRPr="00043124">
        <w:rPr>
          <w:rFonts w:ascii="Cascadia Mono" w:hAnsi="Cascadia Mono" w:cs="Cascadia Mono"/>
          <w:color w:val="000000"/>
          <w:sz w:val="18"/>
          <w:szCs w:val="18"/>
          <w:lang w:val="en-US"/>
        </w:rPr>
        <w:t xml:space="preserve"> </w:t>
      </w:r>
      <w:proofErr w:type="spellStart"/>
      <w:proofErr w:type="gramStart"/>
      <w:r w:rsidRPr="00043124">
        <w:rPr>
          <w:rFonts w:ascii="Cascadia Mono" w:hAnsi="Cascadia Mono" w:cs="Cascadia Mono"/>
          <w:color w:val="000000"/>
          <w:sz w:val="18"/>
          <w:szCs w:val="18"/>
          <w:lang w:val="en-US"/>
        </w:rPr>
        <w:t>P</w:t>
      </w:r>
      <w:r w:rsidRPr="00043124">
        <w:rPr>
          <w:rFonts w:ascii="Cascadia Mono" w:hAnsi="Cascadia Mono" w:cs="Cascadia Mono"/>
          <w:color w:val="808080"/>
          <w:sz w:val="18"/>
          <w:szCs w:val="18"/>
          <w:lang w:val="en-US"/>
        </w:rPr>
        <w:t>.</w:t>
      </w:r>
      <w:r w:rsidRPr="00043124">
        <w:rPr>
          <w:rFonts w:ascii="Cascadia Mono" w:hAnsi="Cascadia Mono" w:cs="Cascadia Mono"/>
          <w:color w:val="000000"/>
          <w:sz w:val="18"/>
          <w:szCs w:val="18"/>
          <w:lang w:val="en-US"/>
        </w:rPr>
        <w:t>IdLeccion</w:t>
      </w:r>
      <w:proofErr w:type="spellEnd"/>
      <w:proofErr w:type="gramEnd"/>
      <w:r w:rsidRPr="00043124">
        <w:rPr>
          <w:rFonts w:ascii="Cascadia Mono" w:hAnsi="Cascadia Mono" w:cs="Cascadia Mono"/>
          <w:color w:val="000000"/>
          <w:sz w:val="18"/>
          <w:szCs w:val="18"/>
          <w:lang w:val="en-US"/>
        </w:rPr>
        <w:t xml:space="preserve"> </w:t>
      </w:r>
      <w:r w:rsidRPr="00043124">
        <w:rPr>
          <w:rFonts w:ascii="Cascadia Mono" w:hAnsi="Cascadia Mono" w:cs="Cascadia Mono"/>
          <w:color w:val="808080"/>
          <w:sz w:val="18"/>
          <w:szCs w:val="18"/>
          <w:lang w:val="en-US"/>
        </w:rPr>
        <w:t>=</w:t>
      </w:r>
      <w:r w:rsidRPr="00043124">
        <w:rPr>
          <w:rFonts w:ascii="Cascadia Mono" w:hAnsi="Cascadia Mono" w:cs="Cascadia Mono"/>
          <w:color w:val="000000"/>
          <w:sz w:val="18"/>
          <w:szCs w:val="18"/>
          <w:lang w:val="en-US"/>
        </w:rPr>
        <w:t xml:space="preserve"> </w:t>
      </w:r>
      <w:proofErr w:type="spellStart"/>
      <w:r w:rsidRPr="00043124">
        <w:rPr>
          <w:rFonts w:ascii="Cascadia Mono" w:hAnsi="Cascadia Mono" w:cs="Cascadia Mono"/>
          <w:color w:val="000000"/>
          <w:sz w:val="18"/>
          <w:szCs w:val="18"/>
          <w:lang w:val="en-US"/>
        </w:rPr>
        <w:t>L</w:t>
      </w:r>
      <w:r w:rsidRPr="00043124">
        <w:rPr>
          <w:rFonts w:ascii="Cascadia Mono" w:hAnsi="Cascadia Mono" w:cs="Cascadia Mono"/>
          <w:color w:val="808080"/>
          <w:sz w:val="18"/>
          <w:szCs w:val="18"/>
          <w:lang w:val="en-US"/>
        </w:rPr>
        <w:t>.</w:t>
      </w:r>
      <w:r w:rsidRPr="00043124">
        <w:rPr>
          <w:rFonts w:ascii="Cascadia Mono" w:hAnsi="Cascadia Mono" w:cs="Cascadia Mono"/>
          <w:color w:val="000000"/>
          <w:sz w:val="18"/>
          <w:szCs w:val="18"/>
          <w:lang w:val="en-US"/>
        </w:rPr>
        <w:t>IdLeccion</w:t>
      </w:r>
      <w:proofErr w:type="spellEnd"/>
    </w:p>
    <w:p w14:paraId="6F46EE4B" w14:textId="77777777" w:rsidR="00043124" w:rsidRPr="00043124" w:rsidRDefault="00043124" w:rsidP="00043124">
      <w:pPr>
        <w:pStyle w:val="HTMLconformatoprevio"/>
        <w:rPr>
          <w:rFonts w:ascii="Cascadia Mono" w:hAnsi="Cascadia Mono" w:cs="Cascadia Mono"/>
          <w:color w:val="000000"/>
          <w:sz w:val="18"/>
          <w:szCs w:val="18"/>
          <w:lang w:val="en-US"/>
        </w:rPr>
      </w:pPr>
      <w:r w:rsidRPr="00043124">
        <w:rPr>
          <w:rFonts w:ascii="Cascadia Mono" w:hAnsi="Cascadia Mono" w:cs="Cascadia Mono"/>
          <w:color w:val="0000FF"/>
          <w:sz w:val="18"/>
          <w:szCs w:val="18"/>
          <w:lang w:val="en-US"/>
        </w:rPr>
        <w:t>ORDER</w:t>
      </w:r>
      <w:r w:rsidRPr="00043124">
        <w:rPr>
          <w:rFonts w:ascii="Cascadia Mono" w:hAnsi="Cascadia Mono" w:cs="Cascadia Mono"/>
          <w:color w:val="000000"/>
          <w:sz w:val="18"/>
          <w:szCs w:val="18"/>
          <w:lang w:val="en-US"/>
        </w:rPr>
        <w:t xml:space="preserve"> </w:t>
      </w:r>
      <w:r w:rsidRPr="00043124">
        <w:rPr>
          <w:rFonts w:ascii="Cascadia Mono" w:hAnsi="Cascadia Mono" w:cs="Cascadia Mono"/>
          <w:color w:val="0000FF"/>
          <w:sz w:val="18"/>
          <w:szCs w:val="18"/>
          <w:lang w:val="en-US"/>
        </w:rPr>
        <w:t>BY</w:t>
      </w:r>
      <w:r w:rsidRPr="00043124">
        <w:rPr>
          <w:rFonts w:ascii="Cascadia Mono" w:hAnsi="Cascadia Mono" w:cs="Cascadia Mono"/>
          <w:color w:val="000000"/>
          <w:sz w:val="18"/>
          <w:szCs w:val="18"/>
          <w:lang w:val="en-US"/>
        </w:rPr>
        <w:t xml:space="preserve"> </w:t>
      </w:r>
      <w:proofErr w:type="spellStart"/>
      <w:proofErr w:type="gramStart"/>
      <w:r w:rsidRPr="00043124">
        <w:rPr>
          <w:rFonts w:ascii="Cascadia Mono" w:hAnsi="Cascadia Mono" w:cs="Cascadia Mono"/>
          <w:color w:val="000000"/>
          <w:sz w:val="18"/>
          <w:szCs w:val="18"/>
          <w:lang w:val="en-US"/>
        </w:rPr>
        <w:t>P</w:t>
      </w:r>
      <w:r w:rsidRPr="00043124">
        <w:rPr>
          <w:rFonts w:ascii="Cascadia Mono" w:hAnsi="Cascadia Mono" w:cs="Cascadia Mono"/>
          <w:color w:val="808080"/>
          <w:sz w:val="18"/>
          <w:szCs w:val="18"/>
          <w:lang w:val="en-US"/>
        </w:rPr>
        <w:t>.</w:t>
      </w:r>
      <w:r w:rsidRPr="00043124">
        <w:rPr>
          <w:rFonts w:ascii="Cascadia Mono" w:hAnsi="Cascadia Mono" w:cs="Cascadia Mono"/>
          <w:color w:val="000000"/>
          <w:sz w:val="18"/>
          <w:szCs w:val="18"/>
          <w:lang w:val="en-US"/>
        </w:rPr>
        <w:t>Fecha</w:t>
      </w:r>
      <w:proofErr w:type="spellEnd"/>
      <w:proofErr w:type="gramEnd"/>
      <w:r w:rsidRPr="00043124">
        <w:rPr>
          <w:rFonts w:ascii="Cascadia Mono" w:hAnsi="Cascadia Mono" w:cs="Cascadia Mono"/>
          <w:color w:val="000000"/>
          <w:sz w:val="18"/>
          <w:szCs w:val="18"/>
          <w:lang w:val="en-US"/>
        </w:rPr>
        <w:t xml:space="preserve"> </w:t>
      </w:r>
      <w:r w:rsidRPr="00043124">
        <w:rPr>
          <w:rFonts w:ascii="Cascadia Mono" w:hAnsi="Cascadia Mono" w:cs="Cascadia Mono"/>
          <w:color w:val="0000FF"/>
          <w:sz w:val="18"/>
          <w:szCs w:val="18"/>
          <w:lang w:val="en-US"/>
        </w:rPr>
        <w:t>DESC</w:t>
      </w:r>
      <w:r w:rsidRPr="00043124">
        <w:rPr>
          <w:rFonts w:ascii="Cascadia Mono" w:hAnsi="Cascadia Mono" w:cs="Cascadia Mono"/>
          <w:color w:val="808080"/>
          <w:sz w:val="18"/>
          <w:szCs w:val="18"/>
          <w:lang w:val="en-US"/>
        </w:rPr>
        <w:t>;</w:t>
      </w:r>
    </w:p>
    <w:p w14:paraId="6CC07E14" w14:textId="3C1790F4" w:rsidR="00043124" w:rsidRPr="00043124" w:rsidRDefault="00043124" w:rsidP="00871363">
      <w:pPr>
        <w:rPr>
          <w:rFonts w:ascii="Trebuchet MS" w:hAnsi="Trebuchet MS"/>
          <w:sz w:val="24"/>
          <w:szCs w:val="24"/>
          <w:lang w:eastAsia="es-NI"/>
        </w:rPr>
      </w:pPr>
      <w:r w:rsidRPr="00043124">
        <w:rPr>
          <w:rFonts w:ascii="Trebuchet MS" w:hAnsi="Trebuchet MS"/>
          <w:noProof/>
          <w:sz w:val="24"/>
          <w:szCs w:val="24"/>
          <w:lang w:eastAsia="es-NI"/>
        </w:rPr>
        <w:drawing>
          <wp:inline distT="0" distB="0" distL="0" distR="0" wp14:anchorId="6F20C4BE" wp14:editId="5728AC1A">
            <wp:extent cx="4216617" cy="2254366"/>
            <wp:effectExtent l="0" t="0" r="0" b="0"/>
            <wp:docPr id="1362413404" name="Imagen 136241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16617" cy="2254366"/>
                    </a:xfrm>
                    <a:prstGeom prst="rect">
                      <a:avLst/>
                    </a:prstGeom>
                  </pic:spPr>
                </pic:pic>
              </a:graphicData>
            </a:graphic>
          </wp:inline>
        </w:drawing>
      </w:r>
    </w:p>
    <w:p w14:paraId="202C7E2A" w14:textId="74ED7091" w:rsidR="00CC362A" w:rsidRPr="00043124" w:rsidRDefault="00CC362A" w:rsidP="00CC362A">
      <w:pPr>
        <w:rPr>
          <w:rFonts w:ascii="Trebuchet MS" w:hAnsi="Trebuchet MS"/>
          <w:sz w:val="24"/>
          <w:szCs w:val="24"/>
          <w:lang w:eastAsia="es-NI"/>
        </w:rPr>
      </w:pPr>
    </w:p>
    <w:p w14:paraId="54BEF9CB" w14:textId="77777777" w:rsidR="00871363" w:rsidRPr="00043124" w:rsidRDefault="00871363" w:rsidP="00CC362A">
      <w:pPr>
        <w:rPr>
          <w:rFonts w:ascii="Trebuchet MS" w:hAnsi="Trebuchet MS"/>
          <w:sz w:val="24"/>
          <w:szCs w:val="24"/>
          <w:lang w:eastAsia="es-NI"/>
        </w:rPr>
      </w:pPr>
    </w:p>
    <w:p w14:paraId="18D85EC1" w14:textId="77777777" w:rsidR="00871363" w:rsidRPr="00043124" w:rsidRDefault="00871363" w:rsidP="00CC362A">
      <w:pPr>
        <w:rPr>
          <w:rFonts w:ascii="Trebuchet MS" w:hAnsi="Trebuchet MS"/>
          <w:sz w:val="24"/>
          <w:szCs w:val="24"/>
          <w:lang w:eastAsia="es-NI"/>
        </w:rPr>
      </w:pPr>
    </w:p>
    <w:p w14:paraId="73064888" w14:textId="77777777" w:rsidR="00871363" w:rsidRPr="00043124" w:rsidRDefault="00871363" w:rsidP="00CC362A">
      <w:pPr>
        <w:rPr>
          <w:rFonts w:ascii="Trebuchet MS" w:hAnsi="Trebuchet MS"/>
          <w:sz w:val="24"/>
          <w:szCs w:val="24"/>
          <w:lang w:eastAsia="es-NI"/>
        </w:rPr>
      </w:pPr>
    </w:p>
    <w:p w14:paraId="5A90C9E9" w14:textId="77777777" w:rsidR="00871363" w:rsidRPr="00043124" w:rsidRDefault="00871363" w:rsidP="00CC362A">
      <w:pPr>
        <w:rPr>
          <w:rFonts w:ascii="Trebuchet MS" w:hAnsi="Trebuchet MS"/>
          <w:sz w:val="24"/>
          <w:szCs w:val="24"/>
          <w:lang w:eastAsia="es-NI"/>
        </w:rPr>
      </w:pPr>
    </w:p>
    <w:p w14:paraId="4E59F9B8" w14:textId="4E5F3DAE" w:rsidR="00AE6A16" w:rsidRPr="00043124" w:rsidRDefault="00AE6A16" w:rsidP="00CC362A">
      <w:pPr>
        <w:rPr>
          <w:rFonts w:ascii="Trebuchet MS" w:hAnsi="Trebuchet MS"/>
          <w:sz w:val="24"/>
          <w:szCs w:val="24"/>
          <w:lang w:eastAsia="es-NI"/>
        </w:rPr>
      </w:pPr>
    </w:p>
    <w:p w14:paraId="23CA7D36" w14:textId="2A25A59C" w:rsidR="00BD6DFD" w:rsidRPr="00236DEC" w:rsidRDefault="00BD6DFD" w:rsidP="0062790B">
      <w:pPr>
        <w:pStyle w:val="Ttulo1"/>
        <w:rPr>
          <w:szCs w:val="24"/>
          <w:lang w:val="es-NI" w:eastAsia="es-NI"/>
        </w:rPr>
      </w:pPr>
      <w:bookmarkStart w:id="27" w:name="_Toc232711737"/>
      <w:r w:rsidRPr="00236DEC">
        <w:rPr>
          <w:szCs w:val="24"/>
          <w:lang w:val="es-NI" w:eastAsia="es-NI"/>
        </w:rPr>
        <w:lastRenderedPageBreak/>
        <w:t>11. Procedimientos Almacenados y Vistas</w:t>
      </w:r>
      <w:bookmarkEnd w:id="27"/>
    </w:p>
    <w:p w14:paraId="46BCEBD1" w14:textId="7B02F63E" w:rsidR="00AE6A16" w:rsidRPr="00236DEC" w:rsidRDefault="00BD6DFD" w:rsidP="00AE6A16">
      <w:pPr>
        <w:pStyle w:val="Ttulo2"/>
        <w:rPr>
          <w:rFonts w:ascii="Trebuchet MS" w:hAnsi="Trebuchet MS"/>
          <w:lang w:val="es-NI" w:eastAsia="es-NI"/>
        </w:rPr>
      </w:pPr>
      <w:bookmarkStart w:id="28" w:name="_Toc232711738"/>
      <w:r w:rsidRPr="00236DEC">
        <w:rPr>
          <w:rFonts w:ascii="Trebuchet MS" w:hAnsi="Trebuchet MS"/>
          <w:lang w:val="es-NI" w:eastAsia="es-NI"/>
        </w:rPr>
        <w:t>Implementación de procedimiento</w:t>
      </w:r>
      <w:r w:rsidR="00AE6A16" w:rsidRPr="00236DEC">
        <w:rPr>
          <w:rFonts w:ascii="Trebuchet MS" w:hAnsi="Trebuchet MS"/>
          <w:lang w:val="es-NI" w:eastAsia="es-NI"/>
        </w:rPr>
        <w:t>:</w:t>
      </w:r>
      <w:bookmarkEnd w:id="28"/>
    </w:p>
    <w:p w14:paraId="7F11BB7C" w14:textId="64B70BD3" w:rsidR="00AE6A16" w:rsidRPr="00236DEC" w:rsidRDefault="00AE6A16" w:rsidP="0062790B">
      <w:pPr>
        <w:rPr>
          <w:rFonts w:ascii="Trebuchet MS" w:hAnsi="Trebuchet MS"/>
          <w:sz w:val="24"/>
          <w:szCs w:val="24"/>
          <w:lang w:val="es-ES" w:eastAsia="es-NI"/>
        </w:rPr>
      </w:pPr>
      <w:r w:rsidRPr="00AE6A16">
        <w:rPr>
          <w:rFonts w:ascii="Trebuchet MS" w:hAnsi="Trebuchet MS"/>
          <w:sz w:val="24"/>
          <w:szCs w:val="24"/>
          <w:lang w:val="es-ES" w:eastAsia="es-NI"/>
        </w:rPr>
        <w:t xml:space="preserve">Se implementó el procedimiento almacenado </w:t>
      </w:r>
      <w:proofErr w:type="spellStart"/>
      <w:r w:rsidRPr="00AE6A16">
        <w:rPr>
          <w:rFonts w:ascii="Trebuchet MS" w:hAnsi="Trebuchet MS"/>
          <w:sz w:val="24"/>
          <w:szCs w:val="24"/>
          <w:lang w:val="es-ES" w:eastAsia="es-NI"/>
        </w:rPr>
        <w:t>sp_RegistrarProgreso</w:t>
      </w:r>
      <w:proofErr w:type="spellEnd"/>
      <w:r w:rsidRPr="00AE6A16">
        <w:rPr>
          <w:rFonts w:ascii="Trebuchet MS" w:hAnsi="Trebuchet MS"/>
          <w:sz w:val="24"/>
          <w:szCs w:val="24"/>
          <w:lang w:val="es-ES" w:eastAsia="es-NI"/>
        </w:rPr>
        <w:t xml:space="preserve"> para registrar los resultados obtenidos por los usuarios en las diferentes actividades de la plataforma </w:t>
      </w:r>
      <w:proofErr w:type="spellStart"/>
      <w:r w:rsidRPr="00AE6A16">
        <w:rPr>
          <w:rFonts w:ascii="Trebuchet MS" w:hAnsi="Trebuchet MS"/>
          <w:sz w:val="24"/>
          <w:szCs w:val="24"/>
          <w:lang w:val="es-ES" w:eastAsia="es-NI"/>
        </w:rPr>
        <w:t>PlayKids</w:t>
      </w:r>
      <w:proofErr w:type="spellEnd"/>
      <w:r w:rsidRPr="00AE6A16">
        <w:rPr>
          <w:rFonts w:ascii="Trebuchet MS" w:hAnsi="Trebuchet MS"/>
          <w:sz w:val="24"/>
          <w:szCs w:val="24"/>
          <w:lang w:val="es-ES" w:eastAsia="es-NI"/>
        </w:rPr>
        <w:t>. El procedimiento recibe como parámetros el identificador del usuario, la lección realizada, el puntaje obtenido y la cantidad de errores cometidos.</w:t>
      </w:r>
    </w:p>
    <w:p w14:paraId="07C29A86" w14:textId="77777777" w:rsidR="00BE4EB2" w:rsidRPr="00236DEC" w:rsidRDefault="00BE4EB2" w:rsidP="00BE4EB2">
      <w:pPr>
        <w:pStyle w:val="HTMLconformatoprevio"/>
        <w:rPr>
          <w:rFonts w:ascii="Trebuchet MS" w:hAnsi="Trebuchet MS" w:cs="Cascadia Mono"/>
          <w:color w:val="000000"/>
          <w:sz w:val="18"/>
          <w:szCs w:val="18"/>
        </w:rPr>
      </w:pPr>
    </w:p>
    <w:p w14:paraId="4FAEBDAD"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FF"/>
          <w:sz w:val="18"/>
          <w:szCs w:val="18"/>
          <w:lang w:val="en-US"/>
        </w:rPr>
        <w:t>CREATE</w:t>
      </w:r>
      <w:r w:rsidRPr="00236DEC">
        <w:rPr>
          <w:rFonts w:ascii="Trebuchet MS" w:hAnsi="Trebuchet MS" w:cs="Cascadia Mono"/>
          <w:color w:val="000000"/>
          <w:sz w:val="18"/>
          <w:szCs w:val="18"/>
          <w:lang w:val="en-US"/>
        </w:rPr>
        <w:t xml:space="preserve"> </w:t>
      </w:r>
      <w:r w:rsidRPr="00236DEC">
        <w:rPr>
          <w:rFonts w:ascii="Trebuchet MS" w:hAnsi="Trebuchet MS" w:cs="Cascadia Mono"/>
          <w:color w:val="0000FF"/>
          <w:sz w:val="18"/>
          <w:szCs w:val="18"/>
          <w:lang w:val="en-US"/>
        </w:rPr>
        <w:t>PROCEDURE</w:t>
      </w:r>
      <w:r w:rsidRPr="00236DEC">
        <w:rPr>
          <w:rFonts w:ascii="Trebuchet MS" w:hAnsi="Trebuchet MS" w:cs="Cascadia Mono"/>
          <w:color w:val="000000"/>
          <w:sz w:val="18"/>
          <w:szCs w:val="18"/>
          <w:lang w:val="en-US"/>
        </w:rPr>
        <w:t xml:space="preserve"> </w:t>
      </w:r>
      <w:proofErr w:type="spellStart"/>
      <w:r w:rsidRPr="00236DEC">
        <w:rPr>
          <w:rFonts w:ascii="Trebuchet MS" w:hAnsi="Trebuchet MS" w:cs="Cascadia Mono"/>
          <w:color w:val="000000"/>
          <w:sz w:val="18"/>
          <w:szCs w:val="18"/>
          <w:lang w:val="en-US"/>
        </w:rPr>
        <w:t>sp_RegistrarProgreso</w:t>
      </w:r>
      <w:proofErr w:type="spellEnd"/>
    </w:p>
    <w:p w14:paraId="7DAF7C1F"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808080"/>
          <w:sz w:val="18"/>
          <w:szCs w:val="18"/>
          <w:lang w:val="en-US"/>
        </w:rPr>
        <w:t>(</w:t>
      </w:r>
    </w:p>
    <w:p w14:paraId="5039AF24"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00"/>
          <w:sz w:val="18"/>
          <w:szCs w:val="18"/>
          <w:lang w:val="en-US"/>
        </w:rPr>
        <w:t xml:space="preserve">    @IdUsuario </w:t>
      </w:r>
      <w:r w:rsidRPr="00236DEC">
        <w:rPr>
          <w:rFonts w:ascii="Trebuchet MS" w:hAnsi="Trebuchet MS" w:cs="Cascadia Mono"/>
          <w:color w:val="0000FF"/>
          <w:sz w:val="18"/>
          <w:szCs w:val="18"/>
          <w:lang w:val="en-US"/>
        </w:rPr>
        <w:t>INT</w:t>
      </w:r>
      <w:r w:rsidRPr="00236DEC">
        <w:rPr>
          <w:rFonts w:ascii="Trebuchet MS" w:hAnsi="Trebuchet MS" w:cs="Cascadia Mono"/>
          <w:color w:val="808080"/>
          <w:sz w:val="18"/>
          <w:szCs w:val="18"/>
          <w:lang w:val="en-US"/>
        </w:rPr>
        <w:t>,</w:t>
      </w:r>
    </w:p>
    <w:p w14:paraId="5000D7E9"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00"/>
          <w:sz w:val="18"/>
          <w:szCs w:val="18"/>
          <w:lang w:val="en-US"/>
        </w:rPr>
        <w:t xml:space="preserve">    @IdLeccion </w:t>
      </w:r>
      <w:r w:rsidRPr="00236DEC">
        <w:rPr>
          <w:rFonts w:ascii="Trebuchet MS" w:hAnsi="Trebuchet MS" w:cs="Cascadia Mono"/>
          <w:color w:val="0000FF"/>
          <w:sz w:val="18"/>
          <w:szCs w:val="18"/>
          <w:lang w:val="en-US"/>
        </w:rPr>
        <w:t>INT</w:t>
      </w:r>
      <w:r w:rsidRPr="00236DEC">
        <w:rPr>
          <w:rFonts w:ascii="Trebuchet MS" w:hAnsi="Trebuchet MS" w:cs="Cascadia Mono"/>
          <w:color w:val="808080"/>
          <w:sz w:val="18"/>
          <w:szCs w:val="18"/>
          <w:lang w:val="en-US"/>
        </w:rPr>
        <w:t>,</w:t>
      </w:r>
    </w:p>
    <w:p w14:paraId="4B67EBB2"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00"/>
          <w:sz w:val="18"/>
          <w:szCs w:val="18"/>
          <w:lang w:val="en-US"/>
        </w:rPr>
        <w:t xml:space="preserve">    @Puntaje </w:t>
      </w:r>
      <w:r w:rsidRPr="00236DEC">
        <w:rPr>
          <w:rFonts w:ascii="Trebuchet MS" w:hAnsi="Trebuchet MS" w:cs="Cascadia Mono"/>
          <w:color w:val="0000FF"/>
          <w:sz w:val="18"/>
          <w:szCs w:val="18"/>
          <w:lang w:val="en-US"/>
        </w:rPr>
        <w:t>INT</w:t>
      </w:r>
      <w:r w:rsidRPr="00236DEC">
        <w:rPr>
          <w:rFonts w:ascii="Trebuchet MS" w:hAnsi="Trebuchet MS" w:cs="Cascadia Mono"/>
          <w:color w:val="808080"/>
          <w:sz w:val="18"/>
          <w:szCs w:val="18"/>
          <w:lang w:val="en-US"/>
        </w:rPr>
        <w:t>,</w:t>
      </w:r>
    </w:p>
    <w:p w14:paraId="6CC9F4A3"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00"/>
          <w:sz w:val="18"/>
          <w:szCs w:val="18"/>
          <w:lang w:val="en-US"/>
        </w:rPr>
        <w:t xml:space="preserve">    @Errores </w:t>
      </w:r>
      <w:r w:rsidRPr="00236DEC">
        <w:rPr>
          <w:rFonts w:ascii="Trebuchet MS" w:hAnsi="Trebuchet MS" w:cs="Cascadia Mono"/>
          <w:color w:val="0000FF"/>
          <w:sz w:val="18"/>
          <w:szCs w:val="18"/>
          <w:lang w:val="en-US"/>
        </w:rPr>
        <w:t>INT</w:t>
      </w:r>
    </w:p>
    <w:p w14:paraId="1ABAFD6A"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808080"/>
          <w:sz w:val="18"/>
          <w:szCs w:val="18"/>
          <w:lang w:val="en-US"/>
        </w:rPr>
        <w:t>)</w:t>
      </w:r>
    </w:p>
    <w:p w14:paraId="12988A13"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FF"/>
          <w:sz w:val="18"/>
          <w:szCs w:val="18"/>
          <w:lang w:val="en-US"/>
        </w:rPr>
        <w:t>AS</w:t>
      </w:r>
    </w:p>
    <w:p w14:paraId="00F5C815"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FF"/>
          <w:sz w:val="18"/>
          <w:szCs w:val="18"/>
          <w:lang w:val="en-US"/>
        </w:rPr>
        <w:t>BEGIN</w:t>
      </w:r>
    </w:p>
    <w:p w14:paraId="7009848C" w14:textId="77777777" w:rsidR="00BE4EB2" w:rsidRPr="00236DEC" w:rsidRDefault="00BE4EB2" w:rsidP="00BE4EB2">
      <w:pPr>
        <w:pStyle w:val="HTMLconformatoprevio"/>
        <w:rPr>
          <w:rFonts w:ascii="Trebuchet MS" w:hAnsi="Trebuchet MS" w:cs="Cascadia Mono"/>
          <w:color w:val="000000"/>
          <w:sz w:val="18"/>
          <w:szCs w:val="18"/>
          <w:lang w:val="en-US"/>
        </w:rPr>
      </w:pPr>
    </w:p>
    <w:p w14:paraId="382EF489"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00"/>
          <w:sz w:val="18"/>
          <w:szCs w:val="18"/>
          <w:lang w:val="en-US"/>
        </w:rPr>
        <w:t xml:space="preserve">    </w:t>
      </w:r>
      <w:r w:rsidRPr="00236DEC">
        <w:rPr>
          <w:rFonts w:ascii="Trebuchet MS" w:hAnsi="Trebuchet MS" w:cs="Cascadia Mono"/>
          <w:color w:val="0000FF"/>
          <w:sz w:val="18"/>
          <w:szCs w:val="18"/>
          <w:lang w:val="en-US"/>
        </w:rPr>
        <w:t>INSERT</w:t>
      </w:r>
      <w:r w:rsidRPr="00236DEC">
        <w:rPr>
          <w:rFonts w:ascii="Trebuchet MS" w:hAnsi="Trebuchet MS" w:cs="Cascadia Mono"/>
          <w:color w:val="000000"/>
          <w:sz w:val="18"/>
          <w:szCs w:val="18"/>
          <w:lang w:val="en-US"/>
        </w:rPr>
        <w:t xml:space="preserve"> </w:t>
      </w:r>
      <w:r w:rsidRPr="00236DEC">
        <w:rPr>
          <w:rFonts w:ascii="Trebuchet MS" w:hAnsi="Trebuchet MS" w:cs="Cascadia Mono"/>
          <w:color w:val="0000FF"/>
          <w:sz w:val="18"/>
          <w:szCs w:val="18"/>
          <w:lang w:val="en-US"/>
        </w:rPr>
        <w:t>INTO</w:t>
      </w:r>
      <w:r w:rsidRPr="00236DEC">
        <w:rPr>
          <w:rFonts w:ascii="Trebuchet MS" w:hAnsi="Trebuchet MS" w:cs="Cascadia Mono"/>
          <w:color w:val="000000"/>
          <w:sz w:val="18"/>
          <w:szCs w:val="18"/>
          <w:lang w:val="en-US"/>
        </w:rPr>
        <w:t xml:space="preserve"> </w:t>
      </w:r>
      <w:proofErr w:type="spellStart"/>
      <w:r w:rsidRPr="00236DEC">
        <w:rPr>
          <w:rFonts w:ascii="Trebuchet MS" w:hAnsi="Trebuchet MS" w:cs="Cascadia Mono"/>
          <w:color w:val="000000"/>
          <w:sz w:val="18"/>
          <w:szCs w:val="18"/>
          <w:lang w:val="en-US"/>
        </w:rPr>
        <w:t>Progresos</w:t>
      </w:r>
      <w:proofErr w:type="spellEnd"/>
    </w:p>
    <w:p w14:paraId="7C67EC94"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FF"/>
          <w:sz w:val="18"/>
          <w:szCs w:val="18"/>
          <w:lang w:val="en-US"/>
        </w:rPr>
        <w:t xml:space="preserve">    </w:t>
      </w:r>
      <w:r w:rsidRPr="00236DEC">
        <w:rPr>
          <w:rFonts w:ascii="Trebuchet MS" w:hAnsi="Trebuchet MS" w:cs="Cascadia Mono"/>
          <w:color w:val="808080"/>
          <w:sz w:val="18"/>
          <w:szCs w:val="18"/>
          <w:lang w:val="en-US"/>
        </w:rPr>
        <w:t>(</w:t>
      </w:r>
    </w:p>
    <w:p w14:paraId="39EBEE8A" w14:textId="77777777" w:rsidR="00BE4EB2" w:rsidRPr="00236DEC" w:rsidRDefault="00BE4EB2" w:rsidP="00BE4EB2">
      <w:pPr>
        <w:pStyle w:val="HTMLconformatoprevio"/>
        <w:rPr>
          <w:rFonts w:ascii="Trebuchet MS" w:hAnsi="Trebuchet MS" w:cs="Cascadia Mono"/>
          <w:color w:val="000000"/>
          <w:sz w:val="18"/>
          <w:szCs w:val="18"/>
        </w:rPr>
      </w:pPr>
      <w:r w:rsidRPr="00236DEC">
        <w:rPr>
          <w:rFonts w:ascii="Trebuchet MS" w:hAnsi="Trebuchet MS" w:cs="Cascadia Mono"/>
          <w:color w:val="000000"/>
          <w:sz w:val="18"/>
          <w:szCs w:val="18"/>
          <w:lang w:val="en-US"/>
        </w:rPr>
        <w:t xml:space="preserve">        </w:t>
      </w:r>
      <w:proofErr w:type="spellStart"/>
      <w:r w:rsidRPr="00236DEC">
        <w:rPr>
          <w:rFonts w:ascii="Trebuchet MS" w:hAnsi="Trebuchet MS" w:cs="Cascadia Mono"/>
          <w:color w:val="000000"/>
          <w:sz w:val="18"/>
          <w:szCs w:val="18"/>
        </w:rPr>
        <w:t>IdUsuario</w:t>
      </w:r>
      <w:proofErr w:type="spellEnd"/>
      <w:r w:rsidRPr="00236DEC">
        <w:rPr>
          <w:rFonts w:ascii="Trebuchet MS" w:hAnsi="Trebuchet MS" w:cs="Cascadia Mono"/>
          <w:color w:val="808080"/>
          <w:sz w:val="18"/>
          <w:szCs w:val="18"/>
        </w:rPr>
        <w:t>,</w:t>
      </w:r>
    </w:p>
    <w:p w14:paraId="2B2AF8E1" w14:textId="77777777" w:rsidR="00BE4EB2" w:rsidRPr="00236DEC" w:rsidRDefault="00BE4EB2" w:rsidP="00BE4EB2">
      <w:pPr>
        <w:pStyle w:val="HTMLconformatoprevio"/>
        <w:rPr>
          <w:rFonts w:ascii="Trebuchet MS" w:hAnsi="Trebuchet MS" w:cs="Cascadia Mono"/>
          <w:color w:val="000000"/>
          <w:sz w:val="18"/>
          <w:szCs w:val="18"/>
        </w:rPr>
      </w:pPr>
      <w:r w:rsidRPr="00236DEC">
        <w:rPr>
          <w:rFonts w:ascii="Trebuchet MS" w:hAnsi="Trebuchet MS" w:cs="Cascadia Mono"/>
          <w:color w:val="000000"/>
          <w:sz w:val="18"/>
          <w:szCs w:val="18"/>
        </w:rPr>
        <w:t xml:space="preserve">        </w:t>
      </w:r>
      <w:proofErr w:type="spellStart"/>
      <w:r w:rsidRPr="00236DEC">
        <w:rPr>
          <w:rFonts w:ascii="Trebuchet MS" w:hAnsi="Trebuchet MS" w:cs="Cascadia Mono"/>
          <w:color w:val="000000"/>
          <w:sz w:val="18"/>
          <w:szCs w:val="18"/>
        </w:rPr>
        <w:t>IdLeccion</w:t>
      </w:r>
      <w:proofErr w:type="spellEnd"/>
      <w:r w:rsidRPr="00236DEC">
        <w:rPr>
          <w:rFonts w:ascii="Trebuchet MS" w:hAnsi="Trebuchet MS" w:cs="Cascadia Mono"/>
          <w:color w:val="808080"/>
          <w:sz w:val="18"/>
          <w:szCs w:val="18"/>
        </w:rPr>
        <w:t>,</w:t>
      </w:r>
    </w:p>
    <w:p w14:paraId="2A9A93ED" w14:textId="119C1186" w:rsidR="00BE4EB2" w:rsidRPr="00236DEC" w:rsidRDefault="00BE4EB2" w:rsidP="00BE4EB2">
      <w:pPr>
        <w:pStyle w:val="HTMLconformatoprevio"/>
        <w:rPr>
          <w:rFonts w:ascii="Trebuchet MS" w:hAnsi="Trebuchet MS" w:cs="Cascadia Mono"/>
          <w:color w:val="000000"/>
          <w:sz w:val="18"/>
          <w:szCs w:val="18"/>
        </w:rPr>
      </w:pPr>
      <w:r w:rsidRPr="00236DEC">
        <w:rPr>
          <w:rFonts w:ascii="Trebuchet MS" w:hAnsi="Trebuchet MS" w:cs="Cascadia Mono"/>
          <w:color w:val="000000"/>
          <w:sz w:val="18"/>
          <w:szCs w:val="18"/>
        </w:rPr>
        <w:t xml:space="preserve">        Puntaje</w:t>
      </w:r>
      <w:r w:rsidRPr="00236DEC">
        <w:rPr>
          <w:rFonts w:ascii="Trebuchet MS" w:hAnsi="Trebuchet MS" w:cs="Cascadia Mono"/>
          <w:color w:val="808080"/>
          <w:sz w:val="18"/>
          <w:szCs w:val="18"/>
        </w:rPr>
        <w:t>,</w:t>
      </w:r>
    </w:p>
    <w:p w14:paraId="0729A9D1" w14:textId="77777777" w:rsidR="00BE4EB2" w:rsidRPr="00236DEC" w:rsidRDefault="00BE4EB2" w:rsidP="00BE4EB2">
      <w:pPr>
        <w:pStyle w:val="HTMLconformatoprevio"/>
        <w:rPr>
          <w:rFonts w:ascii="Trebuchet MS" w:hAnsi="Trebuchet MS" w:cs="Cascadia Mono"/>
          <w:color w:val="000000"/>
          <w:sz w:val="18"/>
          <w:szCs w:val="18"/>
        </w:rPr>
      </w:pPr>
      <w:r w:rsidRPr="00236DEC">
        <w:rPr>
          <w:rFonts w:ascii="Trebuchet MS" w:hAnsi="Trebuchet MS" w:cs="Cascadia Mono"/>
          <w:color w:val="000000"/>
          <w:sz w:val="18"/>
          <w:szCs w:val="18"/>
        </w:rPr>
        <w:t xml:space="preserve">        Errores</w:t>
      </w:r>
      <w:r w:rsidRPr="00236DEC">
        <w:rPr>
          <w:rFonts w:ascii="Trebuchet MS" w:hAnsi="Trebuchet MS" w:cs="Cascadia Mono"/>
          <w:color w:val="808080"/>
          <w:sz w:val="18"/>
          <w:szCs w:val="18"/>
        </w:rPr>
        <w:t>,</w:t>
      </w:r>
    </w:p>
    <w:p w14:paraId="64646BAC" w14:textId="28028546" w:rsidR="00BE4EB2" w:rsidRPr="00236DEC" w:rsidRDefault="00BE4EB2" w:rsidP="00BE4EB2">
      <w:pPr>
        <w:pStyle w:val="HTMLconformatoprevio"/>
        <w:rPr>
          <w:rFonts w:ascii="Trebuchet MS" w:hAnsi="Trebuchet MS" w:cs="Cascadia Mono"/>
          <w:color w:val="000000"/>
          <w:sz w:val="18"/>
          <w:szCs w:val="18"/>
        </w:rPr>
      </w:pPr>
      <w:r w:rsidRPr="00236DEC">
        <w:rPr>
          <w:rFonts w:ascii="Trebuchet MS" w:hAnsi="Trebuchet MS" w:cs="Cascadia Mono"/>
          <w:color w:val="000000"/>
          <w:sz w:val="18"/>
          <w:szCs w:val="18"/>
        </w:rPr>
        <w:t xml:space="preserve">        Fecha</w:t>
      </w:r>
    </w:p>
    <w:p w14:paraId="7B83A0E3" w14:textId="77777777" w:rsidR="00BE4EB2" w:rsidRPr="00236DEC" w:rsidRDefault="00BE4EB2" w:rsidP="00BE4EB2">
      <w:pPr>
        <w:pStyle w:val="HTMLconformatoprevio"/>
        <w:rPr>
          <w:rFonts w:ascii="Trebuchet MS" w:hAnsi="Trebuchet MS" w:cs="Cascadia Mono"/>
          <w:color w:val="000000"/>
          <w:sz w:val="18"/>
          <w:szCs w:val="18"/>
        </w:rPr>
      </w:pPr>
      <w:r w:rsidRPr="00236DEC">
        <w:rPr>
          <w:rFonts w:ascii="Trebuchet MS" w:hAnsi="Trebuchet MS" w:cs="Cascadia Mono"/>
          <w:color w:val="000000"/>
          <w:sz w:val="18"/>
          <w:szCs w:val="18"/>
        </w:rPr>
        <w:t xml:space="preserve">    </w:t>
      </w:r>
      <w:r w:rsidRPr="00236DEC">
        <w:rPr>
          <w:rFonts w:ascii="Trebuchet MS" w:hAnsi="Trebuchet MS" w:cs="Cascadia Mono"/>
          <w:color w:val="808080"/>
          <w:sz w:val="18"/>
          <w:szCs w:val="18"/>
        </w:rPr>
        <w:t>)</w:t>
      </w:r>
    </w:p>
    <w:p w14:paraId="03C02AE4"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00"/>
          <w:sz w:val="18"/>
          <w:szCs w:val="18"/>
        </w:rPr>
        <w:t xml:space="preserve">    </w:t>
      </w:r>
      <w:r w:rsidRPr="00236DEC">
        <w:rPr>
          <w:rFonts w:ascii="Trebuchet MS" w:hAnsi="Trebuchet MS" w:cs="Cascadia Mono"/>
          <w:color w:val="0000FF"/>
          <w:sz w:val="18"/>
          <w:szCs w:val="18"/>
          <w:lang w:val="en-US"/>
        </w:rPr>
        <w:t>VALUES</w:t>
      </w:r>
    </w:p>
    <w:p w14:paraId="7E3A1B35" w14:textId="67BB008F"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FF"/>
          <w:sz w:val="18"/>
          <w:szCs w:val="18"/>
          <w:lang w:val="en-US"/>
        </w:rPr>
        <w:t xml:space="preserve">    </w:t>
      </w:r>
      <w:r w:rsidRPr="00236DEC">
        <w:rPr>
          <w:rFonts w:ascii="Trebuchet MS" w:hAnsi="Trebuchet MS" w:cs="Cascadia Mono"/>
          <w:color w:val="808080"/>
          <w:sz w:val="18"/>
          <w:szCs w:val="18"/>
          <w:lang w:val="en-US"/>
        </w:rPr>
        <w:t>(</w:t>
      </w:r>
    </w:p>
    <w:p w14:paraId="1632AACE"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00"/>
          <w:sz w:val="18"/>
          <w:szCs w:val="18"/>
          <w:lang w:val="en-US"/>
        </w:rPr>
        <w:t xml:space="preserve">        @IdUsuario</w:t>
      </w:r>
      <w:r w:rsidRPr="00236DEC">
        <w:rPr>
          <w:rFonts w:ascii="Trebuchet MS" w:hAnsi="Trebuchet MS" w:cs="Cascadia Mono"/>
          <w:color w:val="808080"/>
          <w:sz w:val="18"/>
          <w:szCs w:val="18"/>
          <w:lang w:val="en-US"/>
        </w:rPr>
        <w:t>,</w:t>
      </w:r>
    </w:p>
    <w:p w14:paraId="30CF5FB4" w14:textId="7EFF6C5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00"/>
          <w:sz w:val="18"/>
          <w:szCs w:val="18"/>
          <w:lang w:val="en-US"/>
        </w:rPr>
        <w:t xml:space="preserve">        @IdLeccion</w:t>
      </w:r>
      <w:r w:rsidRPr="00236DEC">
        <w:rPr>
          <w:rFonts w:ascii="Trebuchet MS" w:hAnsi="Trebuchet MS" w:cs="Cascadia Mono"/>
          <w:color w:val="808080"/>
          <w:sz w:val="18"/>
          <w:szCs w:val="18"/>
          <w:lang w:val="en-US"/>
        </w:rPr>
        <w:t>,</w:t>
      </w:r>
    </w:p>
    <w:p w14:paraId="1E973F14" w14:textId="2C2EA4A1"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00"/>
          <w:sz w:val="18"/>
          <w:szCs w:val="18"/>
          <w:lang w:val="en-US"/>
        </w:rPr>
        <w:t xml:space="preserve">        @Puntaje</w:t>
      </w:r>
      <w:r w:rsidRPr="00236DEC">
        <w:rPr>
          <w:rFonts w:ascii="Trebuchet MS" w:hAnsi="Trebuchet MS" w:cs="Cascadia Mono"/>
          <w:color w:val="808080"/>
          <w:sz w:val="18"/>
          <w:szCs w:val="18"/>
          <w:lang w:val="en-US"/>
        </w:rPr>
        <w:t>,</w:t>
      </w:r>
    </w:p>
    <w:p w14:paraId="2B5BAF12"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00"/>
          <w:sz w:val="18"/>
          <w:szCs w:val="18"/>
          <w:lang w:val="en-US"/>
        </w:rPr>
        <w:t xml:space="preserve">        @Errores</w:t>
      </w:r>
      <w:r w:rsidRPr="00236DEC">
        <w:rPr>
          <w:rFonts w:ascii="Trebuchet MS" w:hAnsi="Trebuchet MS" w:cs="Cascadia Mono"/>
          <w:color w:val="808080"/>
          <w:sz w:val="18"/>
          <w:szCs w:val="18"/>
          <w:lang w:val="en-US"/>
        </w:rPr>
        <w:t>,</w:t>
      </w:r>
    </w:p>
    <w:p w14:paraId="7757FFFB"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00"/>
          <w:sz w:val="18"/>
          <w:szCs w:val="18"/>
          <w:lang w:val="en-US"/>
        </w:rPr>
        <w:t xml:space="preserve">        </w:t>
      </w:r>
      <w:proofErr w:type="gramStart"/>
      <w:r w:rsidRPr="00236DEC">
        <w:rPr>
          <w:rFonts w:ascii="Trebuchet MS" w:hAnsi="Trebuchet MS" w:cs="Cascadia Mono"/>
          <w:color w:val="FF00FF"/>
          <w:sz w:val="18"/>
          <w:szCs w:val="18"/>
          <w:lang w:val="en-US"/>
        </w:rPr>
        <w:t>GETDATE</w:t>
      </w:r>
      <w:r w:rsidRPr="00236DEC">
        <w:rPr>
          <w:rFonts w:ascii="Trebuchet MS" w:hAnsi="Trebuchet MS" w:cs="Cascadia Mono"/>
          <w:color w:val="808080"/>
          <w:sz w:val="18"/>
          <w:szCs w:val="18"/>
          <w:lang w:val="en-US"/>
        </w:rPr>
        <w:t>(</w:t>
      </w:r>
      <w:proofErr w:type="gramEnd"/>
      <w:r w:rsidRPr="00236DEC">
        <w:rPr>
          <w:rFonts w:ascii="Trebuchet MS" w:hAnsi="Trebuchet MS" w:cs="Cascadia Mono"/>
          <w:color w:val="808080"/>
          <w:sz w:val="18"/>
          <w:szCs w:val="18"/>
          <w:lang w:val="en-US"/>
        </w:rPr>
        <w:t>)</w:t>
      </w:r>
    </w:p>
    <w:p w14:paraId="0604341A" w14:textId="77777777" w:rsidR="00BE4EB2" w:rsidRPr="00236DEC" w:rsidRDefault="00BE4EB2" w:rsidP="00BE4EB2">
      <w:pPr>
        <w:pStyle w:val="HTMLconformatoprevio"/>
        <w:rPr>
          <w:rFonts w:ascii="Trebuchet MS" w:hAnsi="Trebuchet MS" w:cs="Cascadia Mono"/>
          <w:color w:val="000000"/>
          <w:sz w:val="18"/>
          <w:szCs w:val="18"/>
          <w:lang w:val="en-US"/>
        </w:rPr>
      </w:pPr>
      <w:r w:rsidRPr="00236DEC">
        <w:rPr>
          <w:rFonts w:ascii="Trebuchet MS" w:hAnsi="Trebuchet MS" w:cs="Cascadia Mono"/>
          <w:color w:val="000000"/>
          <w:sz w:val="18"/>
          <w:szCs w:val="18"/>
          <w:lang w:val="en-US"/>
        </w:rPr>
        <w:t xml:space="preserve">    </w:t>
      </w:r>
      <w:r w:rsidRPr="00236DEC">
        <w:rPr>
          <w:rFonts w:ascii="Trebuchet MS" w:hAnsi="Trebuchet MS" w:cs="Cascadia Mono"/>
          <w:color w:val="808080"/>
          <w:sz w:val="18"/>
          <w:szCs w:val="18"/>
          <w:lang w:val="en-US"/>
        </w:rPr>
        <w:t>);</w:t>
      </w:r>
    </w:p>
    <w:p w14:paraId="6A4F7CEB" w14:textId="77777777" w:rsidR="00BE4EB2" w:rsidRPr="00236DEC" w:rsidRDefault="00BE4EB2" w:rsidP="00BE4EB2">
      <w:pPr>
        <w:pStyle w:val="HTMLconformatoprevio"/>
        <w:rPr>
          <w:rFonts w:ascii="Trebuchet MS" w:hAnsi="Trebuchet MS" w:cs="Cascadia Mono"/>
          <w:color w:val="000000"/>
          <w:sz w:val="18"/>
          <w:szCs w:val="18"/>
          <w:lang w:val="en-US"/>
        </w:rPr>
      </w:pPr>
    </w:p>
    <w:p w14:paraId="1282450B" w14:textId="25FB3B4B" w:rsidR="00BE4EB2" w:rsidRPr="00236DEC" w:rsidRDefault="00BE4EB2" w:rsidP="00BE4EB2">
      <w:pPr>
        <w:pStyle w:val="HTMLconformatoprevio"/>
        <w:rPr>
          <w:rFonts w:ascii="Trebuchet MS" w:hAnsi="Trebuchet MS" w:cs="Cascadia Mono"/>
          <w:color w:val="808080"/>
          <w:sz w:val="18"/>
          <w:szCs w:val="18"/>
          <w:lang w:val="en-US"/>
        </w:rPr>
      </w:pPr>
      <w:r w:rsidRPr="00236DEC">
        <w:rPr>
          <w:rFonts w:ascii="Trebuchet MS" w:hAnsi="Trebuchet MS" w:cs="Cascadia Mono"/>
          <w:color w:val="0000FF"/>
          <w:sz w:val="18"/>
          <w:szCs w:val="18"/>
          <w:lang w:val="en-US"/>
        </w:rPr>
        <w:t>END</w:t>
      </w:r>
      <w:r w:rsidRPr="00236DEC">
        <w:rPr>
          <w:rFonts w:ascii="Trebuchet MS" w:hAnsi="Trebuchet MS" w:cs="Cascadia Mono"/>
          <w:color w:val="808080"/>
          <w:sz w:val="18"/>
          <w:szCs w:val="18"/>
          <w:lang w:val="en-US"/>
        </w:rPr>
        <w:t>;</w:t>
      </w:r>
    </w:p>
    <w:p w14:paraId="2D27AF28" w14:textId="21940EB0" w:rsidR="00BE4EB2" w:rsidRPr="00236DEC" w:rsidRDefault="00BE4EB2" w:rsidP="00BE4EB2">
      <w:pPr>
        <w:pStyle w:val="HTMLconformatoprevio"/>
        <w:rPr>
          <w:rFonts w:ascii="Trebuchet MS" w:hAnsi="Trebuchet MS" w:cs="Cascadia Mono"/>
          <w:color w:val="000000"/>
          <w:sz w:val="18"/>
          <w:szCs w:val="18"/>
          <w:lang w:val="en-US"/>
        </w:rPr>
      </w:pPr>
    </w:p>
    <w:p w14:paraId="04FB3AAB" w14:textId="04761B6A" w:rsidR="00BE4EB2" w:rsidRPr="00236DEC" w:rsidRDefault="00BE4EB2" w:rsidP="0062790B">
      <w:pPr>
        <w:rPr>
          <w:rFonts w:ascii="Trebuchet MS" w:hAnsi="Trebuchet MS"/>
        </w:rPr>
      </w:pPr>
      <w:r w:rsidRPr="00236DEC">
        <w:rPr>
          <w:rStyle w:val="g"/>
          <w:rFonts w:ascii="Trebuchet MS" w:hAnsi="Trebuchet MS"/>
        </w:rPr>
        <w:t>EXEC</w:t>
      </w:r>
      <w:r w:rsidRPr="00236DEC">
        <w:rPr>
          <w:rFonts w:ascii="Trebuchet MS" w:hAnsi="Trebuchet MS"/>
        </w:rPr>
        <w:t xml:space="preserve"> </w:t>
      </w:r>
      <w:proofErr w:type="spellStart"/>
      <w:r w:rsidRPr="00236DEC">
        <w:rPr>
          <w:rFonts w:ascii="Trebuchet MS" w:hAnsi="Trebuchet MS"/>
        </w:rPr>
        <w:t>sp_RegistrarProgreso</w:t>
      </w:r>
      <w:proofErr w:type="spellEnd"/>
      <w:r w:rsidRPr="00236DEC">
        <w:rPr>
          <w:rFonts w:ascii="Trebuchet MS" w:hAnsi="Trebuchet MS"/>
        </w:rPr>
        <w:br/>
      </w:r>
      <w:r w:rsidRPr="00236DEC">
        <w:rPr>
          <w:rStyle w:val="j"/>
          <w:rFonts w:ascii="Trebuchet MS" w:hAnsi="Trebuchet MS"/>
        </w:rPr>
        <w:t>1</w:t>
      </w:r>
      <w:r w:rsidRPr="00236DEC">
        <w:rPr>
          <w:rFonts w:ascii="Trebuchet MS" w:hAnsi="Trebuchet MS"/>
        </w:rPr>
        <w:t>,</w:t>
      </w:r>
      <w:r w:rsidRPr="00236DEC">
        <w:rPr>
          <w:rFonts w:ascii="Trebuchet MS" w:hAnsi="Trebuchet MS"/>
        </w:rPr>
        <w:br/>
      </w:r>
      <w:r w:rsidRPr="00236DEC">
        <w:rPr>
          <w:rStyle w:val="j"/>
          <w:rFonts w:ascii="Trebuchet MS" w:hAnsi="Trebuchet MS"/>
        </w:rPr>
        <w:t>1</w:t>
      </w:r>
      <w:r w:rsidRPr="00236DEC">
        <w:rPr>
          <w:rFonts w:ascii="Trebuchet MS" w:hAnsi="Trebuchet MS"/>
        </w:rPr>
        <w:t>,</w:t>
      </w:r>
      <w:r w:rsidRPr="00236DEC">
        <w:rPr>
          <w:rFonts w:ascii="Trebuchet MS" w:hAnsi="Trebuchet MS"/>
        </w:rPr>
        <w:br/>
      </w:r>
      <w:r w:rsidRPr="00236DEC">
        <w:rPr>
          <w:rStyle w:val="j"/>
          <w:rFonts w:ascii="Trebuchet MS" w:hAnsi="Trebuchet MS"/>
        </w:rPr>
        <w:t>5</w:t>
      </w:r>
      <w:r w:rsidRPr="00236DEC">
        <w:rPr>
          <w:rFonts w:ascii="Trebuchet MS" w:hAnsi="Trebuchet MS"/>
        </w:rPr>
        <w:t>,</w:t>
      </w:r>
      <w:r w:rsidRPr="00236DEC">
        <w:rPr>
          <w:rFonts w:ascii="Trebuchet MS" w:hAnsi="Trebuchet MS"/>
        </w:rPr>
        <w:br/>
      </w:r>
      <w:r w:rsidRPr="00236DEC">
        <w:rPr>
          <w:rStyle w:val="j"/>
          <w:rFonts w:ascii="Trebuchet MS" w:hAnsi="Trebuchet MS"/>
        </w:rPr>
        <w:t>1</w:t>
      </w:r>
      <w:r w:rsidRPr="00236DEC">
        <w:rPr>
          <w:rFonts w:ascii="Trebuchet MS" w:hAnsi="Trebuchet MS"/>
        </w:rPr>
        <w:t>;</w:t>
      </w:r>
    </w:p>
    <w:p w14:paraId="5AD7F6F2" w14:textId="42066309" w:rsidR="00A71A97" w:rsidRPr="00236DEC" w:rsidRDefault="00A71A97" w:rsidP="0062790B">
      <w:pPr>
        <w:rPr>
          <w:rFonts w:ascii="Trebuchet MS" w:hAnsi="Trebuchet MS"/>
          <w:sz w:val="24"/>
          <w:szCs w:val="24"/>
          <w:lang w:eastAsia="es-NI"/>
        </w:rPr>
      </w:pPr>
      <w:r w:rsidRPr="00236DEC">
        <w:rPr>
          <w:rFonts w:ascii="Trebuchet MS" w:hAnsi="Trebuchet MS"/>
          <w:noProof/>
          <w:sz w:val="24"/>
          <w:szCs w:val="24"/>
          <w:lang w:val="es-ES" w:eastAsia="es-NI"/>
        </w:rPr>
        <w:drawing>
          <wp:anchor distT="0" distB="0" distL="114300" distR="114300" simplePos="0" relativeHeight="251795456" behindDoc="0" locked="0" layoutInCell="1" allowOverlap="1" wp14:anchorId="08DD81BB" wp14:editId="0ABA1F00">
            <wp:simplePos x="0" y="0"/>
            <wp:positionH relativeFrom="margin">
              <wp:posOffset>-635</wp:posOffset>
            </wp:positionH>
            <wp:positionV relativeFrom="paragraph">
              <wp:posOffset>16501</wp:posOffset>
            </wp:positionV>
            <wp:extent cx="3075709" cy="1346112"/>
            <wp:effectExtent l="0" t="0" r="0" b="6985"/>
            <wp:wrapNone/>
            <wp:docPr id="1362413382" name="Imagen 136241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75709" cy="1346112"/>
                    </a:xfrm>
                    <a:prstGeom prst="rect">
                      <a:avLst/>
                    </a:prstGeom>
                  </pic:spPr>
                </pic:pic>
              </a:graphicData>
            </a:graphic>
            <wp14:sizeRelH relativeFrom="margin">
              <wp14:pctWidth>0</wp14:pctWidth>
            </wp14:sizeRelH>
            <wp14:sizeRelV relativeFrom="margin">
              <wp14:pctHeight>0</wp14:pctHeight>
            </wp14:sizeRelV>
          </wp:anchor>
        </w:drawing>
      </w:r>
    </w:p>
    <w:p w14:paraId="64E33AF3" w14:textId="266D19B7" w:rsidR="00BE4EB2" w:rsidRPr="00236DEC" w:rsidRDefault="00BE4EB2" w:rsidP="004C15E4">
      <w:pPr>
        <w:rPr>
          <w:rFonts w:ascii="Trebuchet MS" w:hAnsi="Trebuchet MS"/>
          <w:lang w:val="es-NI" w:eastAsia="es-NI"/>
        </w:rPr>
      </w:pPr>
      <w:r w:rsidRPr="00236DEC">
        <w:rPr>
          <w:rFonts w:ascii="Trebuchet MS" w:hAnsi="Trebuchet MS"/>
          <w:noProof/>
        </w:rPr>
        <w:lastRenderedPageBreak/>
        <w:drawing>
          <wp:inline distT="0" distB="0" distL="0" distR="0" wp14:anchorId="7A212D7C" wp14:editId="50D78EFD">
            <wp:extent cx="4053840" cy="2287091"/>
            <wp:effectExtent l="0" t="0" r="3810" b="0"/>
            <wp:docPr id="1362413381" name="Imagen 136241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56684" cy="2288695"/>
                    </a:xfrm>
                    <a:prstGeom prst="rect">
                      <a:avLst/>
                    </a:prstGeom>
                  </pic:spPr>
                </pic:pic>
              </a:graphicData>
            </a:graphic>
          </wp:inline>
        </w:drawing>
      </w:r>
    </w:p>
    <w:p w14:paraId="69765CEF" w14:textId="7ED70FA6" w:rsidR="00A71A97" w:rsidRPr="00236DEC" w:rsidRDefault="00AE6A16" w:rsidP="00A71A97">
      <w:pPr>
        <w:pStyle w:val="Ttulo2"/>
        <w:rPr>
          <w:rFonts w:ascii="Trebuchet MS" w:hAnsi="Trebuchet MS"/>
          <w:lang w:val="es-NI" w:eastAsia="es-NI"/>
        </w:rPr>
      </w:pPr>
      <w:bookmarkStart w:id="29" w:name="_Toc232711739"/>
      <w:r w:rsidRPr="00236DEC">
        <w:rPr>
          <w:rFonts w:ascii="Trebuchet MS" w:hAnsi="Trebuchet MS"/>
          <w:lang w:val="es-NI" w:eastAsia="es-NI"/>
        </w:rPr>
        <w:t>V</w:t>
      </w:r>
      <w:r w:rsidR="00BD6DFD" w:rsidRPr="00236DEC">
        <w:rPr>
          <w:rFonts w:ascii="Trebuchet MS" w:hAnsi="Trebuchet MS"/>
          <w:lang w:val="es-NI" w:eastAsia="es-NI"/>
        </w:rPr>
        <w:t>istas</w:t>
      </w:r>
      <w:r w:rsidRPr="00236DEC">
        <w:rPr>
          <w:rFonts w:ascii="Trebuchet MS" w:hAnsi="Trebuchet MS"/>
          <w:lang w:val="es-NI" w:eastAsia="es-NI"/>
        </w:rPr>
        <w:t>:</w:t>
      </w:r>
      <w:bookmarkEnd w:id="29"/>
    </w:p>
    <w:p w14:paraId="0E166CA5" w14:textId="4FE8AD8B" w:rsidR="00A71A97" w:rsidRPr="00A71A97" w:rsidRDefault="00A71A97" w:rsidP="00A71A97">
      <w:pPr>
        <w:rPr>
          <w:rFonts w:ascii="Trebuchet MS" w:hAnsi="Trebuchet MS"/>
          <w:sz w:val="24"/>
          <w:szCs w:val="24"/>
          <w:lang w:val="es-ES" w:eastAsia="es-NI"/>
        </w:rPr>
      </w:pPr>
      <w:r w:rsidRPr="00A71A97">
        <w:rPr>
          <w:rFonts w:ascii="Trebuchet MS" w:hAnsi="Trebuchet MS"/>
          <w:sz w:val="24"/>
          <w:szCs w:val="24"/>
          <w:lang w:val="es-ES" w:eastAsia="es-NI"/>
        </w:rPr>
        <w:t xml:space="preserve">Se implementó la vista </w:t>
      </w:r>
      <w:proofErr w:type="spellStart"/>
      <w:r w:rsidRPr="00A71A97">
        <w:rPr>
          <w:rFonts w:ascii="Trebuchet MS" w:hAnsi="Trebuchet MS"/>
          <w:sz w:val="24"/>
          <w:szCs w:val="24"/>
          <w:lang w:val="es-ES" w:eastAsia="es-NI"/>
        </w:rPr>
        <w:t>vw_RankingUsuarios</w:t>
      </w:r>
      <w:proofErr w:type="spellEnd"/>
      <w:r w:rsidRPr="00A71A97">
        <w:rPr>
          <w:rFonts w:ascii="Trebuchet MS" w:hAnsi="Trebuchet MS"/>
          <w:sz w:val="24"/>
          <w:szCs w:val="24"/>
          <w:lang w:val="es-ES" w:eastAsia="es-NI"/>
        </w:rPr>
        <w:t xml:space="preserve"> para mostrar el puntaje acumulado de los usuarios registrados en la plataforma </w:t>
      </w:r>
      <w:proofErr w:type="spellStart"/>
      <w:r w:rsidRPr="00A71A97">
        <w:rPr>
          <w:rFonts w:ascii="Trebuchet MS" w:hAnsi="Trebuchet MS"/>
          <w:sz w:val="24"/>
          <w:szCs w:val="24"/>
          <w:lang w:val="es-ES" w:eastAsia="es-NI"/>
        </w:rPr>
        <w:t>PlayKids</w:t>
      </w:r>
      <w:proofErr w:type="spellEnd"/>
      <w:r w:rsidRPr="00A71A97">
        <w:rPr>
          <w:rFonts w:ascii="Trebuchet MS" w:hAnsi="Trebuchet MS"/>
          <w:sz w:val="24"/>
          <w:szCs w:val="24"/>
          <w:lang w:val="es-ES" w:eastAsia="es-NI"/>
        </w:rPr>
        <w:t>, facilitando la consulta del rendimiento general de los estudiantes.</w:t>
      </w:r>
    </w:p>
    <w:p w14:paraId="5327B57C" w14:textId="4F9E7B8F" w:rsidR="00A71A97" w:rsidRPr="00236DEC" w:rsidRDefault="00A71A97" w:rsidP="00A71A97">
      <w:pPr>
        <w:pStyle w:val="HTMLconformatoprevio"/>
        <w:rPr>
          <w:rFonts w:ascii="Trebuchet MS" w:hAnsi="Trebuchet MS" w:cs="Cascadia Mono"/>
          <w:color w:val="000000"/>
          <w:sz w:val="18"/>
          <w:szCs w:val="18"/>
        </w:rPr>
      </w:pPr>
    </w:p>
    <w:p w14:paraId="356A2AA4" w14:textId="2188D47C" w:rsidR="00A71A97" w:rsidRPr="00236DEC" w:rsidRDefault="00A71A97" w:rsidP="00A71A97">
      <w:pPr>
        <w:pStyle w:val="HTMLconformatoprevio"/>
        <w:rPr>
          <w:rFonts w:ascii="Trebuchet MS" w:hAnsi="Trebuchet MS" w:cs="Cascadia Mono"/>
          <w:color w:val="000000"/>
          <w:sz w:val="18"/>
          <w:szCs w:val="18"/>
        </w:rPr>
      </w:pPr>
    </w:p>
    <w:p w14:paraId="44F2B231" w14:textId="17583D39" w:rsidR="00A71A97" w:rsidRPr="00236DEC" w:rsidRDefault="00A71A97" w:rsidP="00A71A97">
      <w:pPr>
        <w:pStyle w:val="HTMLconformatoprevio"/>
        <w:rPr>
          <w:rFonts w:ascii="Trebuchet MS" w:hAnsi="Trebuchet MS" w:cs="Cascadia Mono"/>
          <w:color w:val="000000"/>
          <w:sz w:val="18"/>
          <w:szCs w:val="18"/>
          <w:lang w:val="en-US"/>
        </w:rPr>
      </w:pPr>
      <w:r w:rsidRPr="00236DEC">
        <w:rPr>
          <w:rFonts w:ascii="Trebuchet MS" w:hAnsi="Trebuchet MS" w:cs="Cascadia Mono"/>
          <w:color w:val="0000FF"/>
          <w:sz w:val="18"/>
          <w:szCs w:val="18"/>
          <w:lang w:val="en-US"/>
        </w:rPr>
        <w:t>CREATE</w:t>
      </w:r>
      <w:r w:rsidRPr="00236DEC">
        <w:rPr>
          <w:rFonts w:ascii="Trebuchet MS" w:hAnsi="Trebuchet MS" w:cs="Cascadia Mono"/>
          <w:color w:val="000000"/>
          <w:sz w:val="18"/>
          <w:szCs w:val="18"/>
          <w:lang w:val="en-US"/>
        </w:rPr>
        <w:t xml:space="preserve"> </w:t>
      </w:r>
      <w:r w:rsidRPr="00236DEC">
        <w:rPr>
          <w:rFonts w:ascii="Trebuchet MS" w:hAnsi="Trebuchet MS" w:cs="Cascadia Mono"/>
          <w:color w:val="0000FF"/>
          <w:sz w:val="18"/>
          <w:szCs w:val="18"/>
          <w:lang w:val="en-US"/>
        </w:rPr>
        <w:t>VIEW</w:t>
      </w:r>
      <w:r w:rsidRPr="00236DEC">
        <w:rPr>
          <w:rFonts w:ascii="Trebuchet MS" w:hAnsi="Trebuchet MS" w:cs="Cascadia Mono"/>
          <w:color w:val="000000"/>
          <w:sz w:val="18"/>
          <w:szCs w:val="18"/>
          <w:lang w:val="en-US"/>
        </w:rPr>
        <w:t xml:space="preserve"> </w:t>
      </w:r>
      <w:proofErr w:type="spellStart"/>
      <w:r w:rsidRPr="00236DEC">
        <w:rPr>
          <w:rFonts w:ascii="Trebuchet MS" w:hAnsi="Trebuchet MS" w:cs="Cascadia Mono"/>
          <w:color w:val="000000"/>
          <w:sz w:val="18"/>
          <w:szCs w:val="18"/>
          <w:lang w:val="en-US"/>
        </w:rPr>
        <w:t>vw_RankingUsuarios</w:t>
      </w:r>
      <w:proofErr w:type="spellEnd"/>
    </w:p>
    <w:p w14:paraId="2DAAC8C2" w14:textId="01AE4B27" w:rsidR="00A71A97" w:rsidRPr="00236DEC" w:rsidRDefault="00A71A97" w:rsidP="00A71A97">
      <w:pPr>
        <w:pStyle w:val="HTMLconformatoprevio"/>
        <w:rPr>
          <w:rFonts w:ascii="Trebuchet MS" w:hAnsi="Trebuchet MS" w:cs="Cascadia Mono"/>
          <w:color w:val="000000"/>
          <w:sz w:val="18"/>
          <w:szCs w:val="18"/>
          <w:lang w:val="en-US"/>
        </w:rPr>
      </w:pPr>
      <w:r w:rsidRPr="00236DEC">
        <w:rPr>
          <w:rFonts w:ascii="Trebuchet MS" w:hAnsi="Trebuchet MS" w:cs="Cascadia Mono"/>
          <w:color w:val="0000FF"/>
          <w:sz w:val="18"/>
          <w:szCs w:val="18"/>
          <w:lang w:val="en-US"/>
        </w:rPr>
        <w:t>AS</w:t>
      </w:r>
    </w:p>
    <w:p w14:paraId="0BE494D8" w14:textId="133C8133" w:rsidR="00A71A97" w:rsidRPr="00236DEC" w:rsidRDefault="00A71A97" w:rsidP="00A71A97">
      <w:pPr>
        <w:pStyle w:val="HTMLconformatoprevio"/>
        <w:rPr>
          <w:rFonts w:ascii="Trebuchet MS" w:hAnsi="Trebuchet MS" w:cs="Cascadia Mono"/>
          <w:color w:val="000000"/>
          <w:sz w:val="18"/>
          <w:szCs w:val="18"/>
          <w:lang w:val="en-US"/>
        </w:rPr>
      </w:pPr>
      <w:r w:rsidRPr="00236DEC">
        <w:rPr>
          <w:rFonts w:ascii="Trebuchet MS" w:hAnsi="Trebuchet MS" w:cs="Cascadia Mono"/>
          <w:color w:val="0000FF"/>
          <w:sz w:val="18"/>
          <w:szCs w:val="18"/>
          <w:lang w:val="en-US"/>
        </w:rPr>
        <w:t>SELECT</w:t>
      </w:r>
    </w:p>
    <w:p w14:paraId="5B2ED831" w14:textId="77777777" w:rsidR="00A71A97" w:rsidRPr="00236DEC" w:rsidRDefault="00A71A97" w:rsidP="00A71A97">
      <w:pPr>
        <w:pStyle w:val="HTMLconformatoprevio"/>
        <w:rPr>
          <w:rFonts w:ascii="Trebuchet MS" w:hAnsi="Trebuchet MS" w:cs="Cascadia Mono"/>
          <w:color w:val="000000"/>
          <w:sz w:val="18"/>
          <w:szCs w:val="18"/>
        </w:rPr>
      </w:pPr>
      <w:r w:rsidRPr="00236DEC">
        <w:rPr>
          <w:rFonts w:ascii="Trebuchet MS" w:hAnsi="Trebuchet MS" w:cs="Cascadia Mono"/>
          <w:color w:val="000000"/>
          <w:sz w:val="18"/>
          <w:szCs w:val="18"/>
          <w:lang w:val="en-US"/>
        </w:rPr>
        <w:t xml:space="preserve">    </w:t>
      </w:r>
      <w:proofErr w:type="spellStart"/>
      <w:proofErr w:type="gramStart"/>
      <w:r w:rsidRPr="00236DEC">
        <w:rPr>
          <w:rFonts w:ascii="Trebuchet MS" w:hAnsi="Trebuchet MS" w:cs="Cascadia Mono"/>
          <w:color w:val="000000"/>
          <w:sz w:val="18"/>
          <w:szCs w:val="18"/>
        </w:rPr>
        <w:t>U</w:t>
      </w:r>
      <w:r w:rsidRPr="00236DEC">
        <w:rPr>
          <w:rFonts w:ascii="Trebuchet MS" w:hAnsi="Trebuchet MS" w:cs="Cascadia Mono"/>
          <w:color w:val="808080"/>
          <w:sz w:val="18"/>
          <w:szCs w:val="18"/>
        </w:rPr>
        <w:t>.</w:t>
      </w:r>
      <w:r w:rsidRPr="00236DEC">
        <w:rPr>
          <w:rFonts w:ascii="Trebuchet MS" w:hAnsi="Trebuchet MS" w:cs="Cascadia Mono"/>
          <w:color w:val="000000"/>
          <w:sz w:val="18"/>
          <w:szCs w:val="18"/>
        </w:rPr>
        <w:t>Nombre</w:t>
      </w:r>
      <w:proofErr w:type="spellEnd"/>
      <w:proofErr w:type="gramEnd"/>
      <w:r w:rsidRPr="00236DEC">
        <w:rPr>
          <w:rFonts w:ascii="Trebuchet MS" w:hAnsi="Trebuchet MS" w:cs="Cascadia Mono"/>
          <w:color w:val="808080"/>
          <w:sz w:val="18"/>
          <w:szCs w:val="18"/>
        </w:rPr>
        <w:t>,</w:t>
      </w:r>
    </w:p>
    <w:p w14:paraId="2F28B2B5" w14:textId="3158CB50" w:rsidR="00A71A97" w:rsidRPr="00236DEC" w:rsidRDefault="00A71A97" w:rsidP="00A71A97">
      <w:pPr>
        <w:pStyle w:val="HTMLconformatoprevio"/>
        <w:rPr>
          <w:rFonts w:ascii="Trebuchet MS" w:hAnsi="Trebuchet MS" w:cs="Cascadia Mono"/>
          <w:color w:val="000000"/>
          <w:sz w:val="18"/>
          <w:szCs w:val="18"/>
        </w:rPr>
      </w:pPr>
      <w:r w:rsidRPr="00236DEC">
        <w:rPr>
          <w:rFonts w:ascii="Trebuchet MS" w:hAnsi="Trebuchet MS" w:cs="Cascadia Mono"/>
          <w:color w:val="000000"/>
          <w:sz w:val="18"/>
          <w:szCs w:val="18"/>
        </w:rPr>
        <w:t xml:space="preserve">    </w:t>
      </w:r>
      <w:r w:rsidRPr="00236DEC">
        <w:rPr>
          <w:rFonts w:ascii="Trebuchet MS" w:hAnsi="Trebuchet MS" w:cs="Cascadia Mono"/>
          <w:color w:val="FF00FF"/>
          <w:sz w:val="18"/>
          <w:szCs w:val="18"/>
        </w:rPr>
        <w:t>SUM</w:t>
      </w:r>
      <w:r w:rsidRPr="00236DEC">
        <w:rPr>
          <w:rFonts w:ascii="Trebuchet MS" w:hAnsi="Trebuchet MS" w:cs="Cascadia Mono"/>
          <w:color w:val="808080"/>
          <w:sz w:val="18"/>
          <w:szCs w:val="18"/>
        </w:rPr>
        <w:t>(</w:t>
      </w:r>
      <w:proofErr w:type="spellStart"/>
      <w:proofErr w:type="gramStart"/>
      <w:r w:rsidRPr="00236DEC">
        <w:rPr>
          <w:rFonts w:ascii="Trebuchet MS" w:hAnsi="Trebuchet MS" w:cs="Cascadia Mono"/>
          <w:color w:val="000000"/>
          <w:sz w:val="18"/>
          <w:szCs w:val="18"/>
        </w:rPr>
        <w:t>P</w:t>
      </w:r>
      <w:r w:rsidRPr="00236DEC">
        <w:rPr>
          <w:rFonts w:ascii="Trebuchet MS" w:hAnsi="Trebuchet MS" w:cs="Cascadia Mono"/>
          <w:color w:val="808080"/>
          <w:sz w:val="18"/>
          <w:szCs w:val="18"/>
        </w:rPr>
        <w:t>.</w:t>
      </w:r>
      <w:r w:rsidRPr="00236DEC">
        <w:rPr>
          <w:rFonts w:ascii="Trebuchet MS" w:hAnsi="Trebuchet MS" w:cs="Cascadia Mono"/>
          <w:color w:val="000000"/>
          <w:sz w:val="18"/>
          <w:szCs w:val="18"/>
        </w:rPr>
        <w:t>Puntaje</w:t>
      </w:r>
      <w:proofErr w:type="spellEnd"/>
      <w:proofErr w:type="gramEnd"/>
      <w:r w:rsidRPr="00236DEC">
        <w:rPr>
          <w:rFonts w:ascii="Trebuchet MS" w:hAnsi="Trebuchet MS" w:cs="Cascadia Mono"/>
          <w:color w:val="808080"/>
          <w:sz w:val="18"/>
          <w:szCs w:val="18"/>
        </w:rPr>
        <w:t>)</w:t>
      </w:r>
      <w:r w:rsidRPr="00236DEC">
        <w:rPr>
          <w:rFonts w:ascii="Trebuchet MS" w:hAnsi="Trebuchet MS" w:cs="Cascadia Mono"/>
          <w:color w:val="000000"/>
          <w:sz w:val="18"/>
          <w:szCs w:val="18"/>
        </w:rPr>
        <w:t xml:space="preserve"> </w:t>
      </w:r>
      <w:r w:rsidRPr="00236DEC">
        <w:rPr>
          <w:rFonts w:ascii="Trebuchet MS" w:hAnsi="Trebuchet MS" w:cs="Cascadia Mono"/>
          <w:color w:val="0000FF"/>
          <w:sz w:val="18"/>
          <w:szCs w:val="18"/>
        </w:rPr>
        <w:t>AS</w:t>
      </w:r>
      <w:r w:rsidRPr="00236DEC">
        <w:rPr>
          <w:rFonts w:ascii="Trebuchet MS" w:hAnsi="Trebuchet MS" w:cs="Cascadia Mono"/>
          <w:color w:val="000000"/>
          <w:sz w:val="18"/>
          <w:szCs w:val="18"/>
        </w:rPr>
        <w:t xml:space="preserve"> </w:t>
      </w:r>
      <w:proofErr w:type="spellStart"/>
      <w:r w:rsidRPr="00236DEC">
        <w:rPr>
          <w:rFonts w:ascii="Trebuchet MS" w:hAnsi="Trebuchet MS" w:cs="Cascadia Mono"/>
          <w:color w:val="000000"/>
          <w:sz w:val="18"/>
          <w:szCs w:val="18"/>
        </w:rPr>
        <w:t>TotalPuntos</w:t>
      </w:r>
      <w:proofErr w:type="spellEnd"/>
    </w:p>
    <w:p w14:paraId="475C9A9A" w14:textId="165FE9A5" w:rsidR="00A71A97" w:rsidRPr="00236DEC" w:rsidRDefault="00A71A97" w:rsidP="00A71A97">
      <w:pPr>
        <w:pStyle w:val="HTMLconformatoprevio"/>
        <w:rPr>
          <w:rFonts w:ascii="Trebuchet MS" w:hAnsi="Trebuchet MS" w:cs="Cascadia Mono"/>
          <w:color w:val="000000"/>
          <w:sz w:val="18"/>
          <w:szCs w:val="18"/>
        </w:rPr>
      </w:pPr>
      <w:r w:rsidRPr="00236DEC">
        <w:rPr>
          <w:rFonts w:ascii="Trebuchet MS" w:hAnsi="Trebuchet MS" w:cs="Cascadia Mono"/>
          <w:color w:val="0000FF"/>
          <w:sz w:val="18"/>
          <w:szCs w:val="18"/>
        </w:rPr>
        <w:t>FROM</w:t>
      </w:r>
      <w:r w:rsidRPr="00236DEC">
        <w:rPr>
          <w:rFonts w:ascii="Trebuchet MS" w:hAnsi="Trebuchet MS" w:cs="Cascadia Mono"/>
          <w:color w:val="000000"/>
          <w:sz w:val="18"/>
          <w:szCs w:val="18"/>
        </w:rPr>
        <w:t xml:space="preserve"> Usuarios U</w:t>
      </w:r>
    </w:p>
    <w:p w14:paraId="46A3DF69" w14:textId="68CA228A" w:rsidR="00A71A97" w:rsidRPr="002F48ED" w:rsidRDefault="00A71A97" w:rsidP="00A71A97">
      <w:pPr>
        <w:pStyle w:val="HTMLconformatoprevio"/>
        <w:rPr>
          <w:rFonts w:ascii="Trebuchet MS" w:hAnsi="Trebuchet MS" w:cs="Cascadia Mono"/>
          <w:color w:val="000000"/>
          <w:sz w:val="18"/>
          <w:szCs w:val="18"/>
        </w:rPr>
      </w:pPr>
      <w:r w:rsidRPr="002F48ED">
        <w:rPr>
          <w:rFonts w:ascii="Trebuchet MS" w:hAnsi="Trebuchet MS" w:cs="Cascadia Mono"/>
          <w:color w:val="808080"/>
          <w:sz w:val="18"/>
          <w:szCs w:val="18"/>
        </w:rPr>
        <w:t>INNER</w:t>
      </w:r>
      <w:r w:rsidRPr="002F48ED">
        <w:rPr>
          <w:rFonts w:ascii="Trebuchet MS" w:hAnsi="Trebuchet MS" w:cs="Cascadia Mono"/>
          <w:color w:val="000000"/>
          <w:sz w:val="18"/>
          <w:szCs w:val="18"/>
        </w:rPr>
        <w:t xml:space="preserve"> </w:t>
      </w:r>
      <w:r w:rsidRPr="002F48ED">
        <w:rPr>
          <w:rFonts w:ascii="Trebuchet MS" w:hAnsi="Trebuchet MS" w:cs="Cascadia Mono"/>
          <w:color w:val="808080"/>
          <w:sz w:val="18"/>
          <w:szCs w:val="18"/>
        </w:rPr>
        <w:t>JOIN</w:t>
      </w:r>
      <w:r w:rsidRPr="002F48ED">
        <w:rPr>
          <w:rFonts w:ascii="Trebuchet MS" w:hAnsi="Trebuchet MS" w:cs="Cascadia Mono"/>
          <w:color w:val="000000"/>
          <w:sz w:val="18"/>
          <w:szCs w:val="18"/>
        </w:rPr>
        <w:t xml:space="preserve"> Progresos P</w:t>
      </w:r>
    </w:p>
    <w:p w14:paraId="17BE9457" w14:textId="7BDAC772" w:rsidR="00A71A97" w:rsidRPr="002F48ED" w:rsidRDefault="00A71A97" w:rsidP="00A71A97">
      <w:pPr>
        <w:pStyle w:val="HTMLconformatoprevio"/>
        <w:rPr>
          <w:rFonts w:ascii="Trebuchet MS" w:hAnsi="Trebuchet MS" w:cs="Cascadia Mono"/>
          <w:color w:val="000000"/>
          <w:sz w:val="18"/>
          <w:szCs w:val="18"/>
        </w:rPr>
      </w:pPr>
      <w:r w:rsidRPr="002F48ED">
        <w:rPr>
          <w:rFonts w:ascii="Trebuchet MS" w:hAnsi="Trebuchet MS" w:cs="Cascadia Mono"/>
          <w:color w:val="0000FF"/>
          <w:sz w:val="18"/>
          <w:szCs w:val="18"/>
        </w:rPr>
        <w:t>ON</w:t>
      </w:r>
      <w:r w:rsidRPr="002F48ED">
        <w:rPr>
          <w:rFonts w:ascii="Trebuchet MS" w:hAnsi="Trebuchet MS" w:cs="Cascadia Mono"/>
          <w:color w:val="000000"/>
          <w:sz w:val="18"/>
          <w:szCs w:val="18"/>
        </w:rPr>
        <w:t xml:space="preserve"> </w:t>
      </w:r>
      <w:proofErr w:type="spellStart"/>
      <w:proofErr w:type="gramStart"/>
      <w:r w:rsidRPr="002F48ED">
        <w:rPr>
          <w:rFonts w:ascii="Trebuchet MS" w:hAnsi="Trebuchet MS" w:cs="Cascadia Mono"/>
          <w:color w:val="000000"/>
          <w:sz w:val="18"/>
          <w:szCs w:val="18"/>
        </w:rPr>
        <w:t>U</w:t>
      </w:r>
      <w:r w:rsidRPr="002F48ED">
        <w:rPr>
          <w:rFonts w:ascii="Trebuchet MS" w:hAnsi="Trebuchet MS" w:cs="Cascadia Mono"/>
          <w:color w:val="808080"/>
          <w:sz w:val="18"/>
          <w:szCs w:val="18"/>
        </w:rPr>
        <w:t>.</w:t>
      </w:r>
      <w:r w:rsidRPr="002F48ED">
        <w:rPr>
          <w:rFonts w:ascii="Trebuchet MS" w:hAnsi="Trebuchet MS" w:cs="Cascadia Mono"/>
          <w:color w:val="000000"/>
          <w:sz w:val="18"/>
          <w:szCs w:val="18"/>
        </w:rPr>
        <w:t>IdUsuario</w:t>
      </w:r>
      <w:proofErr w:type="spellEnd"/>
      <w:proofErr w:type="gramEnd"/>
      <w:r w:rsidRPr="002F48ED">
        <w:rPr>
          <w:rFonts w:ascii="Trebuchet MS" w:hAnsi="Trebuchet MS" w:cs="Cascadia Mono"/>
          <w:color w:val="000000"/>
          <w:sz w:val="18"/>
          <w:szCs w:val="18"/>
        </w:rPr>
        <w:t xml:space="preserve"> </w:t>
      </w:r>
      <w:r w:rsidRPr="002F48ED">
        <w:rPr>
          <w:rFonts w:ascii="Trebuchet MS" w:hAnsi="Trebuchet MS" w:cs="Cascadia Mono"/>
          <w:color w:val="808080"/>
          <w:sz w:val="18"/>
          <w:szCs w:val="18"/>
        </w:rPr>
        <w:t>=</w:t>
      </w:r>
      <w:r w:rsidRPr="002F48ED">
        <w:rPr>
          <w:rFonts w:ascii="Trebuchet MS" w:hAnsi="Trebuchet MS" w:cs="Cascadia Mono"/>
          <w:color w:val="000000"/>
          <w:sz w:val="18"/>
          <w:szCs w:val="18"/>
        </w:rPr>
        <w:t xml:space="preserve"> </w:t>
      </w:r>
      <w:proofErr w:type="spellStart"/>
      <w:r w:rsidRPr="002F48ED">
        <w:rPr>
          <w:rFonts w:ascii="Trebuchet MS" w:hAnsi="Trebuchet MS" w:cs="Cascadia Mono"/>
          <w:color w:val="000000"/>
          <w:sz w:val="18"/>
          <w:szCs w:val="18"/>
        </w:rPr>
        <w:t>P</w:t>
      </w:r>
      <w:r w:rsidRPr="002F48ED">
        <w:rPr>
          <w:rFonts w:ascii="Trebuchet MS" w:hAnsi="Trebuchet MS" w:cs="Cascadia Mono"/>
          <w:color w:val="808080"/>
          <w:sz w:val="18"/>
          <w:szCs w:val="18"/>
        </w:rPr>
        <w:t>.</w:t>
      </w:r>
      <w:r w:rsidRPr="002F48ED">
        <w:rPr>
          <w:rFonts w:ascii="Trebuchet MS" w:hAnsi="Trebuchet MS" w:cs="Cascadia Mono"/>
          <w:color w:val="000000"/>
          <w:sz w:val="18"/>
          <w:szCs w:val="18"/>
        </w:rPr>
        <w:t>IdUsuario</w:t>
      </w:r>
      <w:proofErr w:type="spellEnd"/>
    </w:p>
    <w:p w14:paraId="054D953E" w14:textId="6FD90949" w:rsidR="00A71A97" w:rsidRPr="00236DEC" w:rsidRDefault="00A71A97" w:rsidP="00A71A97">
      <w:pPr>
        <w:pStyle w:val="HTMLconformatoprevio"/>
        <w:rPr>
          <w:rFonts w:ascii="Trebuchet MS" w:hAnsi="Trebuchet MS" w:cs="Cascadia Mono"/>
          <w:color w:val="000000"/>
          <w:sz w:val="18"/>
          <w:szCs w:val="18"/>
        </w:rPr>
      </w:pPr>
      <w:r w:rsidRPr="00236DEC">
        <w:rPr>
          <w:rFonts w:ascii="Trebuchet MS" w:hAnsi="Trebuchet MS" w:cs="Cascadia Mono"/>
          <w:color w:val="0000FF"/>
          <w:sz w:val="18"/>
          <w:szCs w:val="18"/>
        </w:rPr>
        <w:t>GROUP</w:t>
      </w:r>
      <w:r w:rsidRPr="00236DEC">
        <w:rPr>
          <w:rFonts w:ascii="Trebuchet MS" w:hAnsi="Trebuchet MS" w:cs="Cascadia Mono"/>
          <w:color w:val="000000"/>
          <w:sz w:val="18"/>
          <w:szCs w:val="18"/>
        </w:rPr>
        <w:t xml:space="preserve"> </w:t>
      </w:r>
      <w:r w:rsidRPr="00236DEC">
        <w:rPr>
          <w:rFonts w:ascii="Trebuchet MS" w:hAnsi="Trebuchet MS" w:cs="Cascadia Mono"/>
          <w:color w:val="0000FF"/>
          <w:sz w:val="18"/>
          <w:szCs w:val="18"/>
        </w:rPr>
        <w:t>BY</w:t>
      </w:r>
      <w:r w:rsidRPr="00236DEC">
        <w:rPr>
          <w:rFonts w:ascii="Trebuchet MS" w:hAnsi="Trebuchet MS" w:cs="Cascadia Mono"/>
          <w:color w:val="000000"/>
          <w:sz w:val="18"/>
          <w:szCs w:val="18"/>
        </w:rPr>
        <w:t xml:space="preserve"> </w:t>
      </w:r>
      <w:proofErr w:type="spellStart"/>
      <w:proofErr w:type="gramStart"/>
      <w:r w:rsidRPr="00236DEC">
        <w:rPr>
          <w:rFonts w:ascii="Trebuchet MS" w:hAnsi="Trebuchet MS" w:cs="Cascadia Mono"/>
          <w:color w:val="000000"/>
          <w:sz w:val="18"/>
          <w:szCs w:val="18"/>
        </w:rPr>
        <w:t>U</w:t>
      </w:r>
      <w:r w:rsidRPr="00236DEC">
        <w:rPr>
          <w:rFonts w:ascii="Trebuchet MS" w:hAnsi="Trebuchet MS" w:cs="Cascadia Mono"/>
          <w:color w:val="808080"/>
          <w:sz w:val="18"/>
          <w:szCs w:val="18"/>
        </w:rPr>
        <w:t>.</w:t>
      </w:r>
      <w:r w:rsidRPr="00236DEC">
        <w:rPr>
          <w:rFonts w:ascii="Trebuchet MS" w:hAnsi="Trebuchet MS" w:cs="Cascadia Mono"/>
          <w:color w:val="000000"/>
          <w:sz w:val="18"/>
          <w:szCs w:val="18"/>
        </w:rPr>
        <w:t>Nombre</w:t>
      </w:r>
      <w:proofErr w:type="spellEnd"/>
      <w:proofErr w:type="gramEnd"/>
      <w:r w:rsidRPr="00236DEC">
        <w:rPr>
          <w:rFonts w:ascii="Trebuchet MS" w:hAnsi="Trebuchet MS" w:cs="Cascadia Mono"/>
          <w:color w:val="808080"/>
          <w:sz w:val="18"/>
          <w:szCs w:val="18"/>
        </w:rPr>
        <w:t>;</w:t>
      </w:r>
    </w:p>
    <w:p w14:paraId="4ED3CC8B" w14:textId="2F31793E" w:rsidR="00AE6A16" w:rsidRPr="00236DEC" w:rsidRDefault="00A71A97" w:rsidP="00A71A97">
      <w:pPr>
        <w:rPr>
          <w:rFonts w:ascii="Trebuchet MS" w:hAnsi="Trebuchet MS"/>
          <w:sz w:val="24"/>
          <w:szCs w:val="24"/>
          <w:lang w:val="es-ES" w:eastAsia="es-NI"/>
        </w:rPr>
      </w:pPr>
      <w:r w:rsidRPr="00236DEC">
        <w:rPr>
          <w:rFonts w:ascii="Trebuchet MS" w:hAnsi="Trebuchet MS"/>
          <w:noProof/>
          <w:sz w:val="24"/>
          <w:szCs w:val="24"/>
          <w:lang w:val="es-ES" w:eastAsia="es-NI"/>
        </w:rPr>
        <w:drawing>
          <wp:anchor distT="0" distB="0" distL="114300" distR="114300" simplePos="0" relativeHeight="251796480" behindDoc="0" locked="0" layoutInCell="1" allowOverlap="1" wp14:anchorId="6FF8B26F" wp14:editId="18050895">
            <wp:simplePos x="0" y="0"/>
            <wp:positionH relativeFrom="margin">
              <wp:align>left</wp:align>
            </wp:positionH>
            <wp:positionV relativeFrom="paragraph">
              <wp:posOffset>256449</wp:posOffset>
            </wp:positionV>
            <wp:extent cx="1805049" cy="2318730"/>
            <wp:effectExtent l="0" t="0" r="5080" b="5715"/>
            <wp:wrapNone/>
            <wp:docPr id="1362413383" name="Imagen 136241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05049" cy="2318730"/>
                    </a:xfrm>
                    <a:prstGeom prst="rect">
                      <a:avLst/>
                    </a:prstGeom>
                  </pic:spPr>
                </pic:pic>
              </a:graphicData>
            </a:graphic>
            <wp14:sizeRelH relativeFrom="margin">
              <wp14:pctWidth>0</wp14:pctWidth>
            </wp14:sizeRelH>
            <wp14:sizeRelV relativeFrom="margin">
              <wp14:pctHeight>0</wp14:pctHeight>
            </wp14:sizeRelV>
          </wp:anchor>
        </w:drawing>
      </w:r>
    </w:p>
    <w:p w14:paraId="0CF07BAE" w14:textId="77777777" w:rsidR="00A71A97" w:rsidRPr="00236DEC" w:rsidRDefault="00A71A97" w:rsidP="00A71A97">
      <w:pPr>
        <w:rPr>
          <w:rFonts w:ascii="Trebuchet MS" w:hAnsi="Trebuchet MS"/>
          <w:sz w:val="24"/>
          <w:szCs w:val="24"/>
          <w:lang w:val="es-ES" w:eastAsia="es-NI"/>
        </w:rPr>
      </w:pPr>
    </w:p>
    <w:p w14:paraId="33B381ED" w14:textId="77777777" w:rsidR="00A71A97" w:rsidRPr="00236DEC" w:rsidRDefault="00A71A97" w:rsidP="00A71A97">
      <w:pPr>
        <w:rPr>
          <w:rFonts w:ascii="Trebuchet MS" w:hAnsi="Trebuchet MS"/>
          <w:sz w:val="24"/>
          <w:szCs w:val="24"/>
          <w:lang w:val="es-ES" w:eastAsia="es-NI"/>
        </w:rPr>
      </w:pPr>
    </w:p>
    <w:p w14:paraId="077E7DB3" w14:textId="77777777" w:rsidR="00A71A97" w:rsidRPr="00236DEC" w:rsidRDefault="00A71A97" w:rsidP="00A71A97">
      <w:pPr>
        <w:rPr>
          <w:rFonts w:ascii="Trebuchet MS" w:hAnsi="Trebuchet MS"/>
          <w:sz w:val="24"/>
          <w:szCs w:val="24"/>
          <w:lang w:val="es-ES" w:eastAsia="es-NI"/>
        </w:rPr>
      </w:pPr>
    </w:p>
    <w:p w14:paraId="2B84E280" w14:textId="4E0C8409" w:rsidR="00A71A97" w:rsidRPr="00236DEC" w:rsidRDefault="00A71A97" w:rsidP="00A71A97">
      <w:pPr>
        <w:rPr>
          <w:rFonts w:ascii="Trebuchet MS" w:hAnsi="Trebuchet MS"/>
          <w:sz w:val="24"/>
          <w:szCs w:val="24"/>
          <w:lang w:val="es-ES" w:eastAsia="es-NI"/>
        </w:rPr>
      </w:pPr>
    </w:p>
    <w:p w14:paraId="45F1EF26" w14:textId="77777777" w:rsidR="00A71A97" w:rsidRPr="00236DEC" w:rsidRDefault="00A71A97" w:rsidP="00A71A97">
      <w:pPr>
        <w:rPr>
          <w:rFonts w:ascii="Trebuchet MS" w:hAnsi="Trebuchet MS"/>
          <w:sz w:val="24"/>
          <w:szCs w:val="24"/>
          <w:lang w:val="es-ES" w:eastAsia="es-NI"/>
        </w:rPr>
      </w:pPr>
    </w:p>
    <w:p w14:paraId="0867CE96" w14:textId="77777777" w:rsidR="00A71A97" w:rsidRPr="00236DEC" w:rsidRDefault="00A71A97" w:rsidP="00A71A97">
      <w:pPr>
        <w:rPr>
          <w:rFonts w:ascii="Trebuchet MS" w:hAnsi="Trebuchet MS"/>
          <w:sz w:val="24"/>
          <w:szCs w:val="24"/>
          <w:lang w:val="es-ES" w:eastAsia="es-NI"/>
        </w:rPr>
      </w:pPr>
    </w:p>
    <w:p w14:paraId="535BFC92" w14:textId="45FD1D25" w:rsidR="00BD6DFD" w:rsidRPr="00236DEC" w:rsidRDefault="00BD6DFD" w:rsidP="00D9268D">
      <w:pPr>
        <w:pStyle w:val="Ttulo1"/>
        <w:rPr>
          <w:szCs w:val="24"/>
          <w:lang w:val="es-NI" w:eastAsia="es-NI"/>
        </w:rPr>
      </w:pPr>
      <w:bookmarkStart w:id="30" w:name="_Toc232711740"/>
      <w:r w:rsidRPr="00236DEC">
        <w:rPr>
          <w:szCs w:val="24"/>
          <w:lang w:val="es-NI" w:eastAsia="es-NI"/>
        </w:rPr>
        <w:lastRenderedPageBreak/>
        <w:t>12. Diseño del Sistema</w:t>
      </w:r>
      <w:bookmarkEnd w:id="30"/>
    </w:p>
    <w:p w14:paraId="560BD3E1" w14:textId="65E1D91F" w:rsidR="00B34149" w:rsidRPr="00236DEC" w:rsidRDefault="007E5DBD" w:rsidP="00D9268D">
      <w:pPr>
        <w:rPr>
          <w:rFonts w:ascii="Trebuchet MS" w:hAnsi="Trebuchet MS"/>
          <w:sz w:val="24"/>
          <w:szCs w:val="24"/>
          <w:lang w:val="es-NI" w:eastAsia="es-NI"/>
        </w:rPr>
      </w:pPr>
      <w:r w:rsidRPr="00236DEC">
        <w:rPr>
          <w:rFonts w:ascii="Trebuchet MS" w:hAnsi="Trebuchet MS"/>
          <w:sz w:val="24"/>
          <w:szCs w:val="24"/>
          <w:lang w:val="es-NI" w:eastAsia="es-NI"/>
        </w:rPr>
        <w:t xml:space="preserve">Diagramas </w:t>
      </w:r>
      <w:r w:rsidR="00BD6DFD" w:rsidRPr="00236DEC">
        <w:rPr>
          <w:rFonts w:ascii="Trebuchet MS" w:hAnsi="Trebuchet MS"/>
          <w:sz w:val="24"/>
          <w:szCs w:val="24"/>
          <w:lang w:val="es-NI" w:eastAsia="es-NI"/>
        </w:rPr>
        <w:t>UML</w:t>
      </w:r>
      <w:r w:rsidR="004D21EC" w:rsidRPr="00236DEC">
        <w:rPr>
          <w:rFonts w:ascii="Trebuchet MS" w:hAnsi="Trebuchet MS"/>
          <w:sz w:val="24"/>
          <w:szCs w:val="24"/>
          <w:lang w:val="es-NI" w:eastAsia="es-NI"/>
        </w:rPr>
        <w:t xml:space="preserve"> aplicado al sistema</w:t>
      </w:r>
    </w:p>
    <w:p w14:paraId="7F790E39" w14:textId="03F40113" w:rsidR="00BD6DFD" w:rsidRDefault="00BD6DFD">
      <w:pPr>
        <w:pStyle w:val="Prrafodelista"/>
        <w:numPr>
          <w:ilvl w:val="0"/>
          <w:numId w:val="17"/>
        </w:numPr>
        <w:rPr>
          <w:rFonts w:ascii="Trebuchet MS" w:hAnsi="Trebuchet MS"/>
          <w:sz w:val="24"/>
          <w:szCs w:val="24"/>
          <w:lang w:val="es-NI" w:eastAsia="es-NI"/>
        </w:rPr>
      </w:pPr>
      <w:r w:rsidRPr="00236DEC">
        <w:rPr>
          <w:rFonts w:ascii="Trebuchet MS" w:hAnsi="Trebuchet MS"/>
          <w:sz w:val="24"/>
          <w:szCs w:val="24"/>
          <w:lang w:val="es-NI" w:eastAsia="es-NI"/>
        </w:rPr>
        <w:t>Clases</w:t>
      </w:r>
      <w:r w:rsidR="004C56E6">
        <w:rPr>
          <w:rFonts w:ascii="Trebuchet MS" w:hAnsi="Trebuchet MS"/>
          <w:sz w:val="24"/>
          <w:szCs w:val="24"/>
          <w:lang w:val="es-NI" w:eastAsia="es-NI"/>
        </w:rPr>
        <w:t>:</w:t>
      </w:r>
    </w:p>
    <w:p w14:paraId="56B78F4F" w14:textId="5992AD97" w:rsidR="004C56E6" w:rsidRDefault="004C56E6" w:rsidP="004C56E6">
      <w:pPr>
        <w:pStyle w:val="Prrafodelista"/>
        <w:rPr>
          <w:rFonts w:ascii="Trebuchet MS" w:hAnsi="Trebuchet MS"/>
          <w:sz w:val="24"/>
          <w:szCs w:val="24"/>
          <w:lang w:val="es-NI" w:eastAsia="es-NI"/>
        </w:rPr>
      </w:pPr>
    </w:p>
    <w:p w14:paraId="78FDCFD7" w14:textId="6B1A50B2" w:rsidR="004C56E6" w:rsidRDefault="004C56E6" w:rsidP="004C56E6">
      <w:pPr>
        <w:pStyle w:val="Prrafodelista"/>
        <w:rPr>
          <w:rFonts w:ascii="Trebuchet MS" w:hAnsi="Trebuchet MS"/>
          <w:sz w:val="24"/>
          <w:szCs w:val="24"/>
          <w:lang w:val="es-NI" w:eastAsia="es-NI"/>
        </w:rPr>
      </w:pPr>
      <w:r>
        <w:rPr>
          <w:noProof/>
        </w:rPr>
        <w:drawing>
          <wp:anchor distT="0" distB="0" distL="114300" distR="114300" simplePos="0" relativeHeight="251804672" behindDoc="0" locked="0" layoutInCell="1" allowOverlap="1" wp14:anchorId="1CEC1BD9" wp14:editId="0E182229">
            <wp:simplePos x="0" y="0"/>
            <wp:positionH relativeFrom="margin">
              <wp:posOffset>275590</wp:posOffset>
            </wp:positionH>
            <wp:positionV relativeFrom="paragraph">
              <wp:posOffset>12065</wp:posOffset>
            </wp:positionV>
            <wp:extent cx="5144135" cy="4236720"/>
            <wp:effectExtent l="19050" t="19050" r="18415" b="1143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44135" cy="42367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1277BF0" w14:textId="77777777" w:rsidR="004C56E6" w:rsidRDefault="004C56E6" w:rsidP="004C56E6">
      <w:pPr>
        <w:pStyle w:val="Prrafodelista"/>
        <w:rPr>
          <w:rFonts w:ascii="Trebuchet MS" w:hAnsi="Trebuchet MS"/>
          <w:sz w:val="24"/>
          <w:szCs w:val="24"/>
          <w:lang w:val="es-NI" w:eastAsia="es-NI"/>
        </w:rPr>
      </w:pPr>
    </w:p>
    <w:p w14:paraId="08433BE8" w14:textId="77777777" w:rsidR="004C56E6" w:rsidRDefault="004C56E6" w:rsidP="004C56E6">
      <w:pPr>
        <w:pStyle w:val="Prrafodelista"/>
        <w:rPr>
          <w:rFonts w:ascii="Trebuchet MS" w:hAnsi="Trebuchet MS"/>
          <w:sz w:val="24"/>
          <w:szCs w:val="24"/>
          <w:lang w:val="es-NI" w:eastAsia="es-NI"/>
        </w:rPr>
      </w:pPr>
    </w:p>
    <w:p w14:paraId="2E728F3B" w14:textId="27480983" w:rsidR="004C56E6" w:rsidRDefault="004C56E6" w:rsidP="004C56E6">
      <w:pPr>
        <w:pStyle w:val="Prrafodelista"/>
        <w:rPr>
          <w:rFonts w:ascii="Trebuchet MS" w:hAnsi="Trebuchet MS"/>
          <w:sz w:val="24"/>
          <w:szCs w:val="24"/>
          <w:lang w:val="es-NI" w:eastAsia="es-NI"/>
        </w:rPr>
      </w:pPr>
    </w:p>
    <w:p w14:paraId="66ACE422" w14:textId="77777777" w:rsidR="004C56E6" w:rsidRDefault="004C56E6" w:rsidP="004C56E6">
      <w:pPr>
        <w:pStyle w:val="Prrafodelista"/>
        <w:rPr>
          <w:rFonts w:ascii="Trebuchet MS" w:hAnsi="Trebuchet MS"/>
          <w:sz w:val="24"/>
          <w:szCs w:val="24"/>
          <w:lang w:val="es-NI" w:eastAsia="es-NI"/>
        </w:rPr>
      </w:pPr>
    </w:p>
    <w:p w14:paraId="7D7D5F15" w14:textId="77777777" w:rsidR="004C56E6" w:rsidRDefault="004C56E6" w:rsidP="004C56E6">
      <w:pPr>
        <w:pStyle w:val="Prrafodelista"/>
        <w:rPr>
          <w:rFonts w:ascii="Trebuchet MS" w:hAnsi="Trebuchet MS"/>
          <w:sz w:val="24"/>
          <w:szCs w:val="24"/>
          <w:lang w:val="es-NI" w:eastAsia="es-NI"/>
        </w:rPr>
      </w:pPr>
    </w:p>
    <w:p w14:paraId="4DFAFB0A" w14:textId="3BC4D461" w:rsidR="004C56E6" w:rsidRDefault="004C56E6" w:rsidP="004C56E6">
      <w:pPr>
        <w:pStyle w:val="Prrafodelista"/>
        <w:rPr>
          <w:rFonts w:ascii="Trebuchet MS" w:hAnsi="Trebuchet MS"/>
          <w:sz w:val="24"/>
          <w:szCs w:val="24"/>
          <w:lang w:val="es-NI" w:eastAsia="es-NI"/>
        </w:rPr>
      </w:pPr>
    </w:p>
    <w:p w14:paraId="59B5C977" w14:textId="77777777" w:rsidR="004C56E6" w:rsidRDefault="004C56E6" w:rsidP="004C56E6">
      <w:pPr>
        <w:pStyle w:val="Prrafodelista"/>
        <w:rPr>
          <w:rFonts w:ascii="Trebuchet MS" w:hAnsi="Trebuchet MS"/>
          <w:sz w:val="24"/>
          <w:szCs w:val="24"/>
          <w:lang w:val="es-NI" w:eastAsia="es-NI"/>
        </w:rPr>
      </w:pPr>
    </w:p>
    <w:p w14:paraId="2214E845" w14:textId="77777777" w:rsidR="004C56E6" w:rsidRDefault="004C56E6" w:rsidP="004C56E6">
      <w:pPr>
        <w:pStyle w:val="Prrafodelista"/>
        <w:rPr>
          <w:rFonts w:ascii="Trebuchet MS" w:hAnsi="Trebuchet MS"/>
          <w:sz w:val="24"/>
          <w:szCs w:val="24"/>
          <w:lang w:val="es-NI" w:eastAsia="es-NI"/>
        </w:rPr>
      </w:pPr>
    </w:p>
    <w:p w14:paraId="2A4C3209" w14:textId="7A244D3C" w:rsidR="004C56E6" w:rsidRDefault="004C56E6" w:rsidP="004C56E6">
      <w:pPr>
        <w:pStyle w:val="Prrafodelista"/>
        <w:rPr>
          <w:rFonts w:ascii="Trebuchet MS" w:hAnsi="Trebuchet MS"/>
          <w:sz w:val="24"/>
          <w:szCs w:val="24"/>
          <w:lang w:val="es-NI" w:eastAsia="es-NI"/>
        </w:rPr>
      </w:pPr>
    </w:p>
    <w:p w14:paraId="4F4C6F8F" w14:textId="77777777" w:rsidR="004C56E6" w:rsidRDefault="004C56E6" w:rsidP="004C56E6">
      <w:pPr>
        <w:pStyle w:val="Prrafodelista"/>
        <w:rPr>
          <w:rFonts w:ascii="Trebuchet MS" w:hAnsi="Trebuchet MS"/>
          <w:sz w:val="24"/>
          <w:szCs w:val="24"/>
          <w:lang w:val="es-NI" w:eastAsia="es-NI"/>
        </w:rPr>
      </w:pPr>
    </w:p>
    <w:p w14:paraId="108658E4" w14:textId="287586B7" w:rsidR="004C56E6" w:rsidRDefault="004C56E6" w:rsidP="004C56E6">
      <w:pPr>
        <w:pStyle w:val="Prrafodelista"/>
        <w:rPr>
          <w:rFonts w:ascii="Trebuchet MS" w:hAnsi="Trebuchet MS"/>
          <w:sz w:val="24"/>
          <w:szCs w:val="24"/>
          <w:lang w:val="es-NI" w:eastAsia="es-NI"/>
        </w:rPr>
      </w:pPr>
    </w:p>
    <w:p w14:paraId="43BF3AE4" w14:textId="77777777" w:rsidR="004C56E6" w:rsidRDefault="004C56E6" w:rsidP="004C56E6">
      <w:pPr>
        <w:pStyle w:val="Prrafodelista"/>
        <w:rPr>
          <w:rFonts w:ascii="Trebuchet MS" w:hAnsi="Trebuchet MS"/>
          <w:sz w:val="24"/>
          <w:szCs w:val="24"/>
          <w:lang w:val="es-NI" w:eastAsia="es-NI"/>
        </w:rPr>
      </w:pPr>
    </w:p>
    <w:p w14:paraId="1BB24552" w14:textId="0A9F2706" w:rsidR="004C56E6" w:rsidRDefault="004C56E6" w:rsidP="004C56E6">
      <w:pPr>
        <w:pStyle w:val="Prrafodelista"/>
        <w:rPr>
          <w:rFonts w:ascii="Trebuchet MS" w:hAnsi="Trebuchet MS"/>
          <w:sz w:val="24"/>
          <w:szCs w:val="24"/>
          <w:lang w:val="es-NI" w:eastAsia="es-NI"/>
        </w:rPr>
      </w:pPr>
    </w:p>
    <w:p w14:paraId="0148A55E" w14:textId="77777777" w:rsidR="004C56E6" w:rsidRDefault="004C56E6" w:rsidP="004C56E6">
      <w:pPr>
        <w:pStyle w:val="Prrafodelista"/>
        <w:rPr>
          <w:rFonts w:ascii="Trebuchet MS" w:hAnsi="Trebuchet MS"/>
          <w:sz w:val="24"/>
          <w:szCs w:val="24"/>
          <w:lang w:val="es-NI" w:eastAsia="es-NI"/>
        </w:rPr>
      </w:pPr>
    </w:p>
    <w:p w14:paraId="2DB2B0BD" w14:textId="77777777" w:rsidR="004C56E6" w:rsidRDefault="004C56E6" w:rsidP="004C56E6">
      <w:pPr>
        <w:pStyle w:val="Prrafodelista"/>
        <w:rPr>
          <w:rFonts w:ascii="Trebuchet MS" w:hAnsi="Trebuchet MS"/>
          <w:sz w:val="24"/>
          <w:szCs w:val="24"/>
          <w:lang w:val="es-NI" w:eastAsia="es-NI"/>
        </w:rPr>
      </w:pPr>
    </w:p>
    <w:p w14:paraId="2F9D516B" w14:textId="21E372D7" w:rsidR="004C56E6" w:rsidRDefault="004C56E6" w:rsidP="004C56E6">
      <w:pPr>
        <w:pStyle w:val="Prrafodelista"/>
        <w:rPr>
          <w:rFonts w:ascii="Trebuchet MS" w:hAnsi="Trebuchet MS"/>
          <w:sz w:val="24"/>
          <w:szCs w:val="24"/>
          <w:lang w:val="es-NI" w:eastAsia="es-NI"/>
        </w:rPr>
      </w:pPr>
    </w:p>
    <w:p w14:paraId="34168FB4" w14:textId="77777777" w:rsidR="004C56E6" w:rsidRDefault="004C56E6" w:rsidP="004C56E6">
      <w:pPr>
        <w:pStyle w:val="Prrafodelista"/>
        <w:rPr>
          <w:rFonts w:ascii="Trebuchet MS" w:hAnsi="Trebuchet MS"/>
          <w:sz w:val="24"/>
          <w:szCs w:val="24"/>
          <w:lang w:val="es-NI" w:eastAsia="es-NI"/>
        </w:rPr>
      </w:pPr>
    </w:p>
    <w:p w14:paraId="20901274" w14:textId="57943774" w:rsidR="004C56E6" w:rsidRDefault="004C56E6" w:rsidP="004C56E6">
      <w:pPr>
        <w:pStyle w:val="Prrafodelista"/>
        <w:rPr>
          <w:rFonts w:ascii="Trebuchet MS" w:hAnsi="Trebuchet MS"/>
          <w:sz w:val="24"/>
          <w:szCs w:val="24"/>
          <w:lang w:val="es-NI" w:eastAsia="es-NI"/>
        </w:rPr>
      </w:pPr>
    </w:p>
    <w:p w14:paraId="494A7A0D" w14:textId="77777777" w:rsidR="004C56E6" w:rsidRDefault="004C56E6" w:rsidP="004C56E6">
      <w:pPr>
        <w:pStyle w:val="Prrafodelista"/>
        <w:rPr>
          <w:rFonts w:ascii="Trebuchet MS" w:hAnsi="Trebuchet MS"/>
          <w:sz w:val="24"/>
          <w:szCs w:val="24"/>
          <w:lang w:val="es-NI" w:eastAsia="es-NI"/>
        </w:rPr>
      </w:pPr>
    </w:p>
    <w:p w14:paraId="31393642" w14:textId="4F481368" w:rsidR="004C56E6" w:rsidRDefault="004C56E6" w:rsidP="004C56E6">
      <w:pPr>
        <w:pStyle w:val="Prrafodelista"/>
        <w:rPr>
          <w:rFonts w:ascii="Trebuchet MS" w:hAnsi="Trebuchet MS"/>
          <w:sz w:val="24"/>
          <w:szCs w:val="24"/>
          <w:lang w:val="es-NI" w:eastAsia="es-NI"/>
        </w:rPr>
      </w:pPr>
    </w:p>
    <w:p w14:paraId="4391F155" w14:textId="77777777" w:rsidR="004C56E6" w:rsidRDefault="004C56E6" w:rsidP="004C56E6">
      <w:pPr>
        <w:pStyle w:val="Prrafodelista"/>
        <w:rPr>
          <w:rFonts w:ascii="Trebuchet MS" w:hAnsi="Trebuchet MS"/>
          <w:sz w:val="24"/>
          <w:szCs w:val="24"/>
          <w:lang w:val="es-NI" w:eastAsia="es-NI"/>
        </w:rPr>
      </w:pPr>
    </w:p>
    <w:p w14:paraId="5DB09F31" w14:textId="77777777" w:rsidR="004C56E6" w:rsidRDefault="004C56E6" w:rsidP="004C56E6">
      <w:pPr>
        <w:pStyle w:val="Prrafodelista"/>
        <w:rPr>
          <w:rFonts w:ascii="Trebuchet MS" w:hAnsi="Trebuchet MS"/>
          <w:sz w:val="24"/>
          <w:szCs w:val="24"/>
          <w:lang w:val="es-NI" w:eastAsia="es-NI"/>
        </w:rPr>
      </w:pPr>
    </w:p>
    <w:p w14:paraId="097A4A9A" w14:textId="77777777" w:rsidR="004C56E6" w:rsidRDefault="004C56E6" w:rsidP="004C56E6">
      <w:pPr>
        <w:pStyle w:val="Prrafodelista"/>
        <w:rPr>
          <w:rFonts w:ascii="Trebuchet MS" w:hAnsi="Trebuchet MS"/>
          <w:sz w:val="24"/>
          <w:szCs w:val="24"/>
          <w:lang w:val="es-NI" w:eastAsia="es-NI"/>
        </w:rPr>
      </w:pPr>
    </w:p>
    <w:p w14:paraId="395762DC" w14:textId="77777777" w:rsidR="004C56E6" w:rsidRDefault="004C56E6" w:rsidP="004C56E6">
      <w:pPr>
        <w:pStyle w:val="Prrafodelista"/>
        <w:rPr>
          <w:rFonts w:ascii="Trebuchet MS" w:hAnsi="Trebuchet MS"/>
          <w:sz w:val="24"/>
          <w:szCs w:val="24"/>
          <w:lang w:val="es-NI" w:eastAsia="es-NI"/>
        </w:rPr>
      </w:pPr>
    </w:p>
    <w:p w14:paraId="6E15D1A8" w14:textId="77777777" w:rsidR="004C56E6" w:rsidRDefault="004C56E6" w:rsidP="004C56E6">
      <w:pPr>
        <w:pStyle w:val="Prrafodelista"/>
        <w:rPr>
          <w:rFonts w:ascii="Trebuchet MS" w:hAnsi="Trebuchet MS"/>
          <w:sz w:val="24"/>
          <w:szCs w:val="24"/>
          <w:lang w:val="es-NI" w:eastAsia="es-NI"/>
        </w:rPr>
      </w:pPr>
    </w:p>
    <w:p w14:paraId="1AA8F1C9" w14:textId="77777777" w:rsidR="004C56E6" w:rsidRDefault="004C56E6" w:rsidP="004C56E6">
      <w:pPr>
        <w:pStyle w:val="Prrafodelista"/>
        <w:rPr>
          <w:rFonts w:ascii="Trebuchet MS" w:hAnsi="Trebuchet MS"/>
          <w:sz w:val="24"/>
          <w:szCs w:val="24"/>
          <w:lang w:val="es-NI" w:eastAsia="es-NI"/>
        </w:rPr>
      </w:pPr>
    </w:p>
    <w:p w14:paraId="50E74935" w14:textId="77777777" w:rsidR="004C56E6" w:rsidRDefault="004C56E6" w:rsidP="004C56E6">
      <w:pPr>
        <w:pStyle w:val="Prrafodelista"/>
        <w:rPr>
          <w:rFonts w:ascii="Trebuchet MS" w:hAnsi="Trebuchet MS"/>
          <w:sz w:val="24"/>
          <w:szCs w:val="24"/>
          <w:lang w:val="es-NI" w:eastAsia="es-NI"/>
        </w:rPr>
      </w:pPr>
    </w:p>
    <w:p w14:paraId="45F851FC" w14:textId="77777777" w:rsidR="004C56E6" w:rsidRDefault="004C56E6" w:rsidP="004C56E6">
      <w:pPr>
        <w:pStyle w:val="Prrafodelista"/>
        <w:rPr>
          <w:rFonts w:ascii="Trebuchet MS" w:hAnsi="Trebuchet MS"/>
          <w:sz w:val="24"/>
          <w:szCs w:val="24"/>
          <w:lang w:val="es-NI" w:eastAsia="es-NI"/>
        </w:rPr>
      </w:pPr>
    </w:p>
    <w:p w14:paraId="3299E940" w14:textId="77777777" w:rsidR="004C56E6" w:rsidRDefault="004C56E6" w:rsidP="004C56E6">
      <w:pPr>
        <w:pStyle w:val="Prrafodelista"/>
        <w:rPr>
          <w:rFonts w:ascii="Trebuchet MS" w:hAnsi="Trebuchet MS"/>
          <w:sz w:val="24"/>
          <w:szCs w:val="24"/>
          <w:lang w:val="es-NI" w:eastAsia="es-NI"/>
        </w:rPr>
      </w:pPr>
    </w:p>
    <w:p w14:paraId="77EEB824" w14:textId="77777777" w:rsidR="004C56E6" w:rsidRDefault="004C56E6" w:rsidP="004C56E6">
      <w:pPr>
        <w:pStyle w:val="Prrafodelista"/>
        <w:rPr>
          <w:rFonts w:ascii="Trebuchet MS" w:hAnsi="Trebuchet MS"/>
          <w:sz w:val="24"/>
          <w:szCs w:val="24"/>
          <w:lang w:val="es-NI" w:eastAsia="es-NI"/>
        </w:rPr>
      </w:pPr>
    </w:p>
    <w:p w14:paraId="7474574B" w14:textId="637E4663" w:rsidR="009847C8" w:rsidRPr="0071760D" w:rsidRDefault="009847C8" w:rsidP="0071760D">
      <w:pPr>
        <w:rPr>
          <w:rFonts w:ascii="Trebuchet MS" w:hAnsi="Trebuchet MS"/>
          <w:sz w:val="24"/>
          <w:szCs w:val="24"/>
          <w:lang w:val="es-NI" w:eastAsia="es-NI"/>
        </w:rPr>
      </w:pPr>
    </w:p>
    <w:p w14:paraId="4998D4C0" w14:textId="4B244E7E" w:rsidR="0071760D" w:rsidRDefault="0071760D" w:rsidP="0071760D">
      <w:pPr>
        <w:pStyle w:val="Prrafodelista"/>
        <w:numPr>
          <w:ilvl w:val="0"/>
          <w:numId w:val="37"/>
        </w:numPr>
        <w:ind w:left="720"/>
        <w:rPr>
          <w:rFonts w:ascii="Trebuchet MS" w:hAnsi="Trebuchet MS"/>
          <w:sz w:val="24"/>
          <w:szCs w:val="24"/>
          <w:lang w:val="es-NI" w:eastAsia="es-NI"/>
        </w:rPr>
      </w:pPr>
      <w:r>
        <w:rPr>
          <w:rFonts w:ascii="Trebuchet MS" w:hAnsi="Trebuchet MS"/>
          <w:sz w:val="24"/>
          <w:szCs w:val="24"/>
          <w:lang w:val="es-NI" w:eastAsia="es-NI"/>
        </w:rPr>
        <w:lastRenderedPageBreak/>
        <w:t>Mapa de caso de uso:</w:t>
      </w:r>
    </w:p>
    <w:p w14:paraId="293434D7" w14:textId="18FB809B" w:rsidR="0071760D" w:rsidRPr="0071760D" w:rsidRDefault="0071760D" w:rsidP="0071760D">
      <w:pPr>
        <w:tabs>
          <w:tab w:val="left" w:pos="2970"/>
        </w:tabs>
        <w:rPr>
          <w:rFonts w:ascii="Trebuchet MS" w:hAnsi="Trebuchet MS"/>
          <w:sz w:val="24"/>
          <w:szCs w:val="24"/>
          <w:lang w:val="es-NI" w:eastAsia="es-NI"/>
        </w:rPr>
      </w:pPr>
      <w:r>
        <w:rPr>
          <w:noProof/>
        </w:rPr>
        <w:drawing>
          <wp:inline distT="0" distB="0" distL="0" distR="0" wp14:anchorId="54BE5E97" wp14:editId="32BF4C86">
            <wp:extent cx="5420471" cy="5100735"/>
            <wp:effectExtent l="19050" t="19050" r="27940" b="24130"/>
            <wp:docPr id="1362413414" name="Imagen 136241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21283" cy="5101499"/>
                    </a:xfrm>
                    <a:prstGeom prst="rect">
                      <a:avLst/>
                    </a:prstGeom>
                    <a:noFill/>
                    <a:ln>
                      <a:solidFill>
                        <a:schemeClr val="tx1"/>
                      </a:solidFill>
                    </a:ln>
                  </pic:spPr>
                </pic:pic>
              </a:graphicData>
            </a:graphic>
          </wp:inline>
        </w:drawing>
      </w:r>
    </w:p>
    <w:p w14:paraId="6FA0F20F" w14:textId="77777777" w:rsidR="0071760D" w:rsidRDefault="0071760D" w:rsidP="0095572A">
      <w:pPr>
        <w:pStyle w:val="Prrafodelista"/>
        <w:rPr>
          <w:rFonts w:ascii="Trebuchet MS" w:hAnsi="Trebuchet MS"/>
          <w:sz w:val="24"/>
          <w:szCs w:val="24"/>
          <w:lang w:val="es-NI" w:eastAsia="es-NI"/>
        </w:rPr>
      </w:pPr>
    </w:p>
    <w:p w14:paraId="3984B83E" w14:textId="77777777" w:rsidR="0071760D" w:rsidRDefault="0071760D" w:rsidP="0095572A">
      <w:pPr>
        <w:pStyle w:val="Prrafodelista"/>
        <w:rPr>
          <w:rFonts w:ascii="Trebuchet MS" w:hAnsi="Trebuchet MS"/>
          <w:sz w:val="24"/>
          <w:szCs w:val="24"/>
          <w:lang w:val="es-NI" w:eastAsia="es-NI"/>
        </w:rPr>
      </w:pPr>
    </w:p>
    <w:p w14:paraId="27CF75DD" w14:textId="77777777" w:rsidR="0071760D" w:rsidRDefault="0071760D" w:rsidP="0095572A">
      <w:pPr>
        <w:pStyle w:val="Prrafodelista"/>
        <w:rPr>
          <w:rFonts w:ascii="Trebuchet MS" w:hAnsi="Trebuchet MS"/>
          <w:sz w:val="24"/>
          <w:szCs w:val="24"/>
          <w:lang w:val="es-NI" w:eastAsia="es-NI"/>
        </w:rPr>
      </w:pPr>
    </w:p>
    <w:p w14:paraId="03AD743E" w14:textId="77777777" w:rsidR="0071760D" w:rsidRDefault="0071760D" w:rsidP="0095572A">
      <w:pPr>
        <w:pStyle w:val="Prrafodelista"/>
        <w:rPr>
          <w:rFonts w:ascii="Trebuchet MS" w:hAnsi="Trebuchet MS"/>
          <w:sz w:val="24"/>
          <w:szCs w:val="24"/>
          <w:lang w:val="es-NI" w:eastAsia="es-NI"/>
        </w:rPr>
      </w:pPr>
    </w:p>
    <w:p w14:paraId="3144E62F" w14:textId="77777777" w:rsidR="0071760D" w:rsidRDefault="0071760D" w:rsidP="0095572A">
      <w:pPr>
        <w:pStyle w:val="Prrafodelista"/>
        <w:rPr>
          <w:rFonts w:ascii="Trebuchet MS" w:hAnsi="Trebuchet MS"/>
          <w:sz w:val="24"/>
          <w:szCs w:val="24"/>
          <w:lang w:val="es-NI" w:eastAsia="es-NI"/>
        </w:rPr>
      </w:pPr>
    </w:p>
    <w:p w14:paraId="0C36AC09" w14:textId="77777777" w:rsidR="0071760D" w:rsidRDefault="0071760D" w:rsidP="0095572A">
      <w:pPr>
        <w:pStyle w:val="Prrafodelista"/>
        <w:rPr>
          <w:rFonts w:ascii="Trebuchet MS" w:hAnsi="Trebuchet MS"/>
          <w:sz w:val="24"/>
          <w:szCs w:val="24"/>
          <w:lang w:val="es-NI" w:eastAsia="es-NI"/>
        </w:rPr>
      </w:pPr>
    </w:p>
    <w:p w14:paraId="4F8CDB2F" w14:textId="77777777" w:rsidR="0071760D" w:rsidRDefault="0071760D" w:rsidP="0095572A">
      <w:pPr>
        <w:pStyle w:val="Prrafodelista"/>
        <w:rPr>
          <w:rFonts w:ascii="Trebuchet MS" w:hAnsi="Trebuchet MS"/>
          <w:sz w:val="24"/>
          <w:szCs w:val="24"/>
          <w:lang w:val="es-NI" w:eastAsia="es-NI"/>
        </w:rPr>
      </w:pPr>
    </w:p>
    <w:p w14:paraId="3E887E2C" w14:textId="77777777" w:rsidR="0071760D" w:rsidRDefault="0071760D" w:rsidP="0095572A">
      <w:pPr>
        <w:pStyle w:val="Prrafodelista"/>
        <w:rPr>
          <w:rFonts w:ascii="Trebuchet MS" w:hAnsi="Trebuchet MS"/>
          <w:sz w:val="24"/>
          <w:szCs w:val="24"/>
          <w:lang w:val="es-NI" w:eastAsia="es-NI"/>
        </w:rPr>
      </w:pPr>
    </w:p>
    <w:p w14:paraId="74C1A9F0" w14:textId="77777777" w:rsidR="0071760D" w:rsidRPr="0071760D" w:rsidRDefault="0071760D" w:rsidP="0071760D">
      <w:pPr>
        <w:rPr>
          <w:rFonts w:ascii="Trebuchet MS" w:hAnsi="Trebuchet MS"/>
          <w:sz w:val="24"/>
          <w:szCs w:val="24"/>
          <w:lang w:val="es-NI" w:eastAsia="es-NI"/>
        </w:rPr>
      </w:pPr>
    </w:p>
    <w:p w14:paraId="4A8F2F6A" w14:textId="58590F86" w:rsidR="009847C8" w:rsidRDefault="00541F1E">
      <w:pPr>
        <w:pStyle w:val="Prrafodelista"/>
        <w:numPr>
          <w:ilvl w:val="0"/>
          <w:numId w:val="17"/>
        </w:numPr>
        <w:rPr>
          <w:rFonts w:ascii="Trebuchet MS" w:hAnsi="Trebuchet MS"/>
          <w:sz w:val="24"/>
          <w:szCs w:val="24"/>
          <w:lang w:val="es-NI" w:eastAsia="es-NI"/>
        </w:rPr>
      </w:pPr>
      <w:r w:rsidRPr="00236DEC">
        <w:rPr>
          <w:rFonts w:ascii="Trebuchet MS" w:hAnsi="Trebuchet MS"/>
          <w:sz w:val="24"/>
          <w:szCs w:val="24"/>
          <w:lang w:val="es-NI" w:eastAsia="es-NI"/>
        </w:rPr>
        <w:lastRenderedPageBreak/>
        <w:t>Actividades</w:t>
      </w:r>
      <w:r w:rsidR="004C56E6">
        <w:rPr>
          <w:rFonts w:ascii="Trebuchet MS" w:hAnsi="Trebuchet MS"/>
          <w:sz w:val="24"/>
          <w:szCs w:val="24"/>
          <w:lang w:val="es-NI" w:eastAsia="es-NI"/>
        </w:rPr>
        <w:t>:</w:t>
      </w:r>
    </w:p>
    <w:p w14:paraId="2C676F14" w14:textId="26CB1CE6" w:rsidR="004C56E6" w:rsidRDefault="004C56E6" w:rsidP="004C56E6">
      <w:pPr>
        <w:ind w:left="360"/>
        <w:rPr>
          <w:rFonts w:ascii="Trebuchet MS" w:hAnsi="Trebuchet MS"/>
          <w:sz w:val="24"/>
          <w:szCs w:val="24"/>
          <w:lang w:val="es-NI" w:eastAsia="es-NI"/>
        </w:rPr>
      </w:pPr>
      <w:r>
        <w:rPr>
          <w:noProof/>
        </w:rPr>
        <w:drawing>
          <wp:anchor distT="0" distB="0" distL="114300" distR="114300" simplePos="0" relativeHeight="251805696" behindDoc="0" locked="0" layoutInCell="1" allowOverlap="1" wp14:anchorId="3429ECEC" wp14:editId="70D77960">
            <wp:simplePos x="0" y="0"/>
            <wp:positionH relativeFrom="column">
              <wp:posOffset>230505</wp:posOffset>
            </wp:positionH>
            <wp:positionV relativeFrom="paragraph">
              <wp:posOffset>212090</wp:posOffset>
            </wp:positionV>
            <wp:extent cx="3665220" cy="4707218"/>
            <wp:effectExtent l="19050" t="19050" r="11430" b="17780"/>
            <wp:wrapNone/>
            <wp:docPr id="1362413377" name="Imagen 136241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65220" cy="4707218"/>
                    </a:xfrm>
                    <a:prstGeom prst="rect">
                      <a:avLst/>
                    </a:prstGeom>
                    <a:noFill/>
                    <a:ln>
                      <a:solidFill>
                        <a:schemeClr val="tx1"/>
                      </a:solidFill>
                    </a:ln>
                  </pic:spPr>
                </pic:pic>
              </a:graphicData>
            </a:graphic>
          </wp:anchor>
        </w:drawing>
      </w:r>
      <w:proofErr w:type="spellStart"/>
      <w:r>
        <w:rPr>
          <w:rFonts w:ascii="Trebuchet MS" w:hAnsi="Trebuchet MS"/>
          <w:sz w:val="24"/>
          <w:szCs w:val="24"/>
          <w:lang w:val="es-NI" w:eastAsia="es-NI"/>
        </w:rPr>
        <w:t>Login</w:t>
      </w:r>
      <w:proofErr w:type="spellEnd"/>
      <w:r>
        <w:rPr>
          <w:rFonts w:ascii="Trebuchet MS" w:hAnsi="Trebuchet MS"/>
          <w:sz w:val="24"/>
          <w:szCs w:val="24"/>
          <w:lang w:val="es-NI" w:eastAsia="es-NI"/>
        </w:rPr>
        <w:t>:</w:t>
      </w:r>
    </w:p>
    <w:p w14:paraId="2422DC84" w14:textId="77777777" w:rsidR="004C56E6" w:rsidRDefault="004C56E6" w:rsidP="004C56E6">
      <w:pPr>
        <w:ind w:left="360"/>
        <w:rPr>
          <w:rFonts w:ascii="Trebuchet MS" w:hAnsi="Trebuchet MS"/>
          <w:sz w:val="24"/>
          <w:szCs w:val="24"/>
          <w:lang w:val="es-NI" w:eastAsia="es-NI"/>
        </w:rPr>
      </w:pPr>
    </w:p>
    <w:p w14:paraId="0021BA32" w14:textId="77777777" w:rsidR="004C56E6" w:rsidRDefault="004C56E6" w:rsidP="004C56E6">
      <w:pPr>
        <w:ind w:left="360"/>
        <w:rPr>
          <w:rFonts w:ascii="Trebuchet MS" w:hAnsi="Trebuchet MS"/>
          <w:sz w:val="24"/>
          <w:szCs w:val="24"/>
          <w:lang w:val="es-NI" w:eastAsia="es-NI"/>
        </w:rPr>
      </w:pPr>
    </w:p>
    <w:p w14:paraId="603F5EE2" w14:textId="77777777" w:rsidR="004C56E6" w:rsidRDefault="004C56E6" w:rsidP="004C56E6">
      <w:pPr>
        <w:ind w:left="360"/>
        <w:rPr>
          <w:rFonts w:ascii="Trebuchet MS" w:hAnsi="Trebuchet MS"/>
          <w:sz w:val="24"/>
          <w:szCs w:val="24"/>
          <w:lang w:val="es-NI" w:eastAsia="es-NI"/>
        </w:rPr>
      </w:pPr>
    </w:p>
    <w:p w14:paraId="74CE5576" w14:textId="77777777" w:rsidR="004C56E6" w:rsidRDefault="004C56E6" w:rsidP="004C56E6">
      <w:pPr>
        <w:ind w:left="360"/>
        <w:rPr>
          <w:rFonts w:ascii="Trebuchet MS" w:hAnsi="Trebuchet MS"/>
          <w:sz w:val="24"/>
          <w:szCs w:val="24"/>
          <w:lang w:val="es-NI" w:eastAsia="es-NI"/>
        </w:rPr>
      </w:pPr>
    </w:p>
    <w:p w14:paraId="4C5B5C8E" w14:textId="77777777" w:rsidR="004C56E6" w:rsidRDefault="004C56E6" w:rsidP="004C56E6">
      <w:pPr>
        <w:ind w:left="360"/>
        <w:rPr>
          <w:rFonts w:ascii="Trebuchet MS" w:hAnsi="Trebuchet MS"/>
          <w:sz w:val="24"/>
          <w:szCs w:val="24"/>
          <w:lang w:val="es-NI" w:eastAsia="es-NI"/>
        </w:rPr>
      </w:pPr>
    </w:p>
    <w:p w14:paraId="6BAA2EA9" w14:textId="77777777" w:rsidR="004C56E6" w:rsidRDefault="004C56E6" w:rsidP="004C56E6">
      <w:pPr>
        <w:ind w:left="360"/>
        <w:rPr>
          <w:rFonts w:ascii="Trebuchet MS" w:hAnsi="Trebuchet MS"/>
          <w:sz w:val="24"/>
          <w:szCs w:val="24"/>
          <w:lang w:val="es-NI" w:eastAsia="es-NI"/>
        </w:rPr>
      </w:pPr>
    </w:p>
    <w:p w14:paraId="39C1AC39" w14:textId="77777777" w:rsidR="004C56E6" w:rsidRDefault="004C56E6" w:rsidP="004C56E6">
      <w:pPr>
        <w:ind w:left="360"/>
        <w:rPr>
          <w:rFonts w:ascii="Trebuchet MS" w:hAnsi="Trebuchet MS"/>
          <w:sz w:val="24"/>
          <w:szCs w:val="24"/>
          <w:lang w:val="es-NI" w:eastAsia="es-NI"/>
        </w:rPr>
      </w:pPr>
    </w:p>
    <w:p w14:paraId="6AA8CB60" w14:textId="77777777" w:rsidR="004C56E6" w:rsidRDefault="004C56E6" w:rsidP="004C56E6">
      <w:pPr>
        <w:ind w:left="360"/>
        <w:rPr>
          <w:rFonts w:ascii="Trebuchet MS" w:hAnsi="Trebuchet MS"/>
          <w:sz w:val="24"/>
          <w:szCs w:val="24"/>
          <w:lang w:val="es-NI" w:eastAsia="es-NI"/>
        </w:rPr>
      </w:pPr>
    </w:p>
    <w:p w14:paraId="00799DB6" w14:textId="77777777" w:rsidR="004C56E6" w:rsidRDefault="004C56E6" w:rsidP="004C56E6">
      <w:pPr>
        <w:ind w:left="360"/>
        <w:rPr>
          <w:rFonts w:ascii="Trebuchet MS" w:hAnsi="Trebuchet MS"/>
          <w:sz w:val="24"/>
          <w:szCs w:val="24"/>
          <w:lang w:val="es-NI" w:eastAsia="es-NI"/>
        </w:rPr>
      </w:pPr>
    </w:p>
    <w:p w14:paraId="61C77C99" w14:textId="77777777" w:rsidR="004C56E6" w:rsidRDefault="004C56E6" w:rsidP="004C56E6">
      <w:pPr>
        <w:ind w:left="360"/>
        <w:rPr>
          <w:rFonts w:ascii="Trebuchet MS" w:hAnsi="Trebuchet MS"/>
          <w:sz w:val="24"/>
          <w:szCs w:val="24"/>
          <w:lang w:val="es-NI" w:eastAsia="es-NI"/>
        </w:rPr>
      </w:pPr>
    </w:p>
    <w:p w14:paraId="40852D43" w14:textId="77777777" w:rsidR="004C56E6" w:rsidRDefault="004C56E6" w:rsidP="004C56E6">
      <w:pPr>
        <w:ind w:left="360"/>
        <w:rPr>
          <w:rFonts w:ascii="Trebuchet MS" w:hAnsi="Trebuchet MS"/>
          <w:sz w:val="24"/>
          <w:szCs w:val="24"/>
          <w:lang w:val="es-NI" w:eastAsia="es-NI"/>
        </w:rPr>
      </w:pPr>
    </w:p>
    <w:p w14:paraId="67A4D719" w14:textId="77777777" w:rsidR="004C56E6" w:rsidRDefault="004C56E6" w:rsidP="004C56E6">
      <w:pPr>
        <w:ind w:left="360"/>
        <w:rPr>
          <w:rFonts w:ascii="Trebuchet MS" w:hAnsi="Trebuchet MS"/>
          <w:sz w:val="24"/>
          <w:szCs w:val="24"/>
          <w:lang w:val="es-NI" w:eastAsia="es-NI"/>
        </w:rPr>
      </w:pPr>
    </w:p>
    <w:p w14:paraId="35BBD6D6" w14:textId="77777777" w:rsidR="004C56E6" w:rsidRDefault="004C56E6" w:rsidP="004C56E6">
      <w:pPr>
        <w:ind w:left="360"/>
        <w:rPr>
          <w:rFonts w:ascii="Trebuchet MS" w:hAnsi="Trebuchet MS"/>
          <w:sz w:val="24"/>
          <w:szCs w:val="24"/>
          <w:lang w:val="es-NI" w:eastAsia="es-NI"/>
        </w:rPr>
      </w:pPr>
    </w:p>
    <w:p w14:paraId="4FE94C8D" w14:textId="77777777" w:rsidR="004C56E6" w:rsidRDefault="004C56E6" w:rsidP="004C56E6">
      <w:pPr>
        <w:ind w:left="360"/>
        <w:rPr>
          <w:rFonts w:ascii="Trebuchet MS" w:hAnsi="Trebuchet MS"/>
          <w:sz w:val="24"/>
          <w:szCs w:val="24"/>
          <w:lang w:val="es-NI" w:eastAsia="es-NI"/>
        </w:rPr>
      </w:pPr>
    </w:p>
    <w:p w14:paraId="50A2A196" w14:textId="77777777" w:rsidR="004C56E6" w:rsidRDefault="004C56E6" w:rsidP="004C56E6">
      <w:pPr>
        <w:ind w:left="360"/>
        <w:rPr>
          <w:rFonts w:ascii="Trebuchet MS" w:hAnsi="Trebuchet MS"/>
          <w:sz w:val="24"/>
          <w:szCs w:val="24"/>
          <w:lang w:val="es-NI" w:eastAsia="es-NI"/>
        </w:rPr>
      </w:pPr>
    </w:p>
    <w:p w14:paraId="2C8498B4" w14:textId="77777777" w:rsidR="004C56E6" w:rsidRDefault="004C56E6" w:rsidP="004C56E6">
      <w:pPr>
        <w:ind w:left="360"/>
        <w:rPr>
          <w:rFonts w:ascii="Trebuchet MS" w:hAnsi="Trebuchet MS"/>
          <w:sz w:val="24"/>
          <w:szCs w:val="24"/>
          <w:lang w:val="es-NI" w:eastAsia="es-NI"/>
        </w:rPr>
      </w:pPr>
    </w:p>
    <w:p w14:paraId="78C1EE63" w14:textId="77777777" w:rsidR="004C56E6" w:rsidRDefault="004C56E6" w:rsidP="004C56E6">
      <w:pPr>
        <w:ind w:left="360"/>
        <w:rPr>
          <w:rFonts w:ascii="Trebuchet MS" w:hAnsi="Trebuchet MS"/>
          <w:sz w:val="24"/>
          <w:szCs w:val="24"/>
          <w:lang w:val="es-NI" w:eastAsia="es-NI"/>
        </w:rPr>
      </w:pPr>
    </w:p>
    <w:p w14:paraId="23868F9C" w14:textId="77777777" w:rsidR="004C56E6" w:rsidRDefault="004C56E6" w:rsidP="004C56E6">
      <w:pPr>
        <w:ind w:left="360"/>
        <w:rPr>
          <w:rFonts w:ascii="Trebuchet MS" w:hAnsi="Trebuchet MS"/>
          <w:sz w:val="24"/>
          <w:szCs w:val="24"/>
          <w:lang w:val="es-NI" w:eastAsia="es-NI"/>
        </w:rPr>
      </w:pPr>
    </w:p>
    <w:p w14:paraId="7E92EC5D" w14:textId="77777777" w:rsidR="0071760D" w:rsidRDefault="0071760D" w:rsidP="004C56E6">
      <w:pPr>
        <w:ind w:left="360"/>
        <w:rPr>
          <w:rFonts w:ascii="Trebuchet MS" w:hAnsi="Trebuchet MS"/>
          <w:sz w:val="24"/>
          <w:szCs w:val="24"/>
          <w:lang w:val="es-NI" w:eastAsia="es-NI"/>
        </w:rPr>
      </w:pPr>
    </w:p>
    <w:p w14:paraId="43D9FAE0" w14:textId="77777777" w:rsidR="004C56E6" w:rsidRDefault="004C56E6" w:rsidP="004C56E6">
      <w:pPr>
        <w:ind w:left="360"/>
        <w:rPr>
          <w:rFonts w:ascii="Trebuchet MS" w:hAnsi="Trebuchet MS"/>
          <w:sz w:val="24"/>
          <w:szCs w:val="24"/>
          <w:lang w:val="es-NI" w:eastAsia="es-NI"/>
        </w:rPr>
      </w:pPr>
    </w:p>
    <w:p w14:paraId="1948F01F" w14:textId="77777777" w:rsidR="004C56E6" w:rsidRDefault="004C56E6" w:rsidP="004C56E6">
      <w:pPr>
        <w:ind w:left="360"/>
        <w:rPr>
          <w:rFonts w:ascii="Trebuchet MS" w:hAnsi="Trebuchet MS"/>
          <w:sz w:val="24"/>
          <w:szCs w:val="24"/>
          <w:lang w:val="es-NI" w:eastAsia="es-NI"/>
        </w:rPr>
      </w:pPr>
    </w:p>
    <w:p w14:paraId="3C3A44C0" w14:textId="2529BF1D" w:rsidR="004C56E6" w:rsidRDefault="004C56E6" w:rsidP="004C56E6">
      <w:pPr>
        <w:ind w:left="360"/>
        <w:rPr>
          <w:rFonts w:ascii="Trebuchet MS" w:hAnsi="Trebuchet MS"/>
          <w:sz w:val="24"/>
          <w:szCs w:val="24"/>
          <w:lang w:val="es-NI" w:eastAsia="es-NI"/>
        </w:rPr>
      </w:pPr>
      <w:proofErr w:type="spellStart"/>
      <w:r>
        <w:rPr>
          <w:rFonts w:ascii="Trebuchet MS" w:hAnsi="Trebuchet MS"/>
          <w:sz w:val="24"/>
          <w:szCs w:val="24"/>
          <w:lang w:val="es-NI" w:eastAsia="es-NI"/>
        </w:rPr>
        <w:lastRenderedPageBreak/>
        <w:t>Menu</w:t>
      </w:r>
      <w:proofErr w:type="spellEnd"/>
      <w:r>
        <w:rPr>
          <w:rFonts w:ascii="Trebuchet MS" w:hAnsi="Trebuchet MS"/>
          <w:sz w:val="24"/>
          <w:szCs w:val="24"/>
          <w:lang w:val="es-NI" w:eastAsia="es-NI"/>
        </w:rPr>
        <w:t>:</w:t>
      </w:r>
    </w:p>
    <w:p w14:paraId="2520B30A" w14:textId="53A922CD" w:rsidR="004C56E6" w:rsidRDefault="004C56E6" w:rsidP="004C56E6">
      <w:pPr>
        <w:ind w:left="360"/>
        <w:rPr>
          <w:rFonts w:ascii="Trebuchet MS" w:hAnsi="Trebuchet MS"/>
          <w:sz w:val="24"/>
          <w:szCs w:val="24"/>
          <w:lang w:val="es-NI" w:eastAsia="es-NI"/>
        </w:rPr>
      </w:pPr>
    </w:p>
    <w:p w14:paraId="64E3BBB8" w14:textId="1AA9020B" w:rsidR="004C56E6" w:rsidRDefault="00763F55" w:rsidP="004C56E6">
      <w:pPr>
        <w:ind w:left="360"/>
        <w:rPr>
          <w:rFonts w:ascii="Trebuchet MS" w:hAnsi="Trebuchet MS"/>
          <w:sz w:val="24"/>
          <w:szCs w:val="24"/>
          <w:lang w:val="es-NI" w:eastAsia="es-NI"/>
        </w:rPr>
      </w:pPr>
      <w:r>
        <w:rPr>
          <w:noProof/>
        </w:rPr>
        <w:drawing>
          <wp:anchor distT="0" distB="0" distL="114300" distR="114300" simplePos="0" relativeHeight="251806720" behindDoc="0" locked="0" layoutInCell="1" allowOverlap="1" wp14:anchorId="094798FC" wp14:editId="46611BFB">
            <wp:simplePos x="0" y="0"/>
            <wp:positionH relativeFrom="column">
              <wp:posOffset>664845</wp:posOffset>
            </wp:positionH>
            <wp:positionV relativeFrom="paragraph">
              <wp:posOffset>41275</wp:posOffset>
            </wp:positionV>
            <wp:extent cx="4023360" cy="4930140"/>
            <wp:effectExtent l="19050" t="19050" r="15240" b="22860"/>
            <wp:wrapNone/>
            <wp:docPr id="1362413380" name="Imagen 136241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23360" cy="49301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764871B" w14:textId="77777777" w:rsidR="004C56E6" w:rsidRDefault="004C56E6" w:rsidP="004C56E6">
      <w:pPr>
        <w:ind w:left="360"/>
        <w:rPr>
          <w:rFonts w:ascii="Trebuchet MS" w:hAnsi="Trebuchet MS"/>
          <w:sz w:val="24"/>
          <w:szCs w:val="24"/>
          <w:lang w:val="es-NI" w:eastAsia="es-NI"/>
        </w:rPr>
      </w:pPr>
    </w:p>
    <w:p w14:paraId="01641C08" w14:textId="77777777" w:rsidR="004C56E6" w:rsidRDefault="004C56E6" w:rsidP="004C56E6">
      <w:pPr>
        <w:ind w:left="360"/>
        <w:rPr>
          <w:rFonts w:ascii="Trebuchet MS" w:hAnsi="Trebuchet MS"/>
          <w:sz w:val="24"/>
          <w:szCs w:val="24"/>
          <w:lang w:val="es-NI" w:eastAsia="es-NI"/>
        </w:rPr>
      </w:pPr>
    </w:p>
    <w:p w14:paraId="63D7082B" w14:textId="77777777" w:rsidR="004C56E6" w:rsidRDefault="004C56E6" w:rsidP="004C56E6">
      <w:pPr>
        <w:ind w:left="360"/>
        <w:rPr>
          <w:rFonts w:ascii="Trebuchet MS" w:hAnsi="Trebuchet MS"/>
          <w:sz w:val="24"/>
          <w:szCs w:val="24"/>
          <w:lang w:val="es-NI" w:eastAsia="es-NI"/>
        </w:rPr>
      </w:pPr>
    </w:p>
    <w:p w14:paraId="6F165876" w14:textId="77777777" w:rsidR="004C56E6" w:rsidRDefault="004C56E6" w:rsidP="004C56E6">
      <w:pPr>
        <w:ind w:left="360"/>
        <w:rPr>
          <w:rFonts w:ascii="Trebuchet MS" w:hAnsi="Trebuchet MS"/>
          <w:sz w:val="24"/>
          <w:szCs w:val="24"/>
          <w:lang w:val="es-NI" w:eastAsia="es-NI"/>
        </w:rPr>
      </w:pPr>
    </w:p>
    <w:p w14:paraId="620B76C9" w14:textId="77777777" w:rsidR="004C56E6" w:rsidRDefault="004C56E6" w:rsidP="004C56E6">
      <w:pPr>
        <w:ind w:left="360"/>
        <w:rPr>
          <w:rFonts w:ascii="Trebuchet MS" w:hAnsi="Trebuchet MS"/>
          <w:sz w:val="24"/>
          <w:szCs w:val="24"/>
          <w:lang w:val="es-NI" w:eastAsia="es-NI"/>
        </w:rPr>
      </w:pPr>
    </w:p>
    <w:p w14:paraId="5804CD15" w14:textId="77777777" w:rsidR="004C56E6" w:rsidRDefault="004C56E6" w:rsidP="004C56E6">
      <w:pPr>
        <w:ind w:left="360"/>
        <w:rPr>
          <w:rFonts w:ascii="Trebuchet MS" w:hAnsi="Trebuchet MS"/>
          <w:sz w:val="24"/>
          <w:szCs w:val="24"/>
          <w:lang w:val="es-NI" w:eastAsia="es-NI"/>
        </w:rPr>
      </w:pPr>
    </w:p>
    <w:p w14:paraId="69B86755" w14:textId="77777777" w:rsidR="004C56E6" w:rsidRDefault="004C56E6" w:rsidP="004C56E6">
      <w:pPr>
        <w:ind w:left="360"/>
        <w:rPr>
          <w:rFonts w:ascii="Trebuchet MS" w:hAnsi="Trebuchet MS"/>
          <w:sz w:val="24"/>
          <w:szCs w:val="24"/>
          <w:lang w:val="es-NI" w:eastAsia="es-NI"/>
        </w:rPr>
      </w:pPr>
    </w:p>
    <w:p w14:paraId="429C52B3" w14:textId="77777777" w:rsidR="004C56E6" w:rsidRDefault="004C56E6" w:rsidP="004C56E6">
      <w:pPr>
        <w:ind w:left="360"/>
        <w:rPr>
          <w:rFonts w:ascii="Trebuchet MS" w:hAnsi="Trebuchet MS"/>
          <w:sz w:val="24"/>
          <w:szCs w:val="24"/>
          <w:lang w:val="es-NI" w:eastAsia="es-NI"/>
        </w:rPr>
      </w:pPr>
    </w:p>
    <w:p w14:paraId="3FFB6D98" w14:textId="77777777" w:rsidR="004C56E6" w:rsidRDefault="004C56E6" w:rsidP="004C56E6">
      <w:pPr>
        <w:ind w:left="360"/>
        <w:rPr>
          <w:rFonts w:ascii="Trebuchet MS" w:hAnsi="Trebuchet MS"/>
          <w:sz w:val="24"/>
          <w:szCs w:val="24"/>
          <w:lang w:val="es-NI" w:eastAsia="es-NI"/>
        </w:rPr>
      </w:pPr>
    </w:p>
    <w:p w14:paraId="72185F7B" w14:textId="77777777" w:rsidR="004C56E6" w:rsidRDefault="004C56E6" w:rsidP="004C56E6">
      <w:pPr>
        <w:ind w:left="360"/>
        <w:rPr>
          <w:rFonts w:ascii="Trebuchet MS" w:hAnsi="Trebuchet MS"/>
          <w:sz w:val="24"/>
          <w:szCs w:val="24"/>
          <w:lang w:val="es-NI" w:eastAsia="es-NI"/>
        </w:rPr>
      </w:pPr>
    </w:p>
    <w:p w14:paraId="12089C40" w14:textId="77777777" w:rsidR="004C56E6" w:rsidRDefault="004C56E6" w:rsidP="004C56E6">
      <w:pPr>
        <w:ind w:left="360"/>
        <w:rPr>
          <w:rFonts w:ascii="Trebuchet MS" w:hAnsi="Trebuchet MS"/>
          <w:sz w:val="24"/>
          <w:szCs w:val="24"/>
          <w:lang w:val="es-NI" w:eastAsia="es-NI"/>
        </w:rPr>
      </w:pPr>
    </w:p>
    <w:p w14:paraId="29A7A9AF" w14:textId="77777777" w:rsidR="004C56E6" w:rsidRDefault="004C56E6" w:rsidP="004C56E6">
      <w:pPr>
        <w:ind w:left="360"/>
        <w:rPr>
          <w:rFonts w:ascii="Trebuchet MS" w:hAnsi="Trebuchet MS"/>
          <w:sz w:val="24"/>
          <w:szCs w:val="24"/>
          <w:lang w:val="es-NI" w:eastAsia="es-NI"/>
        </w:rPr>
      </w:pPr>
    </w:p>
    <w:p w14:paraId="54EBB5D2" w14:textId="77777777" w:rsidR="004C56E6" w:rsidRDefault="004C56E6" w:rsidP="004C56E6">
      <w:pPr>
        <w:ind w:left="360"/>
        <w:rPr>
          <w:rFonts w:ascii="Trebuchet MS" w:hAnsi="Trebuchet MS"/>
          <w:sz w:val="24"/>
          <w:szCs w:val="24"/>
          <w:lang w:val="es-NI" w:eastAsia="es-NI"/>
        </w:rPr>
      </w:pPr>
    </w:p>
    <w:p w14:paraId="4E5C8461" w14:textId="77777777" w:rsidR="004C56E6" w:rsidRDefault="004C56E6" w:rsidP="004C56E6">
      <w:pPr>
        <w:ind w:left="360"/>
        <w:rPr>
          <w:rFonts w:ascii="Trebuchet MS" w:hAnsi="Trebuchet MS"/>
          <w:sz w:val="24"/>
          <w:szCs w:val="24"/>
          <w:lang w:val="es-NI" w:eastAsia="es-NI"/>
        </w:rPr>
      </w:pPr>
    </w:p>
    <w:p w14:paraId="55EBDF01" w14:textId="77777777" w:rsidR="004C56E6" w:rsidRDefault="004C56E6" w:rsidP="004C56E6">
      <w:pPr>
        <w:ind w:left="360"/>
        <w:rPr>
          <w:rFonts w:ascii="Trebuchet MS" w:hAnsi="Trebuchet MS"/>
          <w:sz w:val="24"/>
          <w:szCs w:val="24"/>
          <w:lang w:val="es-NI" w:eastAsia="es-NI"/>
        </w:rPr>
      </w:pPr>
    </w:p>
    <w:p w14:paraId="590CE344" w14:textId="77777777" w:rsidR="004C56E6" w:rsidRDefault="004C56E6" w:rsidP="004C56E6">
      <w:pPr>
        <w:ind w:left="360"/>
        <w:rPr>
          <w:rFonts w:ascii="Trebuchet MS" w:hAnsi="Trebuchet MS"/>
          <w:sz w:val="24"/>
          <w:szCs w:val="24"/>
          <w:lang w:val="es-NI" w:eastAsia="es-NI"/>
        </w:rPr>
      </w:pPr>
    </w:p>
    <w:p w14:paraId="2C4C652A" w14:textId="77777777" w:rsidR="004C56E6" w:rsidRDefault="004C56E6" w:rsidP="004C56E6">
      <w:pPr>
        <w:ind w:left="360"/>
        <w:rPr>
          <w:rFonts w:ascii="Trebuchet MS" w:hAnsi="Trebuchet MS"/>
          <w:sz w:val="24"/>
          <w:szCs w:val="24"/>
          <w:lang w:val="es-NI" w:eastAsia="es-NI"/>
        </w:rPr>
      </w:pPr>
    </w:p>
    <w:p w14:paraId="246FB06C" w14:textId="77777777" w:rsidR="004C56E6" w:rsidRDefault="004C56E6" w:rsidP="004C56E6">
      <w:pPr>
        <w:ind w:left="360"/>
        <w:rPr>
          <w:rFonts w:ascii="Trebuchet MS" w:hAnsi="Trebuchet MS"/>
          <w:sz w:val="24"/>
          <w:szCs w:val="24"/>
          <w:lang w:val="es-NI" w:eastAsia="es-NI"/>
        </w:rPr>
      </w:pPr>
    </w:p>
    <w:p w14:paraId="69CF476F" w14:textId="77777777" w:rsidR="004C56E6" w:rsidRDefault="004C56E6" w:rsidP="004C56E6">
      <w:pPr>
        <w:ind w:left="360"/>
        <w:rPr>
          <w:rFonts w:ascii="Trebuchet MS" w:hAnsi="Trebuchet MS"/>
          <w:sz w:val="24"/>
          <w:szCs w:val="24"/>
          <w:lang w:val="es-NI" w:eastAsia="es-NI"/>
        </w:rPr>
      </w:pPr>
    </w:p>
    <w:p w14:paraId="53ACA7DF" w14:textId="77777777" w:rsidR="004C56E6" w:rsidRDefault="004C56E6" w:rsidP="004C56E6">
      <w:pPr>
        <w:ind w:left="360"/>
        <w:rPr>
          <w:rFonts w:ascii="Trebuchet MS" w:hAnsi="Trebuchet MS"/>
          <w:sz w:val="24"/>
          <w:szCs w:val="24"/>
          <w:lang w:val="es-NI" w:eastAsia="es-NI"/>
        </w:rPr>
      </w:pPr>
    </w:p>
    <w:p w14:paraId="4FC6F507" w14:textId="6D26AE96" w:rsidR="004C56E6" w:rsidRDefault="004C56E6" w:rsidP="004C56E6">
      <w:pPr>
        <w:ind w:left="360"/>
        <w:rPr>
          <w:rFonts w:ascii="Trebuchet MS" w:hAnsi="Trebuchet MS"/>
          <w:sz w:val="24"/>
          <w:szCs w:val="24"/>
          <w:lang w:val="es-NI" w:eastAsia="es-NI"/>
        </w:rPr>
      </w:pPr>
      <w:r>
        <w:rPr>
          <w:rFonts w:ascii="Trebuchet MS" w:hAnsi="Trebuchet MS"/>
          <w:sz w:val="24"/>
          <w:szCs w:val="24"/>
          <w:lang w:val="es-NI" w:eastAsia="es-NI"/>
        </w:rPr>
        <w:lastRenderedPageBreak/>
        <w:t>Actividades:</w:t>
      </w:r>
    </w:p>
    <w:p w14:paraId="4D775FCB" w14:textId="6B4BF29A" w:rsidR="004C56E6" w:rsidRDefault="004C56E6" w:rsidP="004C56E6">
      <w:pPr>
        <w:ind w:left="360"/>
        <w:rPr>
          <w:rFonts w:ascii="Trebuchet MS" w:hAnsi="Trebuchet MS"/>
          <w:sz w:val="24"/>
          <w:szCs w:val="24"/>
          <w:lang w:val="es-NI" w:eastAsia="es-NI"/>
        </w:rPr>
      </w:pPr>
      <w:r>
        <w:rPr>
          <w:noProof/>
        </w:rPr>
        <w:drawing>
          <wp:anchor distT="0" distB="0" distL="114300" distR="114300" simplePos="0" relativeHeight="251807744" behindDoc="0" locked="0" layoutInCell="1" allowOverlap="1" wp14:anchorId="216D3EF1" wp14:editId="213E2391">
            <wp:simplePos x="0" y="0"/>
            <wp:positionH relativeFrom="margin">
              <wp:align>center</wp:align>
            </wp:positionH>
            <wp:positionV relativeFrom="paragraph">
              <wp:posOffset>3175</wp:posOffset>
            </wp:positionV>
            <wp:extent cx="3764280" cy="6614331"/>
            <wp:effectExtent l="19050" t="19050" r="26670" b="15240"/>
            <wp:wrapNone/>
            <wp:docPr id="1362413384" name="Imagen 136241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64280" cy="6614331"/>
                    </a:xfrm>
                    <a:prstGeom prst="rect">
                      <a:avLst/>
                    </a:prstGeom>
                    <a:noFill/>
                    <a:ln>
                      <a:solidFill>
                        <a:schemeClr val="tx1"/>
                      </a:solidFill>
                    </a:ln>
                  </pic:spPr>
                </pic:pic>
              </a:graphicData>
            </a:graphic>
          </wp:anchor>
        </w:drawing>
      </w:r>
    </w:p>
    <w:p w14:paraId="028D5363" w14:textId="77777777" w:rsidR="004C56E6" w:rsidRDefault="004C56E6" w:rsidP="004C56E6">
      <w:pPr>
        <w:ind w:left="360"/>
        <w:rPr>
          <w:rFonts w:ascii="Trebuchet MS" w:hAnsi="Trebuchet MS"/>
          <w:sz w:val="24"/>
          <w:szCs w:val="24"/>
          <w:lang w:val="es-NI" w:eastAsia="es-NI"/>
        </w:rPr>
      </w:pPr>
    </w:p>
    <w:p w14:paraId="53289CBB" w14:textId="77777777" w:rsidR="004C56E6" w:rsidRDefault="004C56E6" w:rsidP="004C56E6">
      <w:pPr>
        <w:ind w:left="360"/>
        <w:rPr>
          <w:rFonts w:ascii="Trebuchet MS" w:hAnsi="Trebuchet MS"/>
          <w:sz w:val="24"/>
          <w:szCs w:val="24"/>
          <w:lang w:val="es-NI" w:eastAsia="es-NI"/>
        </w:rPr>
      </w:pPr>
    </w:p>
    <w:p w14:paraId="291C4B2E" w14:textId="77777777" w:rsidR="004C56E6" w:rsidRDefault="004C56E6" w:rsidP="004C56E6">
      <w:pPr>
        <w:ind w:left="360"/>
        <w:rPr>
          <w:rFonts w:ascii="Trebuchet MS" w:hAnsi="Trebuchet MS"/>
          <w:sz w:val="24"/>
          <w:szCs w:val="24"/>
          <w:lang w:val="es-NI" w:eastAsia="es-NI"/>
        </w:rPr>
      </w:pPr>
    </w:p>
    <w:p w14:paraId="055A4A7C" w14:textId="67E736FB" w:rsidR="004C56E6" w:rsidRDefault="004C56E6" w:rsidP="004C56E6">
      <w:pPr>
        <w:ind w:left="360"/>
        <w:rPr>
          <w:rFonts w:ascii="Trebuchet MS" w:hAnsi="Trebuchet MS"/>
          <w:sz w:val="24"/>
          <w:szCs w:val="24"/>
          <w:lang w:val="es-NI" w:eastAsia="es-NI"/>
        </w:rPr>
      </w:pPr>
    </w:p>
    <w:p w14:paraId="71377D9B" w14:textId="77777777" w:rsidR="004C56E6" w:rsidRDefault="004C56E6" w:rsidP="004C56E6">
      <w:pPr>
        <w:ind w:left="360"/>
        <w:rPr>
          <w:rFonts w:ascii="Trebuchet MS" w:hAnsi="Trebuchet MS"/>
          <w:sz w:val="24"/>
          <w:szCs w:val="24"/>
          <w:lang w:val="es-NI" w:eastAsia="es-NI"/>
        </w:rPr>
      </w:pPr>
    </w:p>
    <w:p w14:paraId="7677CDA4" w14:textId="77777777" w:rsidR="004C56E6" w:rsidRDefault="004C56E6" w:rsidP="004C56E6">
      <w:pPr>
        <w:ind w:left="360"/>
        <w:rPr>
          <w:rFonts w:ascii="Trebuchet MS" w:hAnsi="Trebuchet MS"/>
          <w:sz w:val="24"/>
          <w:szCs w:val="24"/>
          <w:lang w:val="es-NI" w:eastAsia="es-NI"/>
        </w:rPr>
      </w:pPr>
    </w:p>
    <w:p w14:paraId="7545A3D0" w14:textId="77777777" w:rsidR="004C56E6" w:rsidRDefault="004C56E6" w:rsidP="004C56E6">
      <w:pPr>
        <w:ind w:left="360"/>
        <w:rPr>
          <w:rFonts w:ascii="Trebuchet MS" w:hAnsi="Trebuchet MS"/>
          <w:sz w:val="24"/>
          <w:szCs w:val="24"/>
          <w:lang w:val="es-NI" w:eastAsia="es-NI"/>
        </w:rPr>
      </w:pPr>
    </w:p>
    <w:p w14:paraId="22BE4966" w14:textId="77777777" w:rsidR="004C56E6" w:rsidRDefault="004C56E6" w:rsidP="004C56E6">
      <w:pPr>
        <w:ind w:left="360"/>
        <w:rPr>
          <w:rFonts w:ascii="Trebuchet MS" w:hAnsi="Trebuchet MS"/>
          <w:sz w:val="24"/>
          <w:szCs w:val="24"/>
          <w:lang w:val="es-NI" w:eastAsia="es-NI"/>
        </w:rPr>
      </w:pPr>
    </w:p>
    <w:p w14:paraId="5B1075C0" w14:textId="77777777" w:rsidR="004C56E6" w:rsidRDefault="004C56E6" w:rsidP="004C56E6">
      <w:pPr>
        <w:ind w:left="360"/>
        <w:rPr>
          <w:rFonts w:ascii="Trebuchet MS" w:hAnsi="Trebuchet MS"/>
          <w:sz w:val="24"/>
          <w:szCs w:val="24"/>
          <w:lang w:val="es-NI" w:eastAsia="es-NI"/>
        </w:rPr>
      </w:pPr>
    </w:p>
    <w:p w14:paraId="1B482E94" w14:textId="77777777" w:rsidR="004C56E6" w:rsidRDefault="004C56E6" w:rsidP="004C56E6">
      <w:pPr>
        <w:ind w:left="360"/>
        <w:rPr>
          <w:rFonts w:ascii="Trebuchet MS" w:hAnsi="Trebuchet MS"/>
          <w:sz w:val="24"/>
          <w:szCs w:val="24"/>
          <w:lang w:val="es-NI" w:eastAsia="es-NI"/>
        </w:rPr>
      </w:pPr>
    </w:p>
    <w:p w14:paraId="2C81EEEC" w14:textId="77777777" w:rsidR="004C56E6" w:rsidRDefault="004C56E6" w:rsidP="004C56E6">
      <w:pPr>
        <w:ind w:left="360"/>
        <w:rPr>
          <w:rFonts w:ascii="Trebuchet MS" w:hAnsi="Trebuchet MS"/>
          <w:sz w:val="24"/>
          <w:szCs w:val="24"/>
          <w:lang w:val="es-NI" w:eastAsia="es-NI"/>
        </w:rPr>
      </w:pPr>
    </w:p>
    <w:p w14:paraId="0F71ACCB" w14:textId="77777777" w:rsidR="004C56E6" w:rsidRDefault="004C56E6" w:rsidP="004C56E6">
      <w:pPr>
        <w:ind w:left="360"/>
        <w:rPr>
          <w:rFonts w:ascii="Trebuchet MS" w:hAnsi="Trebuchet MS"/>
          <w:sz w:val="24"/>
          <w:szCs w:val="24"/>
          <w:lang w:val="es-NI" w:eastAsia="es-NI"/>
        </w:rPr>
      </w:pPr>
    </w:p>
    <w:p w14:paraId="3F313B6A" w14:textId="77777777" w:rsidR="004C56E6" w:rsidRDefault="004C56E6" w:rsidP="004C56E6">
      <w:pPr>
        <w:ind w:left="360"/>
        <w:rPr>
          <w:rFonts w:ascii="Trebuchet MS" w:hAnsi="Trebuchet MS"/>
          <w:sz w:val="24"/>
          <w:szCs w:val="24"/>
          <w:lang w:val="es-NI" w:eastAsia="es-NI"/>
        </w:rPr>
      </w:pPr>
    </w:p>
    <w:p w14:paraId="356EF292" w14:textId="77777777" w:rsidR="004C56E6" w:rsidRDefault="004C56E6" w:rsidP="004C56E6">
      <w:pPr>
        <w:ind w:left="360"/>
        <w:rPr>
          <w:rFonts w:ascii="Trebuchet MS" w:hAnsi="Trebuchet MS"/>
          <w:sz w:val="24"/>
          <w:szCs w:val="24"/>
          <w:lang w:val="es-NI" w:eastAsia="es-NI"/>
        </w:rPr>
      </w:pPr>
    </w:p>
    <w:p w14:paraId="7D1B567D" w14:textId="77777777" w:rsidR="004C56E6" w:rsidRDefault="004C56E6" w:rsidP="004C56E6">
      <w:pPr>
        <w:ind w:left="360"/>
        <w:rPr>
          <w:rFonts w:ascii="Trebuchet MS" w:hAnsi="Trebuchet MS"/>
          <w:sz w:val="24"/>
          <w:szCs w:val="24"/>
          <w:lang w:val="es-NI" w:eastAsia="es-NI"/>
        </w:rPr>
      </w:pPr>
    </w:p>
    <w:p w14:paraId="488B25F7" w14:textId="77777777" w:rsidR="004C56E6" w:rsidRDefault="004C56E6" w:rsidP="004C56E6">
      <w:pPr>
        <w:ind w:left="360"/>
        <w:rPr>
          <w:rFonts w:ascii="Trebuchet MS" w:hAnsi="Trebuchet MS"/>
          <w:sz w:val="24"/>
          <w:szCs w:val="24"/>
          <w:lang w:val="es-NI" w:eastAsia="es-NI"/>
        </w:rPr>
      </w:pPr>
    </w:p>
    <w:p w14:paraId="1EC950CA" w14:textId="77777777" w:rsidR="004C56E6" w:rsidRDefault="004C56E6" w:rsidP="004C56E6">
      <w:pPr>
        <w:ind w:left="360"/>
        <w:rPr>
          <w:rFonts w:ascii="Trebuchet MS" w:hAnsi="Trebuchet MS"/>
          <w:sz w:val="24"/>
          <w:szCs w:val="24"/>
          <w:lang w:val="es-NI" w:eastAsia="es-NI"/>
        </w:rPr>
      </w:pPr>
    </w:p>
    <w:p w14:paraId="32C09CA4" w14:textId="77777777" w:rsidR="004C56E6" w:rsidRDefault="004C56E6" w:rsidP="004C56E6">
      <w:pPr>
        <w:ind w:left="360"/>
        <w:rPr>
          <w:rFonts w:ascii="Trebuchet MS" w:hAnsi="Trebuchet MS"/>
          <w:sz w:val="24"/>
          <w:szCs w:val="24"/>
          <w:lang w:val="es-NI" w:eastAsia="es-NI"/>
        </w:rPr>
      </w:pPr>
    </w:p>
    <w:p w14:paraId="6BDCA568" w14:textId="77777777" w:rsidR="004C56E6" w:rsidRDefault="004C56E6" w:rsidP="004C56E6">
      <w:pPr>
        <w:ind w:left="360"/>
        <w:rPr>
          <w:rFonts w:ascii="Trebuchet MS" w:hAnsi="Trebuchet MS"/>
          <w:sz w:val="24"/>
          <w:szCs w:val="24"/>
          <w:lang w:val="es-NI" w:eastAsia="es-NI"/>
        </w:rPr>
      </w:pPr>
    </w:p>
    <w:p w14:paraId="5092D8AA" w14:textId="77777777" w:rsidR="004C56E6" w:rsidRDefault="004C56E6" w:rsidP="004C56E6">
      <w:pPr>
        <w:ind w:left="360"/>
        <w:rPr>
          <w:rFonts w:ascii="Trebuchet MS" w:hAnsi="Trebuchet MS"/>
          <w:sz w:val="24"/>
          <w:szCs w:val="24"/>
          <w:lang w:val="es-NI" w:eastAsia="es-NI"/>
        </w:rPr>
      </w:pPr>
    </w:p>
    <w:p w14:paraId="114DF57A" w14:textId="77777777" w:rsidR="004C56E6" w:rsidRDefault="004C56E6" w:rsidP="004C56E6">
      <w:pPr>
        <w:ind w:left="360"/>
        <w:rPr>
          <w:rFonts w:ascii="Trebuchet MS" w:hAnsi="Trebuchet MS"/>
          <w:sz w:val="24"/>
          <w:szCs w:val="24"/>
          <w:lang w:val="es-NI" w:eastAsia="es-NI"/>
        </w:rPr>
      </w:pPr>
    </w:p>
    <w:p w14:paraId="7DE48E5B" w14:textId="70C5D0F0" w:rsidR="004C56E6" w:rsidRDefault="004C56E6" w:rsidP="004C56E6">
      <w:pPr>
        <w:ind w:left="360"/>
        <w:rPr>
          <w:rFonts w:ascii="Trebuchet MS" w:hAnsi="Trebuchet MS"/>
          <w:sz w:val="24"/>
          <w:szCs w:val="24"/>
          <w:lang w:val="es-NI" w:eastAsia="es-NI"/>
        </w:rPr>
      </w:pPr>
      <w:r>
        <w:rPr>
          <w:noProof/>
        </w:rPr>
        <w:lastRenderedPageBreak/>
        <w:drawing>
          <wp:anchor distT="0" distB="0" distL="114300" distR="114300" simplePos="0" relativeHeight="251808768" behindDoc="0" locked="0" layoutInCell="1" allowOverlap="1" wp14:anchorId="0D9B6B40" wp14:editId="0F856506">
            <wp:simplePos x="0" y="0"/>
            <wp:positionH relativeFrom="column">
              <wp:posOffset>313690</wp:posOffset>
            </wp:positionH>
            <wp:positionV relativeFrom="paragraph">
              <wp:posOffset>230505</wp:posOffset>
            </wp:positionV>
            <wp:extent cx="3351773" cy="5753100"/>
            <wp:effectExtent l="19050" t="19050" r="20320" b="19050"/>
            <wp:wrapNone/>
            <wp:docPr id="1362413391" name="Imagen 136241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51773" cy="57531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rebuchet MS" w:hAnsi="Trebuchet MS"/>
          <w:sz w:val="24"/>
          <w:szCs w:val="24"/>
          <w:lang w:val="es-NI" w:eastAsia="es-NI"/>
        </w:rPr>
        <w:t>Resultados:</w:t>
      </w:r>
    </w:p>
    <w:p w14:paraId="2D3CE171" w14:textId="4B0DF03A" w:rsidR="004C56E6" w:rsidRDefault="004C56E6" w:rsidP="004C56E6">
      <w:pPr>
        <w:ind w:left="360"/>
        <w:rPr>
          <w:rFonts w:ascii="Trebuchet MS" w:hAnsi="Trebuchet MS"/>
          <w:sz w:val="24"/>
          <w:szCs w:val="24"/>
          <w:lang w:val="es-NI" w:eastAsia="es-NI"/>
        </w:rPr>
      </w:pPr>
    </w:p>
    <w:p w14:paraId="5FF1B199" w14:textId="0BB5200B" w:rsidR="004C56E6" w:rsidRDefault="004C56E6" w:rsidP="004C56E6">
      <w:pPr>
        <w:ind w:left="360"/>
        <w:rPr>
          <w:rFonts w:ascii="Trebuchet MS" w:hAnsi="Trebuchet MS"/>
          <w:sz w:val="24"/>
          <w:szCs w:val="24"/>
          <w:lang w:val="es-NI" w:eastAsia="es-NI"/>
        </w:rPr>
      </w:pPr>
    </w:p>
    <w:p w14:paraId="0E643649" w14:textId="77777777" w:rsidR="004C56E6" w:rsidRDefault="004C56E6" w:rsidP="004C56E6">
      <w:pPr>
        <w:ind w:left="360"/>
        <w:rPr>
          <w:rFonts w:ascii="Trebuchet MS" w:hAnsi="Trebuchet MS"/>
          <w:sz w:val="24"/>
          <w:szCs w:val="24"/>
          <w:lang w:val="es-NI" w:eastAsia="es-NI"/>
        </w:rPr>
      </w:pPr>
    </w:p>
    <w:p w14:paraId="01E3EE06" w14:textId="77777777" w:rsidR="004C56E6" w:rsidRDefault="004C56E6" w:rsidP="004C56E6">
      <w:pPr>
        <w:ind w:left="360"/>
        <w:rPr>
          <w:rFonts w:ascii="Trebuchet MS" w:hAnsi="Trebuchet MS"/>
          <w:sz w:val="24"/>
          <w:szCs w:val="24"/>
          <w:lang w:val="es-NI" w:eastAsia="es-NI"/>
        </w:rPr>
      </w:pPr>
    </w:p>
    <w:p w14:paraId="3E208A4F" w14:textId="77777777" w:rsidR="004C56E6" w:rsidRDefault="004C56E6" w:rsidP="004C56E6">
      <w:pPr>
        <w:ind w:left="360"/>
        <w:rPr>
          <w:rFonts w:ascii="Trebuchet MS" w:hAnsi="Trebuchet MS"/>
          <w:sz w:val="24"/>
          <w:szCs w:val="24"/>
          <w:lang w:val="es-NI" w:eastAsia="es-NI"/>
        </w:rPr>
      </w:pPr>
    </w:p>
    <w:p w14:paraId="2BCF8E8F" w14:textId="77777777" w:rsidR="004C56E6" w:rsidRDefault="004C56E6" w:rsidP="004C56E6">
      <w:pPr>
        <w:ind w:left="360"/>
        <w:rPr>
          <w:rFonts w:ascii="Trebuchet MS" w:hAnsi="Trebuchet MS"/>
          <w:sz w:val="24"/>
          <w:szCs w:val="24"/>
          <w:lang w:val="es-NI" w:eastAsia="es-NI"/>
        </w:rPr>
      </w:pPr>
    </w:p>
    <w:p w14:paraId="5EDC1ADD" w14:textId="77777777" w:rsidR="004C56E6" w:rsidRDefault="004C56E6" w:rsidP="004C56E6">
      <w:pPr>
        <w:ind w:left="360"/>
        <w:rPr>
          <w:rFonts w:ascii="Trebuchet MS" w:hAnsi="Trebuchet MS"/>
          <w:sz w:val="24"/>
          <w:szCs w:val="24"/>
          <w:lang w:val="es-NI" w:eastAsia="es-NI"/>
        </w:rPr>
      </w:pPr>
    </w:p>
    <w:p w14:paraId="3C145D2B" w14:textId="77777777" w:rsidR="004C56E6" w:rsidRDefault="004C56E6" w:rsidP="004C56E6">
      <w:pPr>
        <w:ind w:left="360"/>
        <w:rPr>
          <w:rFonts w:ascii="Trebuchet MS" w:hAnsi="Trebuchet MS"/>
          <w:sz w:val="24"/>
          <w:szCs w:val="24"/>
          <w:lang w:val="es-NI" w:eastAsia="es-NI"/>
        </w:rPr>
      </w:pPr>
    </w:p>
    <w:p w14:paraId="7A92B0A4" w14:textId="77777777" w:rsidR="004C56E6" w:rsidRDefault="004C56E6" w:rsidP="004C56E6">
      <w:pPr>
        <w:ind w:left="360"/>
        <w:rPr>
          <w:rFonts w:ascii="Trebuchet MS" w:hAnsi="Trebuchet MS"/>
          <w:sz w:val="24"/>
          <w:szCs w:val="24"/>
          <w:lang w:val="es-NI" w:eastAsia="es-NI"/>
        </w:rPr>
      </w:pPr>
    </w:p>
    <w:p w14:paraId="3C61C6EB" w14:textId="77777777" w:rsidR="004C56E6" w:rsidRDefault="004C56E6" w:rsidP="004C56E6">
      <w:pPr>
        <w:ind w:left="360"/>
        <w:rPr>
          <w:rFonts w:ascii="Trebuchet MS" w:hAnsi="Trebuchet MS"/>
          <w:sz w:val="24"/>
          <w:szCs w:val="24"/>
          <w:lang w:val="es-NI" w:eastAsia="es-NI"/>
        </w:rPr>
      </w:pPr>
    </w:p>
    <w:p w14:paraId="33B89BE9" w14:textId="77777777" w:rsidR="004C56E6" w:rsidRDefault="004C56E6" w:rsidP="004C56E6">
      <w:pPr>
        <w:ind w:left="360"/>
        <w:rPr>
          <w:rFonts w:ascii="Trebuchet MS" w:hAnsi="Trebuchet MS"/>
          <w:sz w:val="24"/>
          <w:szCs w:val="24"/>
          <w:lang w:val="es-NI" w:eastAsia="es-NI"/>
        </w:rPr>
      </w:pPr>
    </w:p>
    <w:p w14:paraId="620C8760" w14:textId="77777777" w:rsidR="004C56E6" w:rsidRDefault="004C56E6" w:rsidP="004C56E6">
      <w:pPr>
        <w:ind w:left="360"/>
        <w:rPr>
          <w:rFonts w:ascii="Trebuchet MS" w:hAnsi="Trebuchet MS"/>
          <w:sz w:val="24"/>
          <w:szCs w:val="24"/>
          <w:lang w:val="es-NI" w:eastAsia="es-NI"/>
        </w:rPr>
      </w:pPr>
    </w:p>
    <w:p w14:paraId="5318AE30" w14:textId="77777777" w:rsidR="004C56E6" w:rsidRDefault="004C56E6" w:rsidP="004C56E6">
      <w:pPr>
        <w:ind w:left="360"/>
        <w:rPr>
          <w:rFonts w:ascii="Trebuchet MS" w:hAnsi="Trebuchet MS"/>
          <w:sz w:val="24"/>
          <w:szCs w:val="24"/>
          <w:lang w:val="es-NI" w:eastAsia="es-NI"/>
        </w:rPr>
      </w:pPr>
    </w:p>
    <w:p w14:paraId="39ECC632" w14:textId="77777777" w:rsidR="004C56E6" w:rsidRDefault="004C56E6" w:rsidP="004C56E6">
      <w:pPr>
        <w:ind w:left="360"/>
        <w:rPr>
          <w:rFonts w:ascii="Trebuchet MS" w:hAnsi="Trebuchet MS"/>
          <w:sz w:val="24"/>
          <w:szCs w:val="24"/>
          <w:lang w:val="es-NI" w:eastAsia="es-NI"/>
        </w:rPr>
      </w:pPr>
    </w:p>
    <w:p w14:paraId="6FC48C0D" w14:textId="77777777" w:rsidR="004C56E6" w:rsidRDefault="004C56E6" w:rsidP="004C56E6">
      <w:pPr>
        <w:ind w:left="360"/>
        <w:rPr>
          <w:rFonts w:ascii="Trebuchet MS" w:hAnsi="Trebuchet MS"/>
          <w:sz w:val="24"/>
          <w:szCs w:val="24"/>
          <w:lang w:val="es-NI" w:eastAsia="es-NI"/>
        </w:rPr>
      </w:pPr>
    </w:p>
    <w:p w14:paraId="5AC74DEE" w14:textId="77777777" w:rsidR="004C56E6" w:rsidRDefault="004C56E6" w:rsidP="004C56E6">
      <w:pPr>
        <w:ind w:left="360"/>
        <w:rPr>
          <w:rFonts w:ascii="Trebuchet MS" w:hAnsi="Trebuchet MS"/>
          <w:sz w:val="24"/>
          <w:szCs w:val="24"/>
          <w:lang w:val="es-NI" w:eastAsia="es-NI"/>
        </w:rPr>
      </w:pPr>
    </w:p>
    <w:p w14:paraId="0BEDA682" w14:textId="77777777" w:rsidR="004C56E6" w:rsidRDefault="004C56E6" w:rsidP="004C56E6">
      <w:pPr>
        <w:ind w:left="360"/>
        <w:rPr>
          <w:rFonts w:ascii="Trebuchet MS" w:hAnsi="Trebuchet MS"/>
          <w:sz w:val="24"/>
          <w:szCs w:val="24"/>
          <w:lang w:val="es-NI" w:eastAsia="es-NI"/>
        </w:rPr>
      </w:pPr>
    </w:p>
    <w:p w14:paraId="1A5DCEF3" w14:textId="77777777" w:rsidR="004C56E6" w:rsidRDefault="004C56E6" w:rsidP="004C56E6">
      <w:pPr>
        <w:ind w:left="360"/>
        <w:rPr>
          <w:rFonts w:ascii="Trebuchet MS" w:hAnsi="Trebuchet MS"/>
          <w:sz w:val="24"/>
          <w:szCs w:val="24"/>
          <w:lang w:val="es-NI" w:eastAsia="es-NI"/>
        </w:rPr>
      </w:pPr>
    </w:p>
    <w:p w14:paraId="6292E695" w14:textId="77777777" w:rsidR="004C56E6" w:rsidRDefault="004C56E6" w:rsidP="004C56E6">
      <w:pPr>
        <w:ind w:left="360"/>
        <w:rPr>
          <w:rFonts w:ascii="Trebuchet MS" w:hAnsi="Trebuchet MS"/>
          <w:sz w:val="24"/>
          <w:szCs w:val="24"/>
          <w:lang w:val="es-NI" w:eastAsia="es-NI"/>
        </w:rPr>
      </w:pPr>
    </w:p>
    <w:p w14:paraId="64175093" w14:textId="77777777" w:rsidR="004C56E6" w:rsidRDefault="004C56E6" w:rsidP="004C56E6">
      <w:pPr>
        <w:ind w:left="360"/>
        <w:rPr>
          <w:rFonts w:ascii="Trebuchet MS" w:hAnsi="Trebuchet MS"/>
          <w:sz w:val="24"/>
          <w:szCs w:val="24"/>
          <w:lang w:val="es-NI" w:eastAsia="es-NI"/>
        </w:rPr>
      </w:pPr>
    </w:p>
    <w:p w14:paraId="18E1BC1B" w14:textId="77777777" w:rsidR="004C56E6" w:rsidRDefault="004C56E6" w:rsidP="004C56E6">
      <w:pPr>
        <w:ind w:left="360"/>
        <w:rPr>
          <w:rFonts w:ascii="Trebuchet MS" w:hAnsi="Trebuchet MS"/>
          <w:sz w:val="24"/>
          <w:szCs w:val="24"/>
          <w:lang w:val="es-NI" w:eastAsia="es-NI"/>
        </w:rPr>
      </w:pPr>
    </w:p>
    <w:p w14:paraId="7F25F13F" w14:textId="77777777" w:rsidR="004C56E6" w:rsidRPr="004C56E6" w:rsidRDefault="004C56E6" w:rsidP="004C56E6">
      <w:pPr>
        <w:ind w:left="360"/>
        <w:rPr>
          <w:rFonts w:ascii="Trebuchet MS" w:hAnsi="Trebuchet MS"/>
          <w:sz w:val="24"/>
          <w:szCs w:val="24"/>
          <w:lang w:val="es-NI" w:eastAsia="es-NI"/>
        </w:rPr>
      </w:pPr>
    </w:p>
    <w:p w14:paraId="595D5577" w14:textId="4C59E6DB" w:rsidR="00BD6DFD" w:rsidRPr="00236DEC" w:rsidRDefault="00BD6DFD" w:rsidP="00D9268D">
      <w:pPr>
        <w:pStyle w:val="Ttulo1"/>
        <w:rPr>
          <w:szCs w:val="24"/>
          <w:lang w:val="es-NI" w:eastAsia="es-NI"/>
        </w:rPr>
      </w:pPr>
      <w:bookmarkStart w:id="31" w:name="_Toc232711741"/>
      <w:r w:rsidRPr="00236DEC">
        <w:rPr>
          <w:szCs w:val="24"/>
          <w:lang w:val="es-NI" w:eastAsia="es-NI"/>
        </w:rPr>
        <w:lastRenderedPageBreak/>
        <w:t>13. Implementación del Sistema</w:t>
      </w:r>
      <w:bookmarkEnd w:id="31"/>
    </w:p>
    <w:p w14:paraId="7FFB76EC" w14:textId="77777777" w:rsidR="00BD6DFD" w:rsidRPr="00236DEC" w:rsidRDefault="00BD6DFD" w:rsidP="00D9268D">
      <w:pPr>
        <w:rPr>
          <w:rFonts w:ascii="Trebuchet MS" w:hAnsi="Trebuchet MS"/>
          <w:b/>
          <w:bCs/>
          <w:sz w:val="24"/>
          <w:szCs w:val="24"/>
          <w:lang w:val="es-NI" w:eastAsia="es-NI"/>
        </w:rPr>
      </w:pPr>
      <w:r w:rsidRPr="00236DEC">
        <w:rPr>
          <w:rFonts w:ascii="Trebuchet MS" w:hAnsi="Trebuchet MS"/>
          <w:b/>
          <w:bCs/>
          <w:sz w:val="24"/>
          <w:szCs w:val="24"/>
          <w:lang w:val="es-NI" w:eastAsia="es-NI"/>
        </w:rPr>
        <w:t>Descripción del sistema funcional.</w:t>
      </w:r>
    </w:p>
    <w:p w14:paraId="578867A3" w14:textId="344B3D77" w:rsidR="00BD6DFD" w:rsidRPr="00236DEC" w:rsidRDefault="00BD6DFD">
      <w:pPr>
        <w:pStyle w:val="Prrafodelista"/>
        <w:numPr>
          <w:ilvl w:val="0"/>
          <w:numId w:val="18"/>
        </w:numPr>
        <w:rPr>
          <w:rFonts w:ascii="Trebuchet MS" w:hAnsi="Trebuchet MS"/>
          <w:sz w:val="24"/>
          <w:szCs w:val="24"/>
          <w:lang w:val="es-NI" w:eastAsia="es-NI"/>
        </w:rPr>
      </w:pPr>
      <w:proofErr w:type="spellStart"/>
      <w:r w:rsidRPr="00236DEC">
        <w:rPr>
          <w:rFonts w:ascii="Trebuchet MS" w:hAnsi="Trebuchet MS"/>
          <w:sz w:val="24"/>
          <w:szCs w:val="24"/>
          <w:lang w:val="es-NI" w:eastAsia="es-NI"/>
        </w:rPr>
        <w:t>Login</w:t>
      </w:r>
      <w:proofErr w:type="spellEnd"/>
      <w:r w:rsidR="00A7336F" w:rsidRPr="00236DEC">
        <w:rPr>
          <w:rFonts w:ascii="Trebuchet MS" w:hAnsi="Trebuchet MS"/>
          <w:sz w:val="24"/>
          <w:szCs w:val="24"/>
          <w:lang w:val="es-NI" w:eastAsia="es-NI"/>
        </w:rPr>
        <w:t>:</w:t>
      </w:r>
    </w:p>
    <w:p w14:paraId="1E00C21B" w14:textId="66721361" w:rsidR="00A7336F" w:rsidRPr="00236DEC" w:rsidRDefault="00A7336F" w:rsidP="00A7336F">
      <w:pPr>
        <w:ind w:left="360"/>
        <w:rPr>
          <w:rFonts w:ascii="Trebuchet MS" w:hAnsi="Trebuchet MS"/>
          <w:sz w:val="24"/>
          <w:szCs w:val="24"/>
          <w:lang w:val="es-ES" w:eastAsia="es-NI"/>
        </w:rPr>
      </w:pPr>
      <w:r w:rsidRPr="00236DEC">
        <w:rPr>
          <w:rFonts w:ascii="Trebuchet MS" w:hAnsi="Trebuchet MS"/>
          <w:sz w:val="24"/>
          <w:szCs w:val="24"/>
          <w:lang w:val="es-ES" w:eastAsia="es-NI"/>
        </w:rPr>
        <w:t>El sistema cuenta con un formulario de inicio de sesión que permite a los usuarios autenticarse mediante correo electrónico y contraseña. Las credenciales ingresadas son verificadas con la información almacenada en la base de datos. Cuando los datos son correctos, el usuario accede al menú principal; en caso contrario, el sistema muestra un mensaje de error indicando que las credenciales son inválidas.</w:t>
      </w:r>
    </w:p>
    <w:p w14:paraId="2368CD31" w14:textId="00AB8122" w:rsidR="00A7336F" w:rsidRPr="00236DEC" w:rsidRDefault="00A7336F" w:rsidP="00A7336F">
      <w:pPr>
        <w:ind w:left="360"/>
        <w:rPr>
          <w:rFonts w:ascii="Trebuchet MS" w:hAnsi="Trebuchet MS"/>
          <w:sz w:val="24"/>
          <w:szCs w:val="24"/>
          <w:lang w:val="es-ES" w:eastAsia="es-NI"/>
        </w:rPr>
      </w:pPr>
      <w:r w:rsidRPr="00236DEC">
        <w:rPr>
          <w:rFonts w:ascii="Trebuchet MS" w:hAnsi="Trebuchet MS"/>
          <w:noProof/>
          <w:sz w:val="24"/>
          <w:szCs w:val="24"/>
          <w:lang w:val="es-ES" w:eastAsia="es-NI"/>
        </w:rPr>
        <w:drawing>
          <wp:inline distT="0" distB="0" distL="0" distR="0" wp14:anchorId="4E8598F1" wp14:editId="4BB3EA89">
            <wp:extent cx="2068572" cy="2855343"/>
            <wp:effectExtent l="0" t="0" r="8255" b="2540"/>
            <wp:docPr id="1362413386" name="Imagen 136241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525" t="1105" r="1523" b="1806"/>
                    <a:stretch/>
                  </pic:blipFill>
                  <pic:spPr bwMode="auto">
                    <a:xfrm rot="10800000" flipH="1" flipV="1">
                      <a:off x="0" y="0"/>
                      <a:ext cx="2081339" cy="2872966"/>
                    </a:xfrm>
                    <a:prstGeom prst="rect">
                      <a:avLst/>
                    </a:prstGeom>
                    <a:extLst>
                      <a:ext uri="{53640926-AAD7-44D8-BBD7-CCE9431645EC}">
                        <a14:shadowObscured xmlns:a14="http://schemas.microsoft.com/office/drawing/2010/main"/>
                      </a:ext>
                    </a:extLst>
                  </pic:spPr>
                </pic:pic>
              </a:graphicData>
            </a:graphic>
          </wp:inline>
        </w:drawing>
      </w:r>
    </w:p>
    <w:p w14:paraId="4AC85909" w14:textId="77777777" w:rsidR="00A7336F" w:rsidRPr="00236DEC" w:rsidRDefault="00A7336F" w:rsidP="00A7336F">
      <w:pPr>
        <w:ind w:left="360"/>
        <w:rPr>
          <w:rFonts w:ascii="Trebuchet MS" w:hAnsi="Trebuchet MS"/>
          <w:sz w:val="24"/>
          <w:szCs w:val="24"/>
          <w:lang w:val="es-ES" w:eastAsia="es-NI"/>
        </w:rPr>
      </w:pPr>
    </w:p>
    <w:p w14:paraId="69F4A163" w14:textId="6CB122FA" w:rsidR="00A7336F" w:rsidRDefault="00A7336F" w:rsidP="00A7336F">
      <w:pPr>
        <w:ind w:left="360"/>
        <w:rPr>
          <w:rFonts w:ascii="Trebuchet MS" w:hAnsi="Trebuchet MS"/>
          <w:sz w:val="24"/>
          <w:szCs w:val="24"/>
          <w:lang w:val="es-ES" w:eastAsia="es-NI"/>
        </w:rPr>
      </w:pPr>
    </w:p>
    <w:p w14:paraId="2E381241" w14:textId="77777777" w:rsidR="004C56E6" w:rsidRDefault="004C56E6" w:rsidP="00A7336F">
      <w:pPr>
        <w:ind w:left="360"/>
        <w:rPr>
          <w:rFonts w:ascii="Trebuchet MS" w:hAnsi="Trebuchet MS"/>
          <w:sz w:val="24"/>
          <w:szCs w:val="24"/>
          <w:lang w:val="es-ES" w:eastAsia="es-NI"/>
        </w:rPr>
      </w:pPr>
    </w:p>
    <w:p w14:paraId="795E347B" w14:textId="77777777" w:rsidR="004C56E6" w:rsidRDefault="004C56E6" w:rsidP="00A7336F">
      <w:pPr>
        <w:ind w:left="360"/>
        <w:rPr>
          <w:rFonts w:ascii="Trebuchet MS" w:hAnsi="Trebuchet MS"/>
          <w:sz w:val="24"/>
          <w:szCs w:val="24"/>
          <w:lang w:val="es-ES" w:eastAsia="es-NI"/>
        </w:rPr>
      </w:pPr>
    </w:p>
    <w:p w14:paraId="3F5A8D7A" w14:textId="77777777" w:rsidR="004C56E6" w:rsidRDefault="004C56E6" w:rsidP="00A7336F">
      <w:pPr>
        <w:ind w:left="360"/>
        <w:rPr>
          <w:rFonts w:ascii="Trebuchet MS" w:hAnsi="Trebuchet MS"/>
          <w:sz w:val="24"/>
          <w:szCs w:val="24"/>
          <w:lang w:val="es-ES" w:eastAsia="es-NI"/>
        </w:rPr>
      </w:pPr>
    </w:p>
    <w:p w14:paraId="5E49F4F4" w14:textId="77777777" w:rsidR="004C56E6" w:rsidRDefault="004C56E6" w:rsidP="00A7336F">
      <w:pPr>
        <w:ind w:left="360"/>
        <w:rPr>
          <w:rFonts w:ascii="Trebuchet MS" w:hAnsi="Trebuchet MS"/>
          <w:sz w:val="24"/>
          <w:szCs w:val="24"/>
          <w:lang w:val="es-ES" w:eastAsia="es-NI"/>
        </w:rPr>
      </w:pPr>
    </w:p>
    <w:p w14:paraId="0372C347" w14:textId="77777777" w:rsidR="004C56E6" w:rsidRPr="00236DEC" w:rsidRDefault="004C56E6" w:rsidP="00A7336F">
      <w:pPr>
        <w:ind w:left="360"/>
        <w:rPr>
          <w:rFonts w:ascii="Trebuchet MS" w:hAnsi="Trebuchet MS"/>
          <w:sz w:val="24"/>
          <w:szCs w:val="24"/>
          <w:lang w:val="es-ES" w:eastAsia="es-NI"/>
        </w:rPr>
      </w:pPr>
    </w:p>
    <w:p w14:paraId="26FCCA7B" w14:textId="7246F9F8" w:rsidR="00BD6DFD" w:rsidRPr="00236DEC" w:rsidRDefault="00BD6DFD">
      <w:pPr>
        <w:pStyle w:val="Prrafodelista"/>
        <w:numPr>
          <w:ilvl w:val="0"/>
          <w:numId w:val="18"/>
        </w:numPr>
        <w:rPr>
          <w:rFonts w:ascii="Trebuchet MS" w:hAnsi="Trebuchet MS"/>
          <w:sz w:val="24"/>
          <w:szCs w:val="24"/>
          <w:lang w:val="es-NI" w:eastAsia="es-NI"/>
        </w:rPr>
      </w:pPr>
      <w:r w:rsidRPr="00236DEC">
        <w:rPr>
          <w:rFonts w:ascii="Trebuchet MS" w:hAnsi="Trebuchet MS"/>
          <w:sz w:val="24"/>
          <w:szCs w:val="24"/>
          <w:lang w:val="es-NI" w:eastAsia="es-NI"/>
        </w:rPr>
        <w:lastRenderedPageBreak/>
        <w:t>Menú</w:t>
      </w:r>
      <w:r w:rsidR="00A7336F" w:rsidRPr="00236DEC">
        <w:rPr>
          <w:rFonts w:ascii="Trebuchet MS" w:hAnsi="Trebuchet MS"/>
          <w:sz w:val="24"/>
          <w:szCs w:val="24"/>
          <w:lang w:val="es-NI" w:eastAsia="es-NI"/>
        </w:rPr>
        <w:t>:</w:t>
      </w:r>
    </w:p>
    <w:p w14:paraId="51C91EA3" w14:textId="1CB88BB0" w:rsidR="00A7336F" w:rsidRPr="00236DEC" w:rsidRDefault="00A7336F" w:rsidP="00A7336F">
      <w:pPr>
        <w:ind w:left="360"/>
        <w:rPr>
          <w:rFonts w:ascii="Trebuchet MS" w:hAnsi="Trebuchet MS"/>
          <w:sz w:val="24"/>
          <w:szCs w:val="24"/>
          <w:lang w:val="es-ES" w:eastAsia="es-NI"/>
        </w:rPr>
      </w:pPr>
      <w:r w:rsidRPr="00236DEC">
        <w:rPr>
          <w:rFonts w:ascii="Trebuchet MS" w:hAnsi="Trebuchet MS"/>
          <w:sz w:val="24"/>
          <w:szCs w:val="24"/>
          <w:lang w:val="es-ES" w:eastAsia="es-NI"/>
        </w:rPr>
        <w:t>El menú principal funciona como centro de navegación de la aplicación. Desde este formulario el usuario puede acceder a las diferentes actividades educativas, registrar usuarios, consultar los trofeos obtenidos y salir del sistema. Además, permite la comunicación entre los distintos módulos de la plataforma.</w:t>
      </w:r>
    </w:p>
    <w:p w14:paraId="4F269314" w14:textId="17B265AA" w:rsidR="00A7336F" w:rsidRPr="00236DEC" w:rsidRDefault="00A7336F" w:rsidP="00A7336F">
      <w:pPr>
        <w:ind w:left="360"/>
        <w:rPr>
          <w:rFonts w:ascii="Trebuchet MS" w:hAnsi="Trebuchet MS"/>
          <w:sz w:val="24"/>
          <w:szCs w:val="24"/>
          <w:lang w:val="es-ES" w:eastAsia="es-NI"/>
        </w:rPr>
      </w:pPr>
      <w:r w:rsidRPr="00236DEC">
        <w:rPr>
          <w:rFonts w:ascii="Trebuchet MS" w:hAnsi="Trebuchet MS"/>
          <w:noProof/>
          <w:sz w:val="24"/>
          <w:szCs w:val="24"/>
          <w:lang w:val="es-ES" w:eastAsia="es-NI"/>
        </w:rPr>
        <w:drawing>
          <wp:inline distT="0" distB="0" distL="0" distR="0" wp14:anchorId="31F2F337" wp14:editId="555FB6F5">
            <wp:extent cx="2117234" cy="2899521"/>
            <wp:effectExtent l="0" t="0" r="0" b="0"/>
            <wp:docPr id="1362413387" name="Imagen 136241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23713" cy="2908394"/>
                    </a:xfrm>
                    <a:prstGeom prst="rect">
                      <a:avLst/>
                    </a:prstGeom>
                  </pic:spPr>
                </pic:pic>
              </a:graphicData>
            </a:graphic>
          </wp:inline>
        </w:drawing>
      </w:r>
    </w:p>
    <w:p w14:paraId="2D6F7113" w14:textId="77777777" w:rsidR="00052660" w:rsidRPr="00236DEC" w:rsidRDefault="00052660" w:rsidP="00A7336F">
      <w:pPr>
        <w:ind w:left="360"/>
        <w:rPr>
          <w:rFonts w:ascii="Trebuchet MS" w:hAnsi="Trebuchet MS"/>
          <w:sz w:val="24"/>
          <w:szCs w:val="24"/>
          <w:lang w:val="es-ES" w:eastAsia="es-NI"/>
        </w:rPr>
      </w:pPr>
    </w:p>
    <w:p w14:paraId="06B707E1" w14:textId="77777777" w:rsidR="00052660" w:rsidRPr="00236DEC" w:rsidRDefault="00052660" w:rsidP="00A7336F">
      <w:pPr>
        <w:ind w:left="360"/>
        <w:rPr>
          <w:rFonts w:ascii="Trebuchet MS" w:hAnsi="Trebuchet MS"/>
          <w:sz w:val="24"/>
          <w:szCs w:val="24"/>
          <w:lang w:val="es-ES" w:eastAsia="es-NI"/>
        </w:rPr>
      </w:pPr>
    </w:p>
    <w:p w14:paraId="7E96836F" w14:textId="77777777" w:rsidR="00052660" w:rsidRPr="00236DEC" w:rsidRDefault="00052660" w:rsidP="00A7336F">
      <w:pPr>
        <w:ind w:left="360"/>
        <w:rPr>
          <w:rFonts w:ascii="Trebuchet MS" w:hAnsi="Trebuchet MS"/>
          <w:sz w:val="24"/>
          <w:szCs w:val="24"/>
          <w:lang w:val="es-ES" w:eastAsia="es-NI"/>
        </w:rPr>
      </w:pPr>
    </w:p>
    <w:p w14:paraId="17F7C2B2" w14:textId="77777777" w:rsidR="00052660" w:rsidRPr="00236DEC" w:rsidRDefault="00052660" w:rsidP="00A7336F">
      <w:pPr>
        <w:ind w:left="360"/>
        <w:rPr>
          <w:rFonts w:ascii="Trebuchet MS" w:hAnsi="Trebuchet MS"/>
          <w:sz w:val="24"/>
          <w:szCs w:val="24"/>
          <w:lang w:val="es-ES" w:eastAsia="es-NI"/>
        </w:rPr>
      </w:pPr>
    </w:p>
    <w:p w14:paraId="4C94CF67" w14:textId="77777777" w:rsidR="00052660" w:rsidRPr="00236DEC" w:rsidRDefault="00052660" w:rsidP="00A7336F">
      <w:pPr>
        <w:ind w:left="360"/>
        <w:rPr>
          <w:rFonts w:ascii="Trebuchet MS" w:hAnsi="Trebuchet MS"/>
          <w:sz w:val="24"/>
          <w:szCs w:val="24"/>
          <w:lang w:val="es-ES" w:eastAsia="es-NI"/>
        </w:rPr>
      </w:pPr>
    </w:p>
    <w:p w14:paraId="157B060C" w14:textId="77777777" w:rsidR="00052660" w:rsidRPr="00236DEC" w:rsidRDefault="00052660" w:rsidP="00A7336F">
      <w:pPr>
        <w:ind w:left="360"/>
        <w:rPr>
          <w:rFonts w:ascii="Trebuchet MS" w:hAnsi="Trebuchet MS"/>
          <w:sz w:val="24"/>
          <w:szCs w:val="24"/>
          <w:lang w:val="es-ES" w:eastAsia="es-NI"/>
        </w:rPr>
      </w:pPr>
    </w:p>
    <w:p w14:paraId="44FF91FF" w14:textId="77777777" w:rsidR="00052660" w:rsidRPr="00236DEC" w:rsidRDefault="00052660" w:rsidP="00A7336F">
      <w:pPr>
        <w:ind w:left="360"/>
        <w:rPr>
          <w:rFonts w:ascii="Trebuchet MS" w:hAnsi="Trebuchet MS"/>
          <w:sz w:val="24"/>
          <w:szCs w:val="24"/>
          <w:lang w:val="es-ES" w:eastAsia="es-NI"/>
        </w:rPr>
      </w:pPr>
    </w:p>
    <w:p w14:paraId="1957934A" w14:textId="77777777" w:rsidR="00052660" w:rsidRPr="00236DEC" w:rsidRDefault="00052660" w:rsidP="00A7336F">
      <w:pPr>
        <w:ind w:left="360"/>
        <w:rPr>
          <w:rFonts w:ascii="Trebuchet MS" w:hAnsi="Trebuchet MS"/>
          <w:sz w:val="24"/>
          <w:szCs w:val="24"/>
          <w:lang w:val="es-ES" w:eastAsia="es-NI"/>
        </w:rPr>
      </w:pPr>
    </w:p>
    <w:p w14:paraId="3806C56F" w14:textId="77777777" w:rsidR="00052660" w:rsidRPr="00236DEC" w:rsidRDefault="00052660" w:rsidP="00A7336F">
      <w:pPr>
        <w:ind w:left="360"/>
        <w:rPr>
          <w:rFonts w:ascii="Trebuchet MS" w:hAnsi="Trebuchet MS"/>
          <w:sz w:val="24"/>
          <w:szCs w:val="24"/>
          <w:lang w:val="es-ES" w:eastAsia="es-NI"/>
        </w:rPr>
      </w:pPr>
    </w:p>
    <w:p w14:paraId="0DCD883A" w14:textId="367B4487" w:rsidR="00BD6DFD" w:rsidRPr="00236DEC" w:rsidRDefault="00BD6DFD">
      <w:pPr>
        <w:pStyle w:val="Prrafodelista"/>
        <w:numPr>
          <w:ilvl w:val="0"/>
          <w:numId w:val="18"/>
        </w:numPr>
        <w:rPr>
          <w:rFonts w:ascii="Trebuchet MS" w:hAnsi="Trebuchet MS"/>
          <w:sz w:val="24"/>
          <w:szCs w:val="24"/>
          <w:lang w:val="es-NI" w:eastAsia="es-NI"/>
        </w:rPr>
      </w:pPr>
      <w:r w:rsidRPr="00236DEC">
        <w:rPr>
          <w:rFonts w:ascii="Trebuchet MS" w:hAnsi="Trebuchet MS"/>
          <w:sz w:val="24"/>
          <w:szCs w:val="24"/>
          <w:lang w:val="es-NI" w:eastAsia="es-NI"/>
        </w:rPr>
        <w:lastRenderedPageBreak/>
        <w:t>CRUD</w:t>
      </w:r>
      <w:r w:rsidR="00D75532" w:rsidRPr="00236DEC">
        <w:rPr>
          <w:rFonts w:ascii="Trebuchet MS" w:hAnsi="Trebuchet MS"/>
          <w:sz w:val="24"/>
          <w:szCs w:val="24"/>
          <w:lang w:val="es-NI" w:eastAsia="es-NI"/>
        </w:rPr>
        <w:t>:</w:t>
      </w:r>
    </w:p>
    <w:p w14:paraId="31C1FECC" w14:textId="77777777" w:rsidR="00052660" w:rsidRPr="00236DEC" w:rsidRDefault="00052660" w:rsidP="00052660">
      <w:pPr>
        <w:pStyle w:val="isselectedend"/>
        <w:ind w:left="360"/>
        <w:rPr>
          <w:rFonts w:ascii="Trebuchet MS" w:hAnsi="Trebuchet MS"/>
        </w:rPr>
      </w:pPr>
      <w:r w:rsidRPr="00236DEC">
        <w:rPr>
          <w:rFonts w:ascii="Trebuchet MS" w:hAnsi="Trebuchet MS"/>
        </w:rPr>
        <w:t>El sistema implementa funcionalidades orientadas a la gestión de usuarios mediante operaciones de creación y consulta de registros. A través del formulario Agregar Usuario es posible registrar nuevos estudiantes proporcionando información como nombre, sexo, edad, correo electrónico y contraseña. Una vez almacenados en la base de datos, los registros son mostrados automáticamente en una tabla dentro de la aplicación, permitiendo la consulta de la información registrada.</w:t>
      </w:r>
    </w:p>
    <w:p w14:paraId="7A58A356" w14:textId="77777777" w:rsidR="00052660" w:rsidRPr="00236DEC" w:rsidRDefault="00052660" w:rsidP="00052660">
      <w:pPr>
        <w:pStyle w:val="NormalWeb"/>
        <w:ind w:left="360"/>
        <w:rPr>
          <w:rFonts w:ascii="Trebuchet MS" w:hAnsi="Trebuchet MS"/>
        </w:rPr>
      </w:pPr>
      <w:r w:rsidRPr="00236DEC">
        <w:rPr>
          <w:rFonts w:ascii="Trebuchet MS" w:hAnsi="Trebuchet MS"/>
        </w:rPr>
        <w:t xml:space="preserve">Estas funcionalidades constituyen la base para la administración de usuarios dentro de la plataforma </w:t>
      </w:r>
      <w:proofErr w:type="spellStart"/>
      <w:r w:rsidRPr="00236DEC">
        <w:rPr>
          <w:rFonts w:ascii="Trebuchet MS" w:hAnsi="Trebuchet MS"/>
        </w:rPr>
        <w:t>PlayKids</w:t>
      </w:r>
      <w:proofErr w:type="spellEnd"/>
      <w:r w:rsidRPr="00236DEC">
        <w:rPr>
          <w:rFonts w:ascii="Trebuchet MS" w:hAnsi="Trebuchet MS"/>
        </w:rPr>
        <w:t xml:space="preserve"> y facilitan el acceso posterior mediante el sistema de autenticación.</w:t>
      </w:r>
    </w:p>
    <w:p w14:paraId="61A3493B" w14:textId="2717240B" w:rsidR="00D75532" w:rsidRPr="00236DEC" w:rsidRDefault="00B54920" w:rsidP="00052660">
      <w:pPr>
        <w:ind w:left="360"/>
        <w:rPr>
          <w:rFonts w:ascii="Trebuchet MS" w:hAnsi="Trebuchet MS"/>
          <w:sz w:val="24"/>
          <w:szCs w:val="24"/>
          <w:lang w:val="es-ES" w:eastAsia="es-NI"/>
        </w:rPr>
      </w:pPr>
      <w:r w:rsidRPr="00236DEC">
        <w:rPr>
          <w:rFonts w:ascii="Trebuchet MS" w:hAnsi="Trebuchet MS"/>
          <w:noProof/>
          <w:sz w:val="24"/>
          <w:szCs w:val="24"/>
          <w:lang w:val="es-ES" w:eastAsia="es-NI"/>
        </w:rPr>
        <w:drawing>
          <wp:inline distT="0" distB="0" distL="0" distR="0" wp14:anchorId="3DCE896C" wp14:editId="5CE98F55">
            <wp:extent cx="1716657" cy="2368721"/>
            <wp:effectExtent l="0" t="0" r="0" b="0"/>
            <wp:docPr id="1362413388" name="Imagen 136241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20811" cy="2374452"/>
                    </a:xfrm>
                    <a:prstGeom prst="rect">
                      <a:avLst/>
                    </a:prstGeom>
                  </pic:spPr>
                </pic:pic>
              </a:graphicData>
            </a:graphic>
          </wp:inline>
        </w:drawing>
      </w:r>
    </w:p>
    <w:p w14:paraId="1429F050" w14:textId="77777777" w:rsidR="00723ABE" w:rsidRPr="00236DEC" w:rsidRDefault="00723ABE" w:rsidP="00052660">
      <w:pPr>
        <w:ind w:left="360"/>
        <w:rPr>
          <w:rFonts w:ascii="Trebuchet MS" w:hAnsi="Trebuchet MS"/>
          <w:sz w:val="24"/>
          <w:szCs w:val="24"/>
          <w:lang w:val="es-ES" w:eastAsia="es-NI"/>
        </w:rPr>
      </w:pPr>
    </w:p>
    <w:p w14:paraId="78AA3C0D" w14:textId="77777777" w:rsidR="00723ABE" w:rsidRPr="00236DEC" w:rsidRDefault="00723ABE" w:rsidP="00052660">
      <w:pPr>
        <w:ind w:left="360"/>
        <w:rPr>
          <w:rFonts w:ascii="Trebuchet MS" w:hAnsi="Trebuchet MS"/>
          <w:sz w:val="24"/>
          <w:szCs w:val="24"/>
          <w:lang w:val="es-ES" w:eastAsia="es-NI"/>
        </w:rPr>
      </w:pPr>
    </w:p>
    <w:p w14:paraId="56C48453" w14:textId="77777777" w:rsidR="00723ABE" w:rsidRPr="00236DEC" w:rsidRDefault="00723ABE" w:rsidP="00052660">
      <w:pPr>
        <w:ind w:left="360"/>
        <w:rPr>
          <w:rFonts w:ascii="Trebuchet MS" w:hAnsi="Trebuchet MS"/>
          <w:sz w:val="24"/>
          <w:szCs w:val="24"/>
          <w:lang w:val="es-ES" w:eastAsia="es-NI"/>
        </w:rPr>
      </w:pPr>
    </w:p>
    <w:p w14:paraId="67E394D4" w14:textId="77777777" w:rsidR="00723ABE" w:rsidRPr="00236DEC" w:rsidRDefault="00723ABE" w:rsidP="00052660">
      <w:pPr>
        <w:ind w:left="360"/>
        <w:rPr>
          <w:rFonts w:ascii="Trebuchet MS" w:hAnsi="Trebuchet MS"/>
          <w:sz w:val="24"/>
          <w:szCs w:val="24"/>
          <w:lang w:val="es-ES" w:eastAsia="es-NI"/>
        </w:rPr>
      </w:pPr>
    </w:p>
    <w:p w14:paraId="1F59743D" w14:textId="77777777" w:rsidR="00723ABE" w:rsidRPr="00236DEC" w:rsidRDefault="00723ABE" w:rsidP="00052660">
      <w:pPr>
        <w:ind w:left="360"/>
        <w:rPr>
          <w:rFonts w:ascii="Trebuchet MS" w:hAnsi="Trebuchet MS"/>
          <w:sz w:val="24"/>
          <w:szCs w:val="24"/>
          <w:lang w:val="es-ES" w:eastAsia="es-NI"/>
        </w:rPr>
      </w:pPr>
    </w:p>
    <w:p w14:paraId="637F9227" w14:textId="77777777" w:rsidR="00723ABE" w:rsidRPr="00236DEC" w:rsidRDefault="00723ABE" w:rsidP="00052660">
      <w:pPr>
        <w:ind w:left="360"/>
        <w:rPr>
          <w:rFonts w:ascii="Trebuchet MS" w:hAnsi="Trebuchet MS"/>
          <w:sz w:val="24"/>
          <w:szCs w:val="24"/>
          <w:lang w:val="es-ES" w:eastAsia="es-NI"/>
        </w:rPr>
      </w:pPr>
    </w:p>
    <w:p w14:paraId="76482717" w14:textId="77777777" w:rsidR="00723ABE" w:rsidRPr="00236DEC" w:rsidRDefault="00723ABE" w:rsidP="00052660">
      <w:pPr>
        <w:ind w:left="360"/>
        <w:rPr>
          <w:rFonts w:ascii="Trebuchet MS" w:hAnsi="Trebuchet MS"/>
          <w:sz w:val="24"/>
          <w:szCs w:val="24"/>
          <w:lang w:val="es-ES" w:eastAsia="es-NI"/>
        </w:rPr>
      </w:pPr>
    </w:p>
    <w:p w14:paraId="1B87FF26" w14:textId="77777777" w:rsidR="00723ABE" w:rsidRPr="00236DEC" w:rsidRDefault="00723ABE" w:rsidP="00052660">
      <w:pPr>
        <w:ind w:left="360"/>
        <w:rPr>
          <w:rFonts w:ascii="Trebuchet MS" w:hAnsi="Trebuchet MS"/>
          <w:sz w:val="24"/>
          <w:szCs w:val="24"/>
          <w:lang w:val="es-ES" w:eastAsia="es-NI"/>
        </w:rPr>
      </w:pPr>
    </w:p>
    <w:p w14:paraId="20EFC7FA" w14:textId="31022E82" w:rsidR="00BD6DFD" w:rsidRPr="00236DEC" w:rsidRDefault="00BD6DFD">
      <w:pPr>
        <w:pStyle w:val="Prrafodelista"/>
        <w:numPr>
          <w:ilvl w:val="0"/>
          <w:numId w:val="18"/>
        </w:numPr>
        <w:rPr>
          <w:rFonts w:ascii="Trebuchet MS" w:hAnsi="Trebuchet MS"/>
          <w:sz w:val="24"/>
          <w:szCs w:val="24"/>
          <w:lang w:val="es-NI" w:eastAsia="es-NI"/>
        </w:rPr>
      </w:pPr>
      <w:r w:rsidRPr="00236DEC">
        <w:rPr>
          <w:rFonts w:ascii="Trebuchet MS" w:hAnsi="Trebuchet MS"/>
          <w:sz w:val="24"/>
          <w:szCs w:val="24"/>
          <w:lang w:val="es-NI" w:eastAsia="es-NI"/>
        </w:rPr>
        <w:lastRenderedPageBreak/>
        <w:t>Validaciones</w:t>
      </w:r>
      <w:r w:rsidR="00723ABE" w:rsidRPr="00236DEC">
        <w:rPr>
          <w:rFonts w:ascii="Trebuchet MS" w:hAnsi="Trebuchet MS"/>
          <w:sz w:val="24"/>
          <w:szCs w:val="24"/>
          <w:lang w:val="es-NI" w:eastAsia="es-NI"/>
        </w:rPr>
        <w:t>:</w:t>
      </w:r>
    </w:p>
    <w:p w14:paraId="1FE86D0A" w14:textId="1851C19C" w:rsidR="00723ABE" w:rsidRPr="00236DEC" w:rsidRDefault="00723ABE" w:rsidP="00723ABE">
      <w:pPr>
        <w:ind w:left="360"/>
        <w:rPr>
          <w:rFonts w:ascii="Trebuchet MS" w:hAnsi="Trebuchet MS"/>
          <w:sz w:val="24"/>
          <w:szCs w:val="24"/>
          <w:lang w:val="es-ES" w:eastAsia="es-NI"/>
        </w:rPr>
      </w:pPr>
      <w:r w:rsidRPr="00236DEC">
        <w:rPr>
          <w:rFonts w:ascii="Trebuchet MS" w:hAnsi="Trebuchet MS"/>
          <w:sz w:val="24"/>
          <w:szCs w:val="24"/>
          <w:lang w:val="es-ES" w:eastAsia="es-NI"/>
        </w:rPr>
        <w:t>Se implementaron diversas validaciones para garantizar la integridad de la información ingresada. En el inicio de sesión se verifica que los campos obligatorios no se encuentren vacíos antes de realizar la autenticación. En el registro de usuarios se valida que todos los datos requeridos hayan sido ingresados correctamente antes de permitir su almacenamiento. Asimismo, durante las actividades educativas se controlan las respuestas seleccionadas para asegurar el correcto funcionamiento del sistema y la generación adecuada de los resultados.</w:t>
      </w:r>
    </w:p>
    <w:p w14:paraId="716FA818" w14:textId="3715BFC0" w:rsidR="00723ABE" w:rsidRPr="00236DEC" w:rsidRDefault="00723ABE" w:rsidP="00723ABE">
      <w:pPr>
        <w:ind w:left="360"/>
        <w:rPr>
          <w:rFonts w:ascii="Trebuchet MS" w:hAnsi="Trebuchet MS"/>
          <w:sz w:val="24"/>
          <w:szCs w:val="24"/>
          <w:lang w:val="es-ES" w:eastAsia="es-NI"/>
        </w:rPr>
      </w:pPr>
      <w:r w:rsidRPr="00236DEC">
        <w:rPr>
          <w:rFonts w:ascii="Trebuchet MS" w:hAnsi="Trebuchet MS"/>
          <w:noProof/>
          <w:sz w:val="24"/>
          <w:szCs w:val="24"/>
          <w:lang w:val="es-ES" w:eastAsia="es-NI"/>
        </w:rPr>
        <w:drawing>
          <wp:anchor distT="0" distB="0" distL="114300" distR="114300" simplePos="0" relativeHeight="251801600" behindDoc="0" locked="0" layoutInCell="1" allowOverlap="1" wp14:anchorId="4C2ED619" wp14:editId="3740E110">
            <wp:simplePos x="0" y="0"/>
            <wp:positionH relativeFrom="column">
              <wp:posOffset>2697661</wp:posOffset>
            </wp:positionH>
            <wp:positionV relativeFrom="paragraph">
              <wp:posOffset>36675</wp:posOffset>
            </wp:positionV>
            <wp:extent cx="2242868" cy="3081770"/>
            <wp:effectExtent l="0" t="0" r="5080" b="4445"/>
            <wp:wrapNone/>
            <wp:docPr id="1362413390" name="Imagen 136241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45805" cy="3085806"/>
                    </a:xfrm>
                    <a:prstGeom prst="rect">
                      <a:avLst/>
                    </a:prstGeom>
                  </pic:spPr>
                </pic:pic>
              </a:graphicData>
            </a:graphic>
            <wp14:sizeRelH relativeFrom="margin">
              <wp14:pctWidth>0</wp14:pctWidth>
            </wp14:sizeRelH>
            <wp14:sizeRelV relativeFrom="margin">
              <wp14:pctHeight>0</wp14:pctHeight>
            </wp14:sizeRelV>
          </wp:anchor>
        </w:drawing>
      </w:r>
      <w:r w:rsidRPr="00236DEC">
        <w:rPr>
          <w:rFonts w:ascii="Trebuchet MS" w:hAnsi="Trebuchet MS"/>
          <w:noProof/>
          <w:sz w:val="24"/>
          <w:szCs w:val="24"/>
          <w:lang w:val="es-ES" w:eastAsia="es-NI"/>
        </w:rPr>
        <w:drawing>
          <wp:anchor distT="0" distB="0" distL="114300" distR="114300" simplePos="0" relativeHeight="251800576" behindDoc="0" locked="0" layoutInCell="1" allowOverlap="1" wp14:anchorId="2373D4F8" wp14:editId="616F35E4">
            <wp:simplePos x="0" y="0"/>
            <wp:positionH relativeFrom="column">
              <wp:posOffset>23471</wp:posOffset>
            </wp:positionH>
            <wp:positionV relativeFrom="paragraph">
              <wp:posOffset>1905</wp:posOffset>
            </wp:positionV>
            <wp:extent cx="2285090" cy="3148641"/>
            <wp:effectExtent l="0" t="0" r="1270" b="0"/>
            <wp:wrapNone/>
            <wp:docPr id="1362413389" name="Imagen 136241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85090" cy="3148641"/>
                    </a:xfrm>
                    <a:prstGeom prst="rect">
                      <a:avLst/>
                    </a:prstGeom>
                  </pic:spPr>
                </pic:pic>
              </a:graphicData>
            </a:graphic>
          </wp:anchor>
        </w:drawing>
      </w:r>
    </w:p>
    <w:p w14:paraId="3BCB4E51" w14:textId="52C1D239" w:rsidR="00723ABE" w:rsidRPr="00236DEC" w:rsidRDefault="00723ABE" w:rsidP="00723ABE">
      <w:pPr>
        <w:ind w:left="360"/>
        <w:rPr>
          <w:rFonts w:ascii="Trebuchet MS" w:hAnsi="Trebuchet MS"/>
          <w:sz w:val="24"/>
          <w:szCs w:val="24"/>
          <w:lang w:val="es-ES" w:eastAsia="es-NI"/>
        </w:rPr>
      </w:pPr>
    </w:p>
    <w:p w14:paraId="3CE90D7E" w14:textId="77777777" w:rsidR="00723ABE" w:rsidRPr="00236DEC" w:rsidRDefault="00723ABE" w:rsidP="00723ABE">
      <w:pPr>
        <w:ind w:left="360"/>
        <w:rPr>
          <w:rFonts w:ascii="Trebuchet MS" w:hAnsi="Trebuchet MS"/>
          <w:sz w:val="24"/>
          <w:szCs w:val="24"/>
          <w:lang w:val="es-ES" w:eastAsia="es-NI"/>
        </w:rPr>
      </w:pPr>
    </w:p>
    <w:p w14:paraId="180873E2" w14:textId="77777777" w:rsidR="00723ABE" w:rsidRPr="00236DEC" w:rsidRDefault="00723ABE" w:rsidP="00723ABE">
      <w:pPr>
        <w:ind w:left="360"/>
        <w:rPr>
          <w:rFonts w:ascii="Trebuchet MS" w:hAnsi="Trebuchet MS"/>
          <w:sz w:val="24"/>
          <w:szCs w:val="24"/>
          <w:lang w:val="es-ES" w:eastAsia="es-NI"/>
        </w:rPr>
      </w:pPr>
    </w:p>
    <w:p w14:paraId="08655526" w14:textId="77777777" w:rsidR="00723ABE" w:rsidRPr="00236DEC" w:rsidRDefault="00723ABE" w:rsidP="00723ABE">
      <w:pPr>
        <w:ind w:left="360"/>
        <w:rPr>
          <w:rFonts w:ascii="Trebuchet MS" w:hAnsi="Trebuchet MS"/>
          <w:sz w:val="24"/>
          <w:szCs w:val="24"/>
          <w:lang w:val="es-ES" w:eastAsia="es-NI"/>
        </w:rPr>
      </w:pPr>
    </w:p>
    <w:p w14:paraId="4FCBD024" w14:textId="77777777" w:rsidR="00723ABE" w:rsidRPr="00236DEC" w:rsidRDefault="00723ABE" w:rsidP="00723ABE">
      <w:pPr>
        <w:ind w:left="360"/>
        <w:rPr>
          <w:rFonts w:ascii="Trebuchet MS" w:hAnsi="Trebuchet MS"/>
          <w:sz w:val="24"/>
          <w:szCs w:val="24"/>
          <w:lang w:val="es-ES" w:eastAsia="es-NI"/>
        </w:rPr>
      </w:pPr>
    </w:p>
    <w:p w14:paraId="23652313" w14:textId="77777777" w:rsidR="00723ABE" w:rsidRPr="00236DEC" w:rsidRDefault="00723ABE" w:rsidP="00723ABE">
      <w:pPr>
        <w:ind w:left="360"/>
        <w:rPr>
          <w:rFonts w:ascii="Trebuchet MS" w:hAnsi="Trebuchet MS"/>
          <w:sz w:val="24"/>
          <w:szCs w:val="24"/>
          <w:lang w:val="es-ES" w:eastAsia="es-NI"/>
        </w:rPr>
      </w:pPr>
    </w:p>
    <w:p w14:paraId="602DEE59" w14:textId="447AD3A2" w:rsidR="00723ABE" w:rsidRPr="00236DEC" w:rsidRDefault="00723ABE" w:rsidP="00723ABE">
      <w:pPr>
        <w:ind w:left="360"/>
        <w:rPr>
          <w:rFonts w:ascii="Trebuchet MS" w:hAnsi="Trebuchet MS"/>
          <w:sz w:val="24"/>
          <w:szCs w:val="24"/>
          <w:lang w:val="es-ES" w:eastAsia="es-NI"/>
        </w:rPr>
      </w:pPr>
    </w:p>
    <w:p w14:paraId="00E55C2D" w14:textId="77777777" w:rsidR="00723ABE" w:rsidRPr="00236DEC" w:rsidRDefault="00723ABE" w:rsidP="00723ABE">
      <w:pPr>
        <w:ind w:left="360"/>
        <w:rPr>
          <w:rFonts w:ascii="Trebuchet MS" w:hAnsi="Trebuchet MS"/>
          <w:sz w:val="24"/>
          <w:szCs w:val="24"/>
          <w:lang w:val="es-ES" w:eastAsia="es-NI"/>
        </w:rPr>
      </w:pPr>
    </w:p>
    <w:p w14:paraId="1F2C9DEE" w14:textId="77777777" w:rsidR="00723ABE" w:rsidRPr="00236DEC" w:rsidRDefault="00723ABE" w:rsidP="00723ABE">
      <w:pPr>
        <w:ind w:left="360"/>
        <w:rPr>
          <w:rFonts w:ascii="Trebuchet MS" w:hAnsi="Trebuchet MS"/>
          <w:sz w:val="24"/>
          <w:szCs w:val="24"/>
          <w:lang w:val="es-ES" w:eastAsia="es-NI"/>
        </w:rPr>
      </w:pPr>
    </w:p>
    <w:p w14:paraId="5435E8A2" w14:textId="77777777" w:rsidR="00723ABE" w:rsidRPr="00236DEC" w:rsidRDefault="00723ABE" w:rsidP="00723ABE">
      <w:pPr>
        <w:ind w:left="360"/>
        <w:rPr>
          <w:rFonts w:ascii="Trebuchet MS" w:hAnsi="Trebuchet MS"/>
          <w:sz w:val="24"/>
          <w:szCs w:val="24"/>
          <w:lang w:val="es-ES" w:eastAsia="es-NI"/>
        </w:rPr>
      </w:pPr>
    </w:p>
    <w:p w14:paraId="74262353" w14:textId="77777777" w:rsidR="00723ABE" w:rsidRPr="00236DEC" w:rsidRDefault="00723ABE" w:rsidP="00723ABE">
      <w:pPr>
        <w:ind w:left="360"/>
        <w:rPr>
          <w:rFonts w:ascii="Trebuchet MS" w:hAnsi="Trebuchet MS"/>
          <w:sz w:val="24"/>
          <w:szCs w:val="24"/>
          <w:lang w:val="es-ES" w:eastAsia="es-NI"/>
        </w:rPr>
      </w:pPr>
    </w:p>
    <w:p w14:paraId="4D16C18B" w14:textId="77777777" w:rsidR="00723ABE" w:rsidRPr="00236DEC" w:rsidRDefault="00723ABE" w:rsidP="00723ABE">
      <w:pPr>
        <w:ind w:left="360"/>
        <w:rPr>
          <w:rFonts w:ascii="Trebuchet MS" w:hAnsi="Trebuchet MS"/>
          <w:sz w:val="24"/>
          <w:szCs w:val="24"/>
          <w:lang w:val="es-ES" w:eastAsia="es-NI"/>
        </w:rPr>
      </w:pPr>
    </w:p>
    <w:p w14:paraId="332F989A" w14:textId="77777777" w:rsidR="00723ABE" w:rsidRPr="00236DEC" w:rsidRDefault="00723ABE" w:rsidP="00723ABE">
      <w:pPr>
        <w:ind w:left="360"/>
        <w:rPr>
          <w:rFonts w:ascii="Trebuchet MS" w:hAnsi="Trebuchet MS"/>
          <w:sz w:val="24"/>
          <w:szCs w:val="24"/>
          <w:lang w:val="es-ES" w:eastAsia="es-NI"/>
        </w:rPr>
      </w:pPr>
    </w:p>
    <w:p w14:paraId="570F4742" w14:textId="77777777" w:rsidR="00723ABE" w:rsidRPr="00236DEC" w:rsidRDefault="00723ABE" w:rsidP="00723ABE">
      <w:pPr>
        <w:ind w:left="360"/>
        <w:rPr>
          <w:rFonts w:ascii="Trebuchet MS" w:hAnsi="Trebuchet MS"/>
          <w:sz w:val="24"/>
          <w:szCs w:val="24"/>
          <w:lang w:val="es-ES" w:eastAsia="es-NI"/>
        </w:rPr>
      </w:pPr>
    </w:p>
    <w:p w14:paraId="0887E3C5" w14:textId="77777777" w:rsidR="00723ABE" w:rsidRPr="00236DEC" w:rsidRDefault="00723ABE" w:rsidP="00723ABE">
      <w:pPr>
        <w:ind w:left="360"/>
        <w:rPr>
          <w:rFonts w:ascii="Trebuchet MS" w:hAnsi="Trebuchet MS"/>
          <w:sz w:val="24"/>
          <w:szCs w:val="24"/>
          <w:lang w:val="es-ES" w:eastAsia="es-NI"/>
        </w:rPr>
      </w:pPr>
    </w:p>
    <w:p w14:paraId="5CFEF494" w14:textId="4AF986C0" w:rsidR="00BD6DFD" w:rsidRPr="00236DEC" w:rsidRDefault="00BD6DFD" w:rsidP="00D9268D">
      <w:pPr>
        <w:pStyle w:val="Ttulo1"/>
        <w:rPr>
          <w:szCs w:val="24"/>
          <w:lang w:val="es-NI" w:eastAsia="es-NI"/>
        </w:rPr>
      </w:pPr>
      <w:bookmarkStart w:id="32" w:name="_Toc232711742"/>
      <w:r w:rsidRPr="00236DEC">
        <w:rPr>
          <w:szCs w:val="24"/>
          <w:lang w:val="es-NI" w:eastAsia="es-NI"/>
        </w:rPr>
        <w:lastRenderedPageBreak/>
        <w:t>14. Aplicación de Programación Orientada a Objetos</w:t>
      </w:r>
      <w:bookmarkEnd w:id="32"/>
    </w:p>
    <w:p w14:paraId="2E0ADEE3" w14:textId="4DBA0A37" w:rsidR="00BD6DFD" w:rsidRPr="00236DEC" w:rsidRDefault="00BD6DFD" w:rsidP="00D9268D">
      <w:pPr>
        <w:rPr>
          <w:rFonts w:ascii="Trebuchet MS" w:hAnsi="Trebuchet MS"/>
          <w:sz w:val="24"/>
          <w:szCs w:val="24"/>
          <w:lang w:val="es-NI" w:eastAsia="es-NI"/>
        </w:rPr>
      </w:pPr>
      <w:r w:rsidRPr="00236DEC">
        <w:rPr>
          <w:rFonts w:ascii="Trebuchet MS" w:hAnsi="Trebuchet MS"/>
          <w:sz w:val="24"/>
          <w:szCs w:val="24"/>
          <w:lang w:val="es-NI" w:eastAsia="es-NI"/>
        </w:rPr>
        <w:t>Aplicación de conceptos POO.</w:t>
      </w:r>
    </w:p>
    <w:p w14:paraId="4FB0003B" w14:textId="05F25518" w:rsidR="00BD6DFD" w:rsidRDefault="00D85876">
      <w:pPr>
        <w:pStyle w:val="Prrafodelista"/>
        <w:numPr>
          <w:ilvl w:val="0"/>
          <w:numId w:val="21"/>
        </w:numPr>
        <w:rPr>
          <w:rFonts w:ascii="Trebuchet MS" w:hAnsi="Trebuchet MS"/>
          <w:sz w:val="24"/>
          <w:szCs w:val="24"/>
          <w:lang w:val="es-NI" w:eastAsia="es-NI"/>
        </w:rPr>
      </w:pPr>
      <w:r w:rsidRPr="00D85876">
        <w:rPr>
          <w:rFonts w:ascii="Trebuchet MS" w:hAnsi="Trebuchet MS"/>
          <w:noProof/>
          <w:sz w:val="24"/>
          <w:szCs w:val="24"/>
          <w:lang w:val="es-NI" w:eastAsia="es-NI"/>
        </w:rPr>
        <w:drawing>
          <wp:anchor distT="0" distB="0" distL="114300" distR="114300" simplePos="0" relativeHeight="251802624" behindDoc="0" locked="0" layoutInCell="1" allowOverlap="1" wp14:anchorId="5FA56CE1" wp14:editId="090322BD">
            <wp:simplePos x="0" y="0"/>
            <wp:positionH relativeFrom="column">
              <wp:posOffset>-51435</wp:posOffset>
            </wp:positionH>
            <wp:positionV relativeFrom="paragraph">
              <wp:posOffset>344170</wp:posOffset>
            </wp:positionV>
            <wp:extent cx="2750820" cy="3947795"/>
            <wp:effectExtent l="0" t="0" r="0" b="0"/>
            <wp:wrapNone/>
            <wp:docPr id="1362413405" name="Imagen 136241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56852" cy="3956452"/>
                    </a:xfrm>
                    <a:prstGeom prst="rect">
                      <a:avLst/>
                    </a:prstGeom>
                  </pic:spPr>
                </pic:pic>
              </a:graphicData>
            </a:graphic>
            <wp14:sizeRelH relativeFrom="margin">
              <wp14:pctWidth>0</wp14:pctWidth>
            </wp14:sizeRelH>
            <wp14:sizeRelV relativeFrom="margin">
              <wp14:pctHeight>0</wp14:pctHeight>
            </wp14:sizeRelV>
          </wp:anchor>
        </w:drawing>
      </w:r>
      <w:r w:rsidR="00BD6DFD" w:rsidRPr="00236DEC">
        <w:rPr>
          <w:rFonts w:ascii="Trebuchet MS" w:hAnsi="Trebuchet MS"/>
          <w:sz w:val="24"/>
          <w:szCs w:val="24"/>
          <w:lang w:val="es-NI" w:eastAsia="es-NI"/>
        </w:rPr>
        <w:t>Código fuente</w:t>
      </w:r>
      <w:r>
        <w:rPr>
          <w:rFonts w:ascii="Trebuchet MS" w:hAnsi="Trebuchet MS"/>
          <w:sz w:val="24"/>
          <w:szCs w:val="24"/>
          <w:lang w:val="es-NI" w:eastAsia="es-NI"/>
        </w:rPr>
        <w:t>:</w:t>
      </w:r>
    </w:p>
    <w:p w14:paraId="1379F9C5" w14:textId="7BA4142D" w:rsidR="00D85876" w:rsidRDefault="00D85876" w:rsidP="00D85876">
      <w:pPr>
        <w:rPr>
          <w:rFonts w:ascii="Trebuchet MS" w:hAnsi="Trebuchet MS"/>
          <w:sz w:val="24"/>
          <w:szCs w:val="24"/>
          <w:lang w:val="es-NI" w:eastAsia="es-NI"/>
        </w:rPr>
      </w:pPr>
    </w:p>
    <w:p w14:paraId="439B84D6" w14:textId="21E9C1FF" w:rsidR="00D85876" w:rsidRDefault="00D85876" w:rsidP="00D85876">
      <w:pPr>
        <w:rPr>
          <w:rFonts w:ascii="Trebuchet MS" w:hAnsi="Trebuchet MS"/>
          <w:sz w:val="24"/>
          <w:szCs w:val="24"/>
          <w:lang w:val="es-NI" w:eastAsia="es-NI"/>
        </w:rPr>
      </w:pPr>
    </w:p>
    <w:p w14:paraId="04168923" w14:textId="303F42CC" w:rsidR="00D85876" w:rsidRDefault="00D85876" w:rsidP="00D85876">
      <w:pPr>
        <w:rPr>
          <w:rFonts w:ascii="Trebuchet MS" w:hAnsi="Trebuchet MS"/>
          <w:sz w:val="24"/>
          <w:szCs w:val="24"/>
          <w:lang w:val="es-NI" w:eastAsia="es-NI"/>
        </w:rPr>
      </w:pPr>
    </w:p>
    <w:p w14:paraId="2975AED2" w14:textId="4766A693" w:rsidR="00D85876" w:rsidRDefault="00D85876" w:rsidP="00D85876">
      <w:pPr>
        <w:rPr>
          <w:rFonts w:ascii="Trebuchet MS" w:hAnsi="Trebuchet MS"/>
          <w:sz w:val="24"/>
          <w:szCs w:val="24"/>
          <w:lang w:val="es-NI" w:eastAsia="es-NI"/>
        </w:rPr>
      </w:pPr>
    </w:p>
    <w:p w14:paraId="4CD1C714" w14:textId="23C27B8C" w:rsidR="00D85876" w:rsidRDefault="00D85876" w:rsidP="00D85876">
      <w:pPr>
        <w:rPr>
          <w:rFonts w:ascii="Trebuchet MS" w:hAnsi="Trebuchet MS"/>
          <w:sz w:val="24"/>
          <w:szCs w:val="24"/>
          <w:lang w:val="es-NI" w:eastAsia="es-NI"/>
        </w:rPr>
      </w:pPr>
    </w:p>
    <w:p w14:paraId="724A4141" w14:textId="77777777" w:rsidR="00D85876" w:rsidRDefault="00D85876" w:rsidP="00D85876">
      <w:pPr>
        <w:rPr>
          <w:rFonts w:ascii="Trebuchet MS" w:hAnsi="Trebuchet MS"/>
          <w:sz w:val="24"/>
          <w:szCs w:val="24"/>
          <w:lang w:val="es-NI" w:eastAsia="es-NI"/>
        </w:rPr>
      </w:pPr>
    </w:p>
    <w:p w14:paraId="6050CF77" w14:textId="7579E53E" w:rsidR="00D85876" w:rsidRDefault="00D85876" w:rsidP="00D85876">
      <w:pPr>
        <w:rPr>
          <w:rFonts w:ascii="Trebuchet MS" w:hAnsi="Trebuchet MS"/>
          <w:sz w:val="24"/>
          <w:szCs w:val="24"/>
          <w:lang w:val="es-NI" w:eastAsia="es-NI"/>
        </w:rPr>
      </w:pPr>
    </w:p>
    <w:p w14:paraId="3C88BD4E" w14:textId="77777777" w:rsidR="00D85876" w:rsidRDefault="00D85876" w:rsidP="00D85876">
      <w:pPr>
        <w:rPr>
          <w:rFonts w:ascii="Trebuchet MS" w:hAnsi="Trebuchet MS"/>
          <w:sz w:val="24"/>
          <w:szCs w:val="24"/>
          <w:lang w:val="es-NI" w:eastAsia="es-NI"/>
        </w:rPr>
      </w:pPr>
    </w:p>
    <w:p w14:paraId="16BAE760" w14:textId="017C7172" w:rsidR="00D85876" w:rsidRDefault="00D85876" w:rsidP="00D85876">
      <w:pPr>
        <w:rPr>
          <w:rFonts w:ascii="Trebuchet MS" w:hAnsi="Trebuchet MS"/>
          <w:sz w:val="24"/>
          <w:szCs w:val="24"/>
          <w:lang w:val="es-NI" w:eastAsia="es-NI"/>
        </w:rPr>
      </w:pPr>
    </w:p>
    <w:p w14:paraId="749A4330" w14:textId="77777777" w:rsidR="00D85876" w:rsidRDefault="00D85876" w:rsidP="00D85876">
      <w:pPr>
        <w:rPr>
          <w:rFonts w:ascii="Trebuchet MS" w:hAnsi="Trebuchet MS"/>
          <w:sz w:val="24"/>
          <w:szCs w:val="24"/>
          <w:lang w:val="es-NI" w:eastAsia="es-NI"/>
        </w:rPr>
      </w:pPr>
    </w:p>
    <w:p w14:paraId="2E9FCE3A" w14:textId="77777777" w:rsidR="00D85876" w:rsidRDefault="00D85876" w:rsidP="00D85876">
      <w:pPr>
        <w:rPr>
          <w:rFonts w:ascii="Trebuchet MS" w:hAnsi="Trebuchet MS"/>
          <w:sz w:val="24"/>
          <w:szCs w:val="24"/>
          <w:lang w:val="es-NI" w:eastAsia="es-NI"/>
        </w:rPr>
      </w:pPr>
    </w:p>
    <w:p w14:paraId="68703CF8" w14:textId="77777777" w:rsidR="00D85876" w:rsidRDefault="00D85876" w:rsidP="00D85876">
      <w:pPr>
        <w:rPr>
          <w:rFonts w:ascii="Trebuchet MS" w:hAnsi="Trebuchet MS"/>
          <w:sz w:val="24"/>
          <w:szCs w:val="24"/>
          <w:lang w:val="es-NI" w:eastAsia="es-NI"/>
        </w:rPr>
      </w:pPr>
    </w:p>
    <w:p w14:paraId="0C3852F8" w14:textId="22D748A6" w:rsidR="00D85876" w:rsidRDefault="00D85876" w:rsidP="00D85876">
      <w:pPr>
        <w:rPr>
          <w:rFonts w:ascii="Trebuchet MS" w:hAnsi="Trebuchet MS"/>
          <w:sz w:val="24"/>
          <w:szCs w:val="24"/>
          <w:lang w:val="es-ES" w:eastAsia="es-NI"/>
        </w:rPr>
      </w:pPr>
      <w:r w:rsidRPr="00D85876">
        <w:rPr>
          <w:rFonts w:ascii="Trebuchet MS" w:hAnsi="Trebuchet MS"/>
          <w:sz w:val="24"/>
          <w:szCs w:val="24"/>
          <w:lang w:val="es-ES" w:eastAsia="es-NI"/>
        </w:rPr>
        <w:t xml:space="preserve">La clase Usuario representa a los estudiantes registrados dentro de la plataforma </w:t>
      </w:r>
      <w:proofErr w:type="spellStart"/>
      <w:r w:rsidRPr="00D85876">
        <w:rPr>
          <w:rFonts w:ascii="Trebuchet MS" w:hAnsi="Trebuchet MS"/>
          <w:sz w:val="24"/>
          <w:szCs w:val="24"/>
          <w:lang w:val="es-ES" w:eastAsia="es-NI"/>
        </w:rPr>
        <w:t>PlayKids</w:t>
      </w:r>
      <w:proofErr w:type="spellEnd"/>
      <w:r w:rsidRPr="00D85876">
        <w:rPr>
          <w:rFonts w:ascii="Trebuchet MS" w:hAnsi="Trebuchet MS"/>
          <w:sz w:val="24"/>
          <w:szCs w:val="24"/>
          <w:lang w:val="es-ES" w:eastAsia="es-NI"/>
        </w:rPr>
        <w:t>. Su función principal es almacenar la información necesaria para la identificación y gestión de cada usuario, incluyendo datos como nombre, edad, sexo, correo electrónico y contraseña. Esta clase permite centralizar la información de los estudiantes y relacionarla posteriormente con el progreso obtenido en las actividades educativas. Además, implementa encapsulamiento mediante propiedades que permiten controlar el acceso a los datos almacenados.</w:t>
      </w:r>
    </w:p>
    <w:p w14:paraId="1087A5AC" w14:textId="77777777" w:rsidR="00D85876" w:rsidRDefault="00D85876" w:rsidP="00D85876">
      <w:pPr>
        <w:rPr>
          <w:rFonts w:ascii="Trebuchet MS" w:hAnsi="Trebuchet MS"/>
          <w:sz w:val="24"/>
          <w:szCs w:val="24"/>
          <w:lang w:val="es-ES" w:eastAsia="es-NI"/>
        </w:rPr>
      </w:pPr>
    </w:p>
    <w:p w14:paraId="6C3EC553" w14:textId="77777777" w:rsidR="00D85876" w:rsidRDefault="00D85876" w:rsidP="00D85876">
      <w:pPr>
        <w:rPr>
          <w:rFonts w:ascii="Trebuchet MS" w:hAnsi="Trebuchet MS"/>
          <w:sz w:val="24"/>
          <w:szCs w:val="24"/>
          <w:lang w:val="es-ES" w:eastAsia="es-NI"/>
        </w:rPr>
      </w:pPr>
    </w:p>
    <w:p w14:paraId="36385EAE" w14:textId="77777777" w:rsidR="00D85876" w:rsidRDefault="00D85876" w:rsidP="00D85876">
      <w:pPr>
        <w:rPr>
          <w:rFonts w:ascii="Trebuchet MS" w:hAnsi="Trebuchet MS"/>
          <w:sz w:val="24"/>
          <w:szCs w:val="24"/>
          <w:lang w:val="es-ES" w:eastAsia="es-NI"/>
        </w:rPr>
      </w:pPr>
    </w:p>
    <w:p w14:paraId="71B4EDF0" w14:textId="511B5C7D" w:rsidR="00D85876" w:rsidRDefault="00D85876" w:rsidP="00D85876">
      <w:pPr>
        <w:rPr>
          <w:rFonts w:ascii="Trebuchet MS" w:hAnsi="Trebuchet MS"/>
          <w:sz w:val="24"/>
          <w:szCs w:val="24"/>
          <w:lang w:val="es-ES" w:eastAsia="es-NI"/>
        </w:rPr>
      </w:pPr>
      <w:r w:rsidRPr="00D85876">
        <w:rPr>
          <w:rFonts w:ascii="Trebuchet MS" w:hAnsi="Trebuchet MS"/>
          <w:noProof/>
          <w:sz w:val="24"/>
          <w:szCs w:val="24"/>
          <w:lang w:val="es-ES" w:eastAsia="es-NI"/>
        </w:rPr>
        <w:lastRenderedPageBreak/>
        <w:drawing>
          <wp:anchor distT="0" distB="0" distL="114300" distR="114300" simplePos="0" relativeHeight="251803648" behindDoc="0" locked="0" layoutInCell="1" allowOverlap="1" wp14:anchorId="21B81B54" wp14:editId="04921BEB">
            <wp:simplePos x="0" y="0"/>
            <wp:positionH relativeFrom="margin">
              <wp:align>left</wp:align>
            </wp:positionH>
            <wp:positionV relativeFrom="paragraph">
              <wp:posOffset>-6350</wp:posOffset>
            </wp:positionV>
            <wp:extent cx="2910840" cy="3844925"/>
            <wp:effectExtent l="0" t="0" r="3810" b="3175"/>
            <wp:wrapNone/>
            <wp:docPr id="1362413406" name="Imagen 136241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10928" cy="3845041"/>
                    </a:xfrm>
                    <a:prstGeom prst="rect">
                      <a:avLst/>
                    </a:prstGeom>
                  </pic:spPr>
                </pic:pic>
              </a:graphicData>
            </a:graphic>
            <wp14:sizeRelH relativeFrom="margin">
              <wp14:pctWidth>0</wp14:pctWidth>
            </wp14:sizeRelH>
            <wp14:sizeRelV relativeFrom="margin">
              <wp14:pctHeight>0</wp14:pctHeight>
            </wp14:sizeRelV>
          </wp:anchor>
        </w:drawing>
      </w:r>
    </w:p>
    <w:p w14:paraId="2ABB90CB" w14:textId="77777777" w:rsidR="00D85876" w:rsidRDefault="00D85876" w:rsidP="00D85876">
      <w:pPr>
        <w:rPr>
          <w:rFonts w:ascii="Trebuchet MS" w:hAnsi="Trebuchet MS"/>
          <w:sz w:val="24"/>
          <w:szCs w:val="24"/>
          <w:lang w:val="es-ES" w:eastAsia="es-NI"/>
        </w:rPr>
      </w:pPr>
    </w:p>
    <w:p w14:paraId="1F21A7C1" w14:textId="77777777" w:rsidR="00D85876" w:rsidRDefault="00D85876" w:rsidP="00D85876">
      <w:pPr>
        <w:rPr>
          <w:rFonts w:ascii="Trebuchet MS" w:hAnsi="Trebuchet MS"/>
          <w:sz w:val="24"/>
          <w:szCs w:val="24"/>
          <w:lang w:val="es-ES" w:eastAsia="es-NI"/>
        </w:rPr>
      </w:pPr>
    </w:p>
    <w:p w14:paraId="6C733347" w14:textId="77777777" w:rsidR="00D85876" w:rsidRDefault="00D85876" w:rsidP="00D85876">
      <w:pPr>
        <w:rPr>
          <w:rFonts w:ascii="Trebuchet MS" w:hAnsi="Trebuchet MS"/>
          <w:sz w:val="24"/>
          <w:szCs w:val="24"/>
          <w:lang w:val="es-ES" w:eastAsia="es-NI"/>
        </w:rPr>
      </w:pPr>
    </w:p>
    <w:p w14:paraId="08C548A1" w14:textId="77777777" w:rsidR="00D85876" w:rsidRDefault="00D85876" w:rsidP="00D85876">
      <w:pPr>
        <w:rPr>
          <w:rFonts w:ascii="Trebuchet MS" w:hAnsi="Trebuchet MS"/>
          <w:sz w:val="24"/>
          <w:szCs w:val="24"/>
          <w:lang w:val="es-ES" w:eastAsia="es-NI"/>
        </w:rPr>
      </w:pPr>
    </w:p>
    <w:p w14:paraId="59580F58" w14:textId="77777777" w:rsidR="00D85876" w:rsidRDefault="00D85876" w:rsidP="00D85876">
      <w:pPr>
        <w:rPr>
          <w:rFonts w:ascii="Trebuchet MS" w:hAnsi="Trebuchet MS"/>
          <w:sz w:val="24"/>
          <w:szCs w:val="24"/>
          <w:lang w:val="es-ES" w:eastAsia="es-NI"/>
        </w:rPr>
      </w:pPr>
    </w:p>
    <w:p w14:paraId="41331C37" w14:textId="77777777" w:rsidR="00D85876" w:rsidRDefault="00D85876" w:rsidP="00D85876">
      <w:pPr>
        <w:rPr>
          <w:rFonts w:ascii="Trebuchet MS" w:hAnsi="Trebuchet MS"/>
          <w:sz w:val="24"/>
          <w:szCs w:val="24"/>
          <w:lang w:val="es-ES" w:eastAsia="es-NI"/>
        </w:rPr>
      </w:pPr>
    </w:p>
    <w:p w14:paraId="476670AF" w14:textId="77777777" w:rsidR="00D85876" w:rsidRDefault="00D85876" w:rsidP="00D85876">
      <w:pPr>
        <w:rPr>
          <w:rFonts w:ascii="Trebuchet MS" w:hAnsi="Trebuchet MS"/>
          <w:sz w:val="24"/>
          <w:szCs w:val="24"/>
          <w:lang w:val="es-ES" w:eastAsia="es-NI"/>
        </w:rPr>
      </w:pPr>
    </w:p>
    <w:p w14:paraId="7BF0624F" w14:textId="77777777" w:rsidR="00D85876" w:rsidRDefault="00D85876" w:rsidP="00D85876">
      <w:pPr>
        <w:rPr>
          <w:rFonts w:ascii="Trebuchet MS" w:hAnsi="Trebuchet MS"/>
          <w:sz w:val="24"/>
          <w:szCs w:val="24"/>
          <w:lang w:val="es-ES" w:eastAsia="es-NI"/>
        </w:rPr>
      </w:pPr>
    </w:p>
    <w:p w14:paraId="4C993ADE" w14:textId="77777777" w:rsidR="00D85876" w:rsidRDefault="00D85876" w:rsidP="00D85876">
      <w:pPr>
        <w:rPr>
          <w:rFonts w:ascii="Trebuchet MS" w:hAnsi="Trebuchet MS"/>
          <w:sz w:val="24"/>
          <w:szCs w:val="24"/>
          <w:lang w:val="es-ES" w:eastAsia="es-NI"/>
        </w:rPr>
      </w:pPr>
    </w:p>
    <w:p w14:paraId="5D4B94B6" w14:textId="77777777" w:rsidR="00D85876" w:rsidRDefault="00D85876" w:rsidP="00D85876">
      <w:pPr>
        <w:rPr>
          <w:rFonts w:ascii="Trebuchet MS" w:hAnsi="Trebuchet MS"/>
          <w:sz w:val="24"/>
          <w:szCs w:val="24"/>
          <w:lang w:val="es-ES" w:eastAsia="es-NI"/>
        </w:rPr>
      </w:pPr>
    </w:p>
    <w:p w14:paraId="3404F492" w14:textId="77777777" w:rsidR="00D85876" w:rsidRDefault="00D85876" w:rsidP="00D85876">
      <w:pPr>
        <w:rPr>
          <w:rFonts w:ascii="Trebuchet MS" w:hAnsi="Trebuchet MS"/>
          <w:sz w:val="24"/>
          <w:szCs w:val="24"/>
          <w:lang w:val="es-ES" w:eastAsia="es-NI"/>
        </w:rPr>
      </w:pPr>
    </w:p>
    <w:p w14:paraId="51616653" w14:textId="365C8B57" w:rsidR="00D85876" w:rsidRPr="00D85876" w:rsidRDefault="00D85876" w:rsidP="00D85876">
      <w:pPr>
        <w:rPr>
          <w:rFonts w:ascii="Trebuchet MS" w:hAnsi="Trebuchet MS"/>
          <w:sz w:val="24"/>
          <w:szCs w:val="24"/>
          <w:lang w:val="es-ES" w:eastAsia="es-NI"/>
        </w:rPr>
      </w:pPr>
      <w:r w:rsidRPr="00D85876">
        <w:rPr>
          <w:rFonts w:ascii="Trebuchet MS" w:hAnsi="Trebuchet MS"/>
          <w:sz w:val="24"/>
          <w:szCs w:val="24"/>
          <w:lang w:val="es-ES" w:eastAsia="es-NI"/>
        </w:rPr>
        <w:t>La clase Actividad fue diseñada como una clase abstracta que define las características y comportamientos generales de las actividades educativas del sistema. Esta clase contiene atributos y métodos comunes que posteriormente son heredados por otras clases más específicas. Su implementación permitió reutilizar código y establecer una estructura organizada para el desarrollo de los diferentes tipos de juegos incluidos en la aplicación.</w:t>
      </w:r>
    </w:p>
    <w:p w14:paraId="5289BD81" w14:textId="77777777" w:rsidR="00D85876" w:rsidRDefault="00D85876" w:rsidP="00D85876">
      <w:pPr>
        <w:rPr>
          <w:rFonts w:ascii="Trebuchet MS" w:hAnsi="Trebuchet MS"/>
          <w:sz w:val="24"/>
          <w:szCs w:val="24"/>
          <w:lang w:val="es-ES" w:eastAsia="es-NI"/>
        </w:rPr>
      </w:pPr>
    </w:p>
    <w:p w14:paraId="7A9D7B6F" w14:textId="77777777" w:rsidR="00D85876" w:rsidRDefault="00D85876" w:rsidP="00D85876">
      <w:pPr>
        <w:rPr>
          <w:rFonts w:ascii="Trebuchet MS" w:hAnsi="Trebuchet MS"/>
          <w:sz w:val="24"/>
          <w:szCs w:val="24"/>
          <w:lang w:val="es-ES" w:eastAsia="es-NI"/>
        </w:rPr>
      </w:pPr>
    </w:p>
    <w:p w14:paraId="2994E79F" w14:textId="77777777" w:rsidR="00D85876" w:rsidRDefault="00D85876" w:rsidP="00D85876">
      <w:pPr>
        <w:rPr>
          <w:rFonts w:ascii="Trebuchet MS" w:hAnsi="Trebuchet MS"/>
          <w:sz w:val="24"/>
          <w:szCs w:val="24"/>
          <w:lang w:val="es-ES" w:eastAsia="es-NI"/>
        </w:rPr>
      </w:pPr>
    </w:p>
    <w:p w14:paraId="529CAB87" w14:textId="77777777" w:rsidR="00D85876" w:rsidRDefault="00D85876" w:rsidP="00D85876">
      <w:pPr>
        <w:rPr>
          <w:rFonts w:ascii="Trebuchet MS" w:hAnsi="Trebuchet MS"/>
          <w:sz w:val="24"/>
          <w:szCs w:val="24"/>
          <w:lang w:val="es-ES" w:eastAsia="es-NI"/>
        </w:rPr>
      </w:pPr>
    </w:p>
    <w:p w14:paraId="7C214E9F" w14:textId="77777777" w:rsidR="00D85876" w:rsidRDefault="00D85876" w:rsidP="00D85876">
      <w:pPr>
        <w:rPr>
          <w:rFonts w:ascii="Trebuchet MS" w:hAnsi="Trebuchet MS"/>
          <w:sz w:val="24"/>
          <w:szCs w:val="24"/>
          <w:lang w:val="es-ES" w:eastAsia="es-NI"/>
        </w:rPr>
      </w:pPr>
    </w:p>
    <w:p w14:paraId="2EE58BCA" w14:textId="77777777" w:rsidR="00D85876" w:rsidRDefault="00D85876" w:rsidP="00D85876">
      <w:pPr>
        <w:rPr>
          <w:rFonts w:ascii="Trebuchet MS" w:hAnsi="Trebuchet MS"/>
          <w:sz w:val="24"/>
          <w:szCs w:val="24"/>
          <w:lang w:val="es-ES" w:eastAsia="es-NI"/>
        </w:rPr>
      </w:pPr>
    </w:p>
    <w:p w14:paraId="5E556C56" w14:textId="77777777" w:rsidR="00D85876" w:rsidRDefault="00D85876" w:rsidP="00D85876">
      <w:pPr>
        <w:rPr>
          <w:rFonts w:ascii="Trebuchet MS" w:hAnsi="Trebuchet MS"/>
          <w:sz w:val="24"/>
          <w:szCs w:val="24"/>
          <w:lang w:val="es-ES" w:eastAsia="es-NI"/>
        </w:rPr>
      </w:pPr>
    </w:p>
    <w:p w14:paraId="7CC3BB19" w14:textId="53018891" w:rsidR="00D85876" w:rsidRDefault="00D85876" w:rsidP="00D85876">
      <w:pPr>
        <w:rPr>
          <w:rFonts w:ascii="Trebuchet MS" w:hAnsi="Trebuchet MS"/>
          <w:sz w:val="24"/>
          <w:szCs w:val="24"/>
          <w:lang w:val="es-ES" w:eastAsia="es-NI"/>
        </w:rPr>
      </w:pPr>
      <w:r w:rsidRPr="00D85876">
        <w:rPr>
          <w:rFonts w:ascii="Trebuchet MS" w:hAnsi="Trebuchet MS"/>
          <w:noProof/>
          <w:sz w:val="24"/>
          <w:szCs w:val="24"/>
          <w:lang w:val="es-ES" w:eastAsia="es-NI"/>
        </w:rPr>
        <w:lastRenderedPageBreak/>
        <w:drawing>
          <wp:inline distT="0" distB="0" distL="0" distR="0" wp14:anchorId="7CE1031B" wp14:editId="5F411A3E">
            <wp:extent cx="3187864" cy="2806844"/>
            <wp:effectExtent l="0" t="0" r="0" b="0"/>
            <wp:docPr id="1362413407" name="Imagen 136241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87864" cy="2806844"/>
                    </a:xfrm>
                    <a:prstGeom prst="rect">
                      <a:avLst/>
                    </a:prstGeom>
                  </pic:spPr>
                </pic:pic>
              </a:graphicData>
            </a:graphic>
          </wp:inline>
        </w:drawing>
      </w:r>
    </w:p>
    <w:p w14:paraId="65C3D35A" w14:textId="16F93732" w:rsidR="00D85876" w:rsidRDefault="00D85876" w:rsidP="00D85876">
      <w:pPr>
        <w:rPr>
          <w:rFonts w:ascii="Trebuchet MS" w:hAnsi="Trebuchet MS"/>
          <w:sz w:val="24"/>
          <w:szCs w:val="24"/>
          <w:lang w:val="es-ES" w:eastAsia="es-NI"/>
        </w:rPr>
      </w:pPr>
      <w:r w:rsidRPr="00D85876">
        <w:rPr>
          <w:rFonts w:ascii="Trebuchet MS" w:hAnsi="Trebuchet MS"/>
          <w:noProof/>
          <w:sz w:val="24"/>
          <w:szCs w:val="24"/>
          <w:lang w:val="es-ES" w:eastAsia="es-NI"/>
        </w:rPr>
        <w:drawing>
          <wp:inline distT="0" distB="0" distL="0" distR="0" wp14:anchorId="71C74A3C" wp14:editId="0577CE2C">
            <wp:extent cx="2825895" cy="3124361"/>
            <wp:effectExtent l="0" t="0" r="0" b="0"/>
            <wp:docPr id="1362413408" name="Imagen 136241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25895" cy="3124361"/>
                    </a:xfrm>
                    <a:prstGeom prst="rect">
                      <a:avLst/>
                    </a:prstGeom>
                  </pic:spPr>
                </pic:pic>
              </a:graphicData>
            </a:graphic>
          </wp:inline>
        </w:drawing>
      </w:r>
    </w:p>
    <w:p w14:paraId="15C13B57" w14:textId="3C1FBCAA" w:rsidR="00D85876" w:rsidRPr="00D85876" w:rsidRDefault="00D85876" w:rsidP="00D85876">
      <w:pPr>
        <w:rPr>
          <w:rFonts w:ascii="Trebuchet MS" w:hAnsi="Trebuchet MS"/>
          <w:sz w:val="24"/>
          <w:szCs w:val="24"/>
          <w:lang w:val="es-ES" w:eastAsia="es-NI"/>
        </w:rPr>
      </w:pPr>
      <w:r w:rsidRPr="00D85876">
        <w:rPr>
          <w:rFonts w:ascii="Trebuchet MS" w:hAnsi="Trebuchet MS"/>
          <w:sz w:val="24"/>
          <w:szCs w:val="24"/>
          <w:lang w:val="es-ES" w:eastAsia="es-NI"/>
        </w:rPr>
        <w:t xml:space="preserve">La clase </w:t>
      </w:r>
      <w:proofErr w:type="spellStart"/>
      <w:r w:rsidRPr="00D85876">
        <w:rPr>
          <w:rFonts w:ascii="Trebuchet MS" w:hAnsi="Trebuchet MS"/>
          <w:sz w:val="24"/>
          <w:szCs w:val="24"/>
          <w:lang w:val="es-ES" w:eastAsia="es-NI"/>
        </w:rPr>
        <w:t>SeleccionMultiple</w:t>
      </w:r>
      <w:proofErr w:type="spellEnd"/>
      <w:r w:rsidRPr="00D85876">
        <w:rPr>
          <w:rFonts w:ascii="Trebuchet MS" w:hAnsi="Trebuchet MS"/>
          <w:sz w:val="24"/>
          <w:szCs w:val="24"/>
          <w:lang w:val="es-ES" w:eastAsia="es-NI"/>
        </w:rPr>
        <w:t xml:space="preserve"> hereda de la clase abstracta Actividad y se encarga de gestionar el funcionamiento del juego de traducción de palabras. Esta clase genera preguntas, presenta opciones de respuesta y verifica si la selección realizada por el usuario es correcta. Gracias a la herencia, reutiliza funcionalidades definidas en la clase base y agrega comportamientos específicos para este tipo de actividad educativa.</w:t>
      </w:r>
    </w:p>
    <w:p w14:paraId="5274F928" w14:textId="7D6789DC" w:rsidR="00D85876" w:rsidRDefault="00D85876" w:rsidP="00D85876">
      <w:pPr>
        <w:rPr>
          <w:rFonts w:ascii="Trebuchet MS" w:hAnsi="Trebuchet MS"/>
          <w:sz w:val="24"/>
          <w:szCs w:val="24"/>
          <w:lang w:val="es-ES" w:eastAsia="es-NI"/>
        </w:rPr>
      </w:pPr>
      <w:r w:rsidRPr="00D85876">
        <w:rPr>
          <w:rFonts w:ascii="Trebuchet MS" w:hAnsi="Trebuchet MS"/>
          <w:noProof/>
          <w:sz w:val="24"/>
          <w:szCs w:val="24"/>
          <w:lang w:val="es-ES" w:eastAsia="es-NI"/>
        </w:rPr>
        <w:lastRenderedPageBreak/>
        <w:drawing>
          <wp:inline distT="0" distB="0" distL="0" distR="0" wp14:anchorId="0820AD78" wp14:editId="68AB8179">
            <wp:extent cx="2857647" cy="4007056"/>
            <wp:effectExtent l="0" t="0" r="0" b="0"/>
            <wp:docPr id="1362413409" name="Imagen 136241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57647" cy="4007056"/>
                    </a:xfrm>
                    <a:prstGeom prst="rect">
                      <a:avLst/>
                    </a:prstGeom>
                  </pic:spPr>
                </pic:pic>
              </a:graphicData>
            </a:graphic>
          </wp:inline>
        </w:drawing>
      </w:r>
    </w:p>
    <w:p w14:paraId="18AA79DF" w14:textId="373D5F8C" w:rsidR="00D85876" w:rsidRPr="00D85876" w:rsidRDefault="00D85876" w:rsidP="00D85876">
      <w:pPr>
        <w:rPr>
          <w:rFonts w:ascii="Trebuchet MS" w:hAnsi="Trebuchet MS"/>
          <w:sz w:val="24"/>
          <w:szCs w:val="24"/>
          <w:lang w:val="es-ES" w:eastAsia="es-NI"/>
        </w:rPr>
      </w:pPr>
      <w:r w:rsidRPr="00D85876">
        <w:rPr>
          <w:rFonts w:ascii="Trebuchet MS" w:hAnsi="Trebuchet MS"/>
          <w:sz w:val="24"/>
          <w:szCs w:val="24"/>
          <w:lang w:val="es-ES" w:eastAsia="es-NI"/>
        </w:rPr>
        <w:t xml:space="preserve">La clase </w:t>
      </w:r>
      <w:proofErr w:type="spellStart"/>
      <w:r w:rsidRPr="00D85876">
        <w:rPr>
          <w:rFonts w:ascii="Trebuchet MS" w:hAnsi="Trebuchet MS"/>
          <w:sz w:val="24"/>
          <w:szCs w:val="24"/>
          <w:lang w:val="es-ES" w:eastAsia="es-NI"/>
        </w:rPr>
        <w:t>VerdaderoFalso</w:t>
      </w:r>
      <w:proofErr w:type="spellEnd"/>
      <w:r w:rsidRPr="00D85876">
        <w:rPr>
          <w:rFonts w:ascii="Trebuchet MS" w:hAnsi="Trebuchet MS"/>
          <w:sz w:val="24"/>
          <w:szCs w:val="24"/>
          <w:lang w:val="es-ES" w:eastAsia="es-NI"/>
        </w:rPr>
        <w:t xml:space="preserve"> también hereda de la clase Actividad y administra el juego basado en la evaluación de oraciones en inglés. Su función consiste en generar afirmaciones, validar las respuestas proporcionadas por el usuario y registrar los resultados obtenidos. Esta clase demuestra la aplicación de herencia y polimorfismo, ya que implementa de forma específica los métodos definidos en la clase base para adaptarlos a la lógica de este tipo de ejercicio.</w:t>
      </w:r>
    </w:p>
    <w:p w14:paraId="310AB4D7" w14:textId="77777777" w:rsidR="00D85876" w:rsidRDefault="00D85876" w:rsidP="00D85876">
      <w:pPr>
        <w:rPr>
          <w:rFonts w:ascii="Trebuchet MS" w:hAnsi="Trebuchet MS"/>
          <w:sz w:val="24"/>
          <w:szCs w:val="24"/>
          <w:lang w:val="es-ES" w:eastAsia="es-NI"/>
        </w:rPr>
      </w:pPr>
    </w:p>
    <w:p w14:paraId="1E254E2D" w14:textId="77777777" w:rsidR="00D85876" w:rsidRDefault="00D85876" w:rsidP="00D85876">
      <w:pPr>
        <w:rPr>
          <w:rFonts w:ascii="Trebuchet MS" w:hAnsi="Trebuchet MS"/>
          <w:sz w:val="24"/>
          <w:szCs w:val="24"/>
          <w:lang w:val="es-ES" w:eastAsia="es-NI"/>
        </w:rPr>
      </w:pPr>
    </w:p>
    <w:p w14:paraId="668C2C20" w14:textId="77777777" w:rsidR="00D85876" w:rsidRDefault="00D85876" w:rsidP="00D85876">
      <w:pPr>
        <w:rPr>
          <w:rFonts w:ascii="Trebuchet MS" w:hAnsi="Trebuchet MS"/>
          <w:sz w:val="24"/>
          <w:szCs w:val="24"/>
          <w:lang w:val="es-ES" w:eastAsia="es-NI"/>
        </w:rPr>
      </w:pPr>
    </w:p>
    <w:p w14:paraId="68196FA7" w14:textId="77777777" w:rsidR="00D85876" w:rsidRDefault="00D85876" w:rsidP="00D85876">
      <w:pPr>
        <w:rPr>
          <w:rFonts w:ascii="Trebuchet MS" w:hAnsi="Trebuchet MS"/>
          <w:sz w:val="24"/>
          <w:szCs w:val="24"/>
          <w:lang w:val="es-ES" w:eastAsia="es-NI"/>
        </w:rPr>
      </w:pPr>
    </w:p>
    <w:p w14:paraId="6E71ECD7" w14:textId="77777777" w:rsidR="00D85876" w:rsidRDefault="00D85876" w:rsidP="00D85876">
      <w:pPr>
        <w:rPr>
          <w:rFonts w:ascii="Trebuchet MS" w:hAnsi="Trebuchet MS"/>
          <w:sz w:val="24"/>
          <w:szCs w:val="24"/>
          <w:lang w:val="es-ES" w:eastAsia="es-NI"/>
        </w:rPr>
      </w:pPr>
    </w:p>
    <w:p w14:paraId="6AC587D0" w14:textId="77777777" w:rsidR="00D85876" w:rsidRPr="00D85876" w:rsidRDefault="00D85876" w:rsidP="00D85876">
      <w:pPr>
        <w:rPr>
          <w:rFonts w:ascii="Trebuchet MS" w:hAnsi="Trebuchet MS"/>
          <w:sz w:val="24"/>
          <w:szCs w:val="24"/>
          <w:lang w:val="es-ES" w:eastAsia="es-NI"/>
        </w:rPr>
      </w:pPr>
    </w:p>
    <w:p w14:paraId="053F6409" w14:textId="370F84B8" w:rsidR="0071760D" w:rsidRDefault="00BD6DFD" w:rsidP="0071760D">
      <w:pPr>
        <w:pStyle w:val="Ttulo1"/>
        <w:rPr>
          <w:lang w:val="es-ES"/>
        </w:rPr>
      </w:pPr>
      <w:bookmarkStart w:id="33" w:name="_Toc232711743"/>
      <w:r w:rsidRPr="00236DEC">
        <w:rPr>
          <w:szCs w:val="24"/>
          <w:lang w:val="es-NI" w:eastAsia="es-NI"/>
        </w:rPr>
        <w:lastRenderedPageBreak/>
        <w:t>15. Análisis Estadístico Descriptivo</w:t>
      </w:r>
      <w:bookmarkEnd w:id="33"/>
      <w:r w:rsidR="009A40E0" w:rsidRPr="00236DEC">
        <w:rPr>
          <w:lang w:val="es-ES"/>
        </w:rPr>
        <w:t xml:space="preserve">    </w:t>
      </w:r>
    </w:p>
    <w:p w14:paraId="1CF0B63A" w14:textId="77777777" w:rsidR="0071760D" w:rsidRPr="0071760D" w:rsidRDefault="0071760D" w:rsidP="0071760D">
      <w:pPr>
        <w:rPr>
          <w:rFonts w:ascii="Trebuchet MS" w:hAnsi="Trebuchet MS"/>
          <w:lang w:val="es-ES"/>
        </w:rPr>
      </w:pPr>
      <w:r w:rsidRPr="0071760D">
        <w:rPr>
          <w:rFonts w:ascii="Trebuchet MS" w:hAnsi="Trebuchet MS"/>
          <w:lang w:val="es-ES"/>
        </w:rPr>
        <w:t xml:space="preserve">El presente análisis estadístico descriptivo tiene como finalidad interpretar y resumir la información recopilada mediante las encuestas aplicadas a los tutores de los usuarios de la aplicación </w:t>
      </w:r>
      <w:proofErr w:type="spellStart"/>
      <w:r w:rsidRPr="0071760D">
        <w:rPr>
          <w:rFonts w:ascii="Trebuchet MS" w:hAnsi="Trebuchet MS"/>
          <w:lang w:val="es-ES"/>
        </w:rPr>
        <w:t>PlayKids</w:t>
      </w:r>
      <w:proofErr w:type="spellEnd"/>
      <w:r w:rsidRPr="0071760D">
        <w:rPr>
          <w:rFonts w:ascii="Trebuchet MS" w:hAnsi="Trebuchet MS"/>
          <w:lang w:val="es-ES"/>
        </w:rPr>
        <w:t>. A través de la utilización de tablas de frecuencia y representaciones gráficas, se busca identificar tendencias, percepciones y patrones relacionados con el uso de la plataforma educativa, su funcionalidad y el impacto que genera en el proceso de aprendizaje de los estudiantes.</w:t>
      </w:r>
    </w:p>
    <w:p w14:paraId="598B97D3" w14:textId="77777777" w:rsidR="0071760D" w:rsidRPr="0071760D" w:rsidRDefault="0071760D" w:rsidP="0071760D">
      <w:pPr>
        <w:rPr>
          <w:rFonts w:ascii="Trebuchet MS" w:hAnsi="Trebuchet MS"/>
          <w:lang w:val="es-ES"/>
        </w:rPr>
      </w:pPr>
      <w:r w:rsidRPr="0071760D">
        <w:rPr>
          <w:rFonts w:ascii="Trebuchet MS" w:hAnsi="Trebuchet MS"/>
          <w:lang w:val="es-ES"/>
        </w:rPr>
        <w:t>La estadística descriptiva permitió organizar y presentar los datos de manera clara y comprensible, facilitando la evaluación de aspectos relevantes como la facilidad de uso, el nivel de satisfacción de los usuarios, la utilidad de las actividades interactivas y el seguimiento del progreso académico. Los resultados obtenidos constituyen una base objetiva para valorar el desempeño de la aplicación y determinar posibles áreas de mejora.</w:t>
      </w:r>
    </w:p>
    <w:p w14:paraId="71871CD6" w14:textId="30B8A7F1" w:rsidR="0071760D" w:rsidRPr="0071760D" w:rsidRDefault="0071760D" w:rsidP="0071760D">
      <w:pPr>
        <w:rPr>
          <w:rFonts w:ascii="Trebuchet MS" w:hAnsi="Trebuchet MS"/>
          <w:lang w:val="es-ES"/>
        </w:rPr>
      </w:pPr>
      <w:r w:rsidRPr="0071760D">
        <w:rPr>
          <w:rFonts w:ascii="Trebuchet MS" w:hAnsi="Trebuchet MS"/>
          <w:lang w:val="es-ES"/>
        </w:rPr>
        <w:t>A continuación, se presentan las tablas, gráficos e interpretaciones correspondientes a cada una de las variables analizadas, con el propósito de obtener una visión integral del comportamiento de los datos y respaldar las conclusiones del estudio.</w:t>
      </w:r>
    </w:p>
    <w:p w14:paraId="75A0944F" w14:textId="37905546" w:rsidR="00BD6DFD" w:rsidRPr="00236DEC" w:rsidRDefault="00BD6DFD" w:rsidP="009A40E0">
      <w:pPr>
        <w:pStyle w:val="Ttulo2"/>
        <w:rPr>
          <w:rFonts w:ascii="Trebuchet MS" w:hAnsi="Trebuchet MS"/>
          <w:lang w:val="es-NI" w:eastAsia="es-NI"/>
        </w:rPr>
      </w:pPr>
      <w:bookmarkStart w:id="34" w:name="_Toc232711744"/>
      <w:r w:rsidRPr="00236DEC">
        <w:rPr>
          <w:rFonts w:ascii="Trebuchet MS" w:hAnsi="Trebuchet MS"/>
          <w:lang w:val="es-NI" w:eastAsia="es-NI"/>
        </w:rPr>
        <w:t>Tablas</w:t>
      </w:r>
      <w:r w:rsidR="009A7A2F" w:rsidRPr="00236DEC">
        <w:rPr>
          <w:rFonts w:ascii="Trebuchet MS" w:hAnsi="Trebuchet MS"/>
          <w:lang w:val="es-NI" w:eastAsia="es-NI"/>
        </w:rPr>
        <w:t>:</w:t>
      </w:r>
      <w:bookmarkEnd w:id="34"/>
    </w:p>
    <w:tbl>
      <w:tblPr>
        <w:tblW w:w="10096" w:type="dxa"/>
        <w:tblInd w:w="90" w:type="dxa"/>
        <w:tblCellMar>
          <w:left w:w="70" w:type="dxa"/>
          <w:right w:w="70" w:type="dxa"/>
        </w:tblCellMar>
        <w:tblLook w:val="04A0" w:firstRow="1" w:lastRow="0" w:firstColumn="1" w:lastColumn="0" w:noHBand="0" w:noVBand="1"/>
      </w:tblPr>
      <w:tblGrid>
        <w:gridCol w:w="4320"/>
        <w:gridCol w:w="1440"/>
        <w:gridCol w:w="1350"/>
        <w:gridCol w:w="1890"/>
        <w:gridCol w:w="950"/>
        <w:gridCol w:w="146"/>
      </w:tblGrid>
      <w:tr w:rsidR="009A7A2F" w:rsidRPr="0071760D" w14:paraId="5FEF10B7" w14:textId="77777777" w:rsidTr="009A7A2F">
        <w:trPr>
          <w:trHeight w:val="400"/>
        </w:trPr>
        <w:tc>
          <w:tcPr>
            <w:tcW w:w="10096" w:type="dxa"/>
            <w:gridSpan w:val="6"/>
            <w:tcBorders>
              <w:top w:val="nil"/>
              <w:left w:val="nil"/>
              <w:bottom w:val="nil"/>
              <w:right w:val="nil"/>
            </w:tcBorders>
            <w:shd w:val="clear" w:color="auto" w:fill="auto"/>
            <w:noWrap/>
            <w:vAlign w:val="bottom"/>
            <w:hideMark/>
          </w:tcPr>
          <w:p w14:paraId="780481A8" w14:textId="77777777" w:rsidR="009A7A2F" w:rsidRPr="00236DEC" w:rsidRDefault="009A7A2F" w:rsidP="009A7A2F">
            <w:pPr>
              <w:spacing w:after="0" w:line="240" w:lineRule="auto"/>
              <w:rPr>
                <w:rFonts w:ascii="Trebuchet MS" w:eastAsia="Times New Roman" w:hAnsi="Trebuchet MS" w:cs="Calibri"/>
                <w:b/>
                <w:bCs/>
                <w:color w:val="1F4E78"/>
                <w:lang w:val="es-ES" w:eastAsia="es-ES"/>
              </w:rPr>
            </w:pPr>
            <w:r w:rsidRPr="00236DEC">
              <w:rPr>
                <w:rFonts w:ascii="Trebuchet MS" w:eastAsia="Times New Roman" w:hAnsi="Trebuchet MS" w:cs="Calibri"/>
                <w:b/>
                <w:bCs/>
                <w:color w:val="1F4E78"/>
                <w:lang w:val="es-ES" w:eastAsia="es-ES"/>
              </w:rPr>
              <w:t>1. ¿Considera que el sistema educativo actual cuenta con suficientes recursos tecnológicos para la enseñanza de idiomas?</w:t>
            </w:r>
          </w:p>
        </w:tc>
      </w:tr>
      <w:tr w:rsidR="009A7A2F" w:rsidRPr="00236DEC" w14:paraId="1E4C84FE" w14:textId="77777777" w:rsidTr="009A7A2F">
        <w:trPr>
          <w:trHeight w:val="400"/>
        </w:trPr>
        <w:tc>
          <w:tcPr>
            <w:tcW w:w="4320" w:type="dxa"/>
            <w:tcBorders>
              <w:top w:val="single" w:sz="4" w:space="0" w:color="000000"/>
              <w:left w:val="single" w:sz="4" w:space="0" w:color="000000"/>
              <w:bottom w:val="single" w:sz="4" w:space="0" w:color="000000"/>
              <w:right w:val="single" w:sz="4" w:space="0" w:color="000000"/>
            </w:tcBorders>
            <w:shd w:val="clear" w:color="DCE6F1" w:fill="DCE6F1"/>
            <w:noWrap/>
            <w:vAlign w:val="center"/>
            <w:hideMark/>
          </w:tcPr>
          <w:p w14:paraId="71611651"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Recursos Tecnológicos</w:t>
            </w:r>
          </w:p>
        </w:tc>
        <w:tc>
          <w:tcPr>
            <w:tcW w:w="1440" w:type="dxa"/>
            <w:tcBorders>
              <w:top w:val="single" w:sz="4" w:space="0" w:color="000000"/>
              <w:left w:val="nil"/>
              <w:bottom w:val="single" w:sz="4" w:space="0" w:color="000000"/>
              <w:right w:val="single" w:sz="4" w:space="0" w:color="000000"/>
            </w:tcBorders>
            <w:shd w:val="clear" w:color="DCE6F1" w:fill="DCE6F1"/>
            <w:noWrap/>
            <w:vAlign w:val="center"/>
            <w:hideMark/>
          </w:tcPr>
          <w:p w14:paraId="34A21976"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fi</w:t>
            </w:r>
          </w:p>
        </w:tc>
        <w:tc>
          <w:tcPr>
            <w:tcW w:w="1350" w:type="dxa"/>
            <w:tcBorders>
              <w:top w:val="single" w:sz="4" w:space="0" w:color="000000"/>
              <w:left w:val="nil"/>
              <w:bottom w:val="single" w:sz="4" w:space="0" w:color="000000"/>
              <w:right w:val="single" w:sz="4" w:space="0" w:color="000000"/>
            </w:tcBorders>
            <w:shd w:val="clear" w:color="DCE6F1" w:fill="DCE6F1"/>
            <w:noWrap/>
            <w:vAlign w:val="center"/>
            <w:hideMark/>
          </w:tcPr>
          <w:p w14:paraId="49B79D68" w14:textId="77777777" w:rsidR="009A7A2F" w:rsidRPr="00236DEC" w:rsidRDefault="009A7A2F" w:rsidP="009A7A2F">
            <w:pPr>
              <w:spacing w:after="0" w:line="240" w:lineRule="auto"/>
              <w:jc w:val="center"/>
              <w:rPr>
                <w:rFonts w:ascii="Trebuchet MS" w:eastAsia="Times New Roman" w:hAnsi="Trebuchet MS" w:cs="Calibri"/>
                <w:lang w:val="es-ES" w:eastAsia="es-ES"/>
              </w:rPr>
            </w:pPr>
            <w:proofErr w:type="spellStart"/>
            <w:r w:rsidRPr="00236DEC">
              <w:rPr>
                <w:rFonts w:ascii="Trebuchet MS" w:eastAsia="Times New Roman" w:hAnsi="Trebuchet MS" w:cs="Calibri"/>
                <w:lang w:val="es-ES" w:eastAsia="es-ES"/>
              </w:rPr>
              <w:t>fr</w:t>
            </w:r>
            <w:proofErr w:type="spellEnd"/>
          </w:p>
        </w:tc>
        <w:tc>
          <w:tcPr>
            <w:tcW w:w="1890" w:type="dxa"/>
            <w:tcBorders>
              <w:top w:val="single" w:sz="4" w:space="0" w:color="000000"/>
              <w:left w:val="nil"/>
              <w:bottom w:val="single" w:sz="4" w:space="0" w:color="000000"/>
              <w:right w:val="single" w:sz="4" w:space="0" w:color="000000"/>
            </w:tcBorders>
            <w:shd w:val="clear" w:color="DCE6F1" w:fill="DCE6F1"/>
            <w:noWrap/>
            <w:vAlign w:val="center"/>
            <w:hideMark/>
          </w:tcPr>
          <w:p w14:paraId="241E7AF2"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w:t>
            </w:r>
          </w:p>
        </w:tc>
        <w:tc>
          <w:tcPr>
            <w:tcW w:w="950" w:type="dxa"/>
            <w:tcBorders>
              <w:top w:val="nil"/>
              <w:left w:val="nil"/>
              <w:bottom w:val="nil"/>
              <w:right w:val="nil"/>
            </w:tcBorders>
            <w:shd w:val="clear" w:color="auto" w:fill="auto"/>
            <w:noWrap/>
            <w:vAlign w:val="bottom"/>
            <w:hideMark/>
          </w:tcPr>
          <w:p w14:paraId="405F596D" w14:textId="77777777" w:rsidR="009A7A2F" w:rsidRPr="00236DEC" w:rsidRDefault="009A7A2F" w:rsidP="009A7A2F">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24F67754"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r w:rsidR="009A7A2F" w:rsidRPr="00236DEC" w14:paraId="26E24FC3" w14:textId="77777777" w:rsidTr="009A7A2F">
        <w:trPr>
          <w:trHeight w:val="400"/>
        </w:trPr>
        <w:tc>
          <w:tcPr>
            <w:tcW w:w="4320" w:type="dxa"/>
            <w:tcBorders>
              <w:top w:val="nil"/>
              <w:left w:val="single" w:sz="4" w:space="0" w:color="000000"/>
              <w:bottom w:val="single" w:sz="4" w:space="0" w:color="000000"/>
              <w:right w:val="single" w:sz="4" w:space="0" w:color="000000"/>
            </w:tcBorders>
            <w:shd w:val="clear" w:color="auto" w:fill="auto"/>
            <w:noWrap/>
            <w:vAlign w:val="center"/>
            <w:hideMark/>
          </w:tcPr>
          <w:p w14:paraId="7896D5F1"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Sí, son suficientes</w:t>
            </w:r>
          </w:p>
        </w:tc>
        <w:tc>
          <w:tcPr>
            <w:tcW w:w="1440" w:type="dxa"/>
            <w:tcBorders>
              <w:top w:val="nil"/>
              <w:left w:val="nil"/>
              <w:bottom w:val="single" w:sz="4" w:space="0" w:color="000000"/>
              <w:right w:val="single" w:sz="4" w:space="0" w:color="000000"/>
            </w:tcBorders>
            <w:shd w:val="clear" w:color="auto" w:fill="auto"/>
            <w:noWrap/>
            <w:vAlign w:val="center"/>
            <w:hideMark/>
          </w:tcPr>
          <w:p w14:paraId="4D9A7E4E"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13</w:t>
            </w:r>
          </w:p>
        </w:tc>
        <w:tc>
          <w:tcPr>
            <w:tcW w:w="1350" w:type="dxa"/>
            <w:tcBorders>
              <w:top w:val="nil"/>
              <w:left w:val="nil"/>
              <w:bottom w:val="single" w:sz="4" w:space="0" w:color="000000"/>
              <w:right w:val="single" w:sz="4" w:space="0" w:color="000000"/>
            </w:tcBorders>
            <w:shd w:val="clear" w:color="auto" w:fill="auto"/>
            <w:noWrap/>
            <w:vAlign w:val="center"/>
            <w:hideMark/>
          </w:tcPr>
          <w:p w14:paraId="3AEC44A3"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0.41</w:t>
            </w:r>
          </w:p>
        </w:tc>
        <w:tc>
          <w:tcPr>
            <w:tcW w:w="1890" w:type="dxa"/>
            <w:tcBorders>
              <w:top w:val="nil"/>
              <w:left w:val="nil"/>
              <w:bottom w:val="single" w:sz="4" w:space="0" w:color="000000"/>
              <w:right w:val="single" w:sz="4" w:space="0" w:color="000000"/>
            </w:tcBorders>
            <w:shd w:val="clear" w:color="auto" w:fill="auto"/>
            <w:noWrap/>
            <w:vAlign w:val="center"/>
            <w:hideMark/>
          </w:tcPr>
          <w:p w14:paraId="1511F3F0"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40.63%</w:t>
            </w:r>
          </w:p>
        </w:tc>
        <w:tc>
          <w:tcPr>
            <w:tcW w:w="950" w:type="dxa"/>
            <w:tcBorders>
              <w:top w:val="nil"/>
              <w:left w:val="nil"/>
              <w:bottom w:val="nil"/>
              <w:right w:val="nil"/>
            </w:tcBorders>
            <w:shd w:val="clear" w:color="auto" w:fill="auto"/>
            <w:noWrap/>
            <w:vAlign w:val="bottom"/>
            <w:hideMark/>
          </w:tcPr>
          <w:p w14:paraId="6CC8060B" w14:textId="77777777" w:rsidR="009A7A2F" w:rsidRPr="00236DEC" w:rsidRDefault="009A7A2F" w:rsidP="009A7A2F">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509CB541"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r w:rsidR="009A7A2F" w:rsidRPr="00236DEC" w14:paraId="2EB2DFD8" w14:textId="77777777" w:rsidTr="009A7A2F">
        <w:trPr>
          <w:trHeight w:val="400"/>
        </w:trPr>
        <w:tc>
          <w:tcPr>
            <w:tcW w:w="4320" w:type="dxa"/>
            <w:tcBorders>
              <w:top w:val="nil"/>
              <w:left w:val="single" w:sz="4" w:space="0" w:color="000000"/>
              <w:bottom w:val="single" w:sz="4" w:space="0" w:color="000000"/>
              <w:right w:val="single" w:sz="4" w:space="0" w:color="000000"/>
            </w:tcBorders>
            <w:shd w:val="clear" w:color="auto" w:fill="auto"/>
            <w:noWrap/>
            <w:vAlign w:val="center"/>
            <w:hideMark/>
          </w:tcPr>
          <w:p w14:paraId="531ABAD0"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Son aceptables, pero faltan herramientas</w:t>
            </w:r>
          </w:p>
        </w:tc>
        <w:tc>
          <w:tcPr>
            <w:tcW w:w="1440" w:type="dxa"/>
            <w:tcBorders>
              <w:top w:val="nil"/>
              <w:left w:val="nil"/>
              <w:bottom w:val="single" w:sz="4" w:space="0" w:color="000000"/>
              <w:right w:val="single" w:sz="4" w:space="0" w:color="000000"/>
            </w:tcBorders>
            <w:shd w:val="clear" w:color="auto" w:fill="auto"/>
            <w:noWrap/>
            <w:vAlign w:val="center"/>
            <w:hideMark/>
          </w:tcPr>
          <w:p w14:paraId="437DA8A3"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12</w:t>
            </w:r>
          </w:p>
        </w:tc>
        <w:tc>
          <w:tcPr>
            <w:tcW w:w="1350" w:type="dxa"/>
            <w:tcBorders>
              <w:top w:val="nil"/>
              <w:left w:val="nil"/>
              <w:bottom w:val="single" w:sz="4" w:space="0" w:color="000000"/>
              <w:right w:val="single" w:sz="4" w:space="0" w:color="000000"/>
            </w:tcBorders>
            <w:shd w:val="clear" w:color="auto" w:fill="auto"/>
            <w:noWrap/>
            <w:vAlign w:val="center"/>
            <w:hideMark/>
          </w:tcPr>
          <w:p w14:paraId="46BB3E58"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0.38</w:t>
            </w:r>
          </w:p>
        </w:tc>
        <w:tc>
          <w:tcPr>
            <w:tcW w:w="1890" w:type="dxa"/>
            <w:tcBorders>
              <w:top w:val="nil"/>
              <w:left w:val="nil"/>
              <w:bottom w:val="single" w:sz="4" w:space="0" w:color="000000"/>
              <w:right w:val="single" w:sz="4" w:space="0" w:color="000000"/>
            </w:tcBorders>
            <w:shd w:val="clear" w:color="auto" w:fill="auto"/>
            <w:noWrap/>
            <w:vAlign w:val="center"/>
            <w:hideMark/>
          </w:tcPr>
          <w:p w14:paraId="18539A9A"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37.50%</w:t>
            </w:r>
          </w:p>
        </w:tc>
        <w:tc>
          <w:tcPr>
            <w:tcW w:w="950" w:type="dxa"/>
            <w:tcBorders>
              <w:top w:val="nil"/>
              <w:left w:val="nil"/>
              <w:bottom w:val="nil"/>
              <w:right w:val="nil"/>
            </w:tcBorders>
            <w:shd w:val="clear" w:color="auto" w:fill="auto"/>
            <w:noWrap/>
            <w:vAlign w:val="bottom"/>
            <w:hideMark/>
          </w:tcPr>
          <w:p w14:paraId="5A5EB73F" w14:textId="77777777" w:rsidR="009A7A2F" w:rsidRPr="00236DEC" w:rsidRDefault="009A7A2F" w:rsidP="009A7A2F">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7EA8D9A7"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r w:rsidR="009A7A2F" w:rsidRPr="00236DEC" w14:paraId="1134D4A1" w14:textId="77777777" w:rsidTr="009A7A2F">
        <w:trPr>
          <w:trHeight w:val="400"/>
        </w:trPr>
        <w:tc>
          <w:tcPr>
            <w:tcW w:w="4320" w:type="dxa"/>
            <w:tcBorders>
              <w:top w:val="nil"/>
              <w:left w:val="single" w:sz="4" w:space="0" w:color="000000"/>
              <w:bottom w:val="single" w:sz="4" w:space="0" w:color="000000"/>
              <w:right w:val="single" w:sz="4" w:space="0" w:color="000000"/>
            </w:tcBorders>
            <w:shd w:val="clear" w:color="auto" w:fill="auto"/>
            <w:noWrap/>
            <w:vAlign w:val="center"/>
            <w:hideMark/>
          </w:tcPr>
          <w:p w14:paraId="1F4224D5"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No, son muy limitados o inexistentes</w:t>
            </w:r>
          </w:p>
        </w:tc>
        <w:tc>
          <w:tcPr>
            <w:tcW w:w="1440" w:type="dxa"/>
            <w:tcBorders>
              <w:top w:val="nil"/>
              <w:left w:val="nil"/>
              <w:bottom w:val="single" w:sz="4" w:space="0" w:color="000000"/>
              <w:right w:val="single" w:sz="4" w:space="0" w:color="000000"/>
            </w:tcBorders>
            <w:shd w:val="clear" w:color="auto" w:fill="auto"/>
            <w:noWrap/>
            <w:vAlign w:val="center"/>
            <w:hideMark/>
          </w:tcPr>
          <w:p w14:paraId="478BBE2B"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7</w:t>
            </w:r>
          </w:p>
        </w:tc>
        <w:tc>
          <w:tcPr>
            <w:tcW w:w="1350" w:type="dxa"/>
            <w:tcBorders>
              <w:top w:val="nil"/>
              <w:left w:val="nil"/>
              <w:bottom w:val="single" w:sz="4" w:space="0" w:color="000000"/>
              <w:right w:val="single" w:sz="4" w:space="0" w:color="000000"/>
            </w:tcBorders>
            <w:shd w:val="clear" w:color="auto" w:fill="auto"/>
            <w:noWrap/>
            <w:vAlign w:val="center"/>
            <w:hideMark/>
          </w:tcPr>
          <w:p w14:paraId="570B59B3"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0.22</w:t>
            </w:r>
          </w:p>
        </w:tc>
        <w:tc>
          <w:tcPr>
            <w:tcW w:w="1890" w:type="dxa"/>
            <w:tcBorders>
              <w:top w:val="nil"/>
              <w:left w:val="nil"/>
              <w:bottom w:val="single" w:sz="4" w:space="0" w:color="000000"/>
              <w:right w:val="single" w:sz="4" w:space="0" w:color="000000"/>
            </w:tcBorders>
            <w:shd w:val="clear" w:color="auto" w:fill="auto"/>
            <w:noWrap/>
            <w:vAlign w:val="center"/>
            <w:hideMark/>
          </w:tcPr>
          <w:p w14:paraId="697D1F50"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21.88%</w:t>
            </w:r>
          </w:p>
        </w:tc>
        <w:tc>
          <w:tcPr>
            <w:tcW w:w="950" w:type="dxa"/>
            <w:tcBorders>
              <w:top w:val="nil"/>
              <w:left w:val="nil"/>
              <w:bottom w:val="nil"/>
              <w:right w:val="nil"/>
            </w:tcBorders>
            <w:shd w:val="clear" w:color="auto" w:fill="auto"/>
            <w:noWrap/>
            <w:vAlign w:val="bottom"/>
            <w:hideMark/>
          </w:tcPr>
          <w:p w14:paraId="00272080" w14:textId="77777777" w:rsidR="009A7A2F" w:rsidRPr="00236DEC" w:rsidRDefault="009A7A2F" w:rsidP="009A7A2F">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78167935"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r w:rsidR="009A7A2F" w:rsidRPr="00236DEC" w14:paraId="11AF1655" w14:textId="77777777" w:rsidTr="009A7A2F">
        <w:trPr>
          <w:trHeight w:val="400"/>
        </w:trPr>
        <w:tc>
          <w:tcPr>
            <w:tcW w:w="4320" w:type="dxa"/>
            <w:tcBorders>
              <w:top w:val="nil"/>
              <w:left w:val="single" w:sz="4" w:space="0" w:color="000000"/>
              <w:bottom w:val="single" w:sz="4" w:space="0" w:color="000000"/>
              <w:right w:val="single" w:sz="4" w:space="0" w:color="000000"/>
            </w:tcBorders>
            <w:shd w:val="clear" w:color="auto" w:fill="auto"/>
            <w:noWrap/>
            <w:vAlign w:val="center"/>
            <w:hideMark/>
          </w:tcPr>
          <w:p w14:paraId="32CDD56B" w14:textId="35B4B1A2" w:rsidR="009A7A2F" w:rsidRPr="00236DEC" w:rsidRDefault="00AF0BD2"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 xml:space="preserve"> </w:t>
            </w:r>
          </w:p>
        </w:tc>
        <w:tc>
          <w:tcPr>
            <w:tcW w:w="1440" w:type="dxa"/>
            <w:tcBorders>
              <w:top w:val="nil"/>
              <w:left w:val="nil"/>
              <w:bottom w:val="single" w:sz="4" w:space="0" w:color="000000"/>
              <w:right w:val="single" w:sz="4" w:space="0" w:color="000000"/>
            </w:tcBorders>
            <w:shd w:val="clear" w:color="auto" w:fill="auto"/>
            <w:noWrap/>
            <w:vAlign w:val="center"/>
            <w:hideMark/>
          </w:tcPr>
          <w:p w14:paraId="1D8134CD"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32</w:t>
            </w:r>
          </w:p>
        </w:tc>
        <w:tc>
          <w:tcPr>
            <w:tcW w:w="1350" w:type="dxa"/>
            <w:tcBorders>
              <w:top w:val="nil"/>
              <w:left w:val="nil"/>
              <w:bottom w:val="nil"/>
              <w:right w:val="nil"/>
            </w:tcBorders>
            <w:shd w:val="clear" w:color="auto" w:fill="auto"/>
            <w:noWrap/>
            <w:vAlign w:val="bottom"/>
            <w:hideMark/>
          </w:tcPr>
          <w:p w14:paraId="00D36887" w14:textId="77777777" w:rsidR="009A7A2F" w:rsidRPr="00236DEC" w:rsidRDefault="009A7A2F" w:rsidP="009A7A2F">
            <w:pPr>
              <w:spacing w:after="0" w:line="240" w:lineRule="auto"/>
              <w:jc w:val="center"/>
              <w:rPr>
                <w:rFonts w:ascii="Trebuchet MS" w:eastAsia="Times New Roman" w:hAnsi="Trebuchet MS" w:cs="Calibri"/>
                <w:lang w:val="es-ES" w:eastAsia="es-ES"/>
              </w:rPr>
            </w:pPr>
          </w:p>
        </w:tc>
        <w:tc>
          <w:tcPr>
            <w:tcW w:w="1890" w:type="dxa"/>
            <w:tcBorders>
              <w:top w:val="nil"/>
              <w:left w:val="nil"/>
              <w:bottom w:val="nil"/>
              <w:right w:val="nil"/>
            </w:tcBorders>
            <w:shd w:val="clear" w:color="auto" w:fill="auto"/>
            <w:noWrap/>
            <w:vAlign w:val="bottom"/>
            <w:hideMark/>
          </w:tcPr>
          <w:p w14:paraId="495DC488"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c>
          <w:tcPr>
            <w:tcW w:w="950" w:type="dxa"/>
            <w:tcBorders>
              <w:top w:val="nil"/>
              <w:left w:val="nil"/>
              <w:bottom w:val="nil"/>
              <w:right w:val="nil"/>
            </w:tcBorders>
            <w:shd w:val="clear" w:color="auto" w:fill="auto"/>
            <w:noWrap/>
            <w:vAlign w:val="bottom"/>
            <w:hideMark/>
          </w:tcPr>
          <w:p w14:paraId="2D4965CF"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73D37151"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bl>
    <w:p w14:paraId="6FBF5D1B" w14:textId="77777777" w:rsidR="0087501A" w:rsidRPr="00236DEC" w:rsidRDefault="0087501A" w:rsidP="009A7A2F">
      <w:pPr>
        <w:rPr>
          <w:rFonts w:ascii="Trebuchet MS" w:hAnsi="Trebuchet MS"/>
          <w:lang w:val="es-NI" w:eastAsia="es-NI"/>
        </w:rPr>
      </w:pPr>
    </w:p>
    <w:tbl>
      <w:tblPr>
        <w:tblW w:w="9680" w:type="dxa"/>
        <w:tblCellMar>
          <w:left w:w="70" w:type="dxa"/>
          <w:right w:w="70" w:type="dxa"/>
        </w:tblCellMar>
        <w:tblLook w:val="04A0" w:firstRow="1" w:lastRow="0" w:firstColumn="1" w:lastColumn="0" w:noHBand="0" w:noVBand="1"/>
      </w:tblPr>
      <w:tblGrid>
        <w:gridCol w:w="7156"/>
        <w:gridCol w:w="470"/>
        <w:gridCol w:w="779"/>
        <w:gridCol w:w="1275"/>
      </w:tblGrid>
      <w:tr w:rsidR="00C641ED" w:rsidRPr="0071760D" w14:paraId="12F122A9" w14:textId="77777777" w:rsidTr="00C641ED">
        <w:trPr>
          <w:trHeight w:val="400"/>
        </w:trPr>
        <w:tc>
          <w:tcPr>
            <w:tcW w:w="9680" w:type="dxa"/>
            <w:gridSpan w:val="4"/>
            <w:tcBorders>
              <w:top w:val="nil"/>
              <w:left w:val="nil"/>
              <w:bottom w:val="nil"/>
              <w:right w:val="nil"/>
            </w:tcBorders>
            <w:shd w:val="clear" w:color="auto" w:fill="auto"/>
            <w:noWrap/>
            <w:vAlign w:val="bottom"/>
            <w:hideMark/>
          </w:tcPr>
          <w:p w14:paraId="4844D01F" w14:textId="77777777" w:rsidR="00C641ED" w:rsidRPr="00C641ED" w:rsidRDefault="00C641ED" w:rsidP="00C641ED">
            <w:pPr>
              <w:spacing w:after="0" w:line="240" w:lineRule="auto"/>
              <w:rPr>
                <w:rFonts w:ascii="Trebuchet MS" w:eastAsia="Times New Roman" w:hAnsi="Trebuchet MS" w:cs="Calibri"/>
                <w:b/>
                <w:bCs/>
                <w:color w:val="1F4E78"/>
                <w:lang w:val="es-ES" w:eastAsia="es-ES"/>
              </w:rPr>
            </w:pPr>
            <w:r w:rsidRPr="00C641ED">
              <w:rPr>
                <w:rFonts w:ascii="Trebuchet MS" w:eastAsia="Times New Roman" w:hAnsi="Trebuchet MS" w:cs="Calibri"/>
                <w:b/>
                <w:bCs/>
                <w:color w:val="1F4E78"/>
                <w:lang w:val="es-ES" w:eastAsia="es-ES"/>
              </w:rPr>
              <w:t>2. ¿Cuál considera que es la principal barrera para el aprendizaje de idiomas en su comunidad?</w:t>
            </w:r>
          </w:p>
        </w:tc>
      </w:tr>
      <w:tr w:rsidR="00C641ED" w:rsidRPr="00C641ED" w14:paraId="1B8C3EA9" w14:textId="77777777" w:rsidTr="00C641ED">
        <w:trPr>
          <w:trHeight w:val="400"/>
        </w:trPr>
        <w:tc>
          <w:tcPr>
            <w:tcW w:w="7156" w:type="dxa"/>
            <w:tcBorders>
              <w:top w:val="single" w:sz="4" w:space="0" w:color="000000"/>
              <w:left w:val="single" w:sz="4" w:space="0" w:color="000000"/>
              <w:bottom w:val="single" w:sz="4" w:space="0" w:color="000000"/>
              <w:right w:val="single" w:sz="4" w:space="0" w:color="000000"/>
            </w:tcBorders>
            <w:shd w:val="clear" w:color="DCE6F1" w:fill="DCE6F1"/>
            <w:noWrap/>
            <w:vAlign w:val="center"/>
            <w:hideMark/>
          </w:tcPr>
          <w:p w14:paraId="47CB685D" w14:textId="77777777" w:rsidR="00C641ED" w:rsidRPr="00C641ED" w:rsidRDefault="00C641ED" w:rsidP="00C641ED">
            <w:pPr>
              <w:spacing w:after="0" w:line="240" w:lineRule="auto"/>
              <w:rPr>
                <w:rFonts w:ascii="Trebuchet MS" w:eastAsia="Times New Roman" w:hAnsi="Trebuchet MS" w:cs="Calibri"/>
                <w:lang w:val="es-ES" w:eastAsia="es-ES"/>
              </w:rPr>
            </w:pPr>
            <w:r w:rsidRPr="00C641ED">
              <w:rPr>
                <w:rFonts w:ascii="Trebuchet MS" w:eastAsia="Times New Roman" w:hAnsi="Trebuchet MS" w:cs="Calibri"/>
                <w:lang w:val="es-ES" w:eastAsia="es-ES"/>
              </w:rPr>
              <w:t>Principal Barrera</w:t>
            </w:r>
          </w:p>
        </w:tc>
        <w:tc>
          <w:tcPr>
            <w:tcW w:w="470" w:type="dxa"/>
            <w:tcBorders>
              <w:top w:val="single" w:sz="4" w:space="0" w:color="000000"/>
              <w:left w:val="nil"/>
              <w:bottom w:val="single" w:sz="4" w:space="0" w:color="000000"/>
              <w:right w:val="single" w:sz="4" w:space="0" w:color="000000"/>
            </w:tcBorders>
            <w:shd w:val="clear" w:color="DCE6F1" w:fill="DCE6F1"/>
            <w:noWrap/>
            <w:vAlign w:val="center"/>
            <w:hideMark/>
          </w:tcPr>
          <w:p w14:paraId="616F8FC0"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fi</w:t>
            </w:r>
          </w:p>
        </w:tc>
        <w:tc>
          <w:tcPr>
            <w:tcW w:w="779" w:type="dxa"/>
            <w:tcBorders>
              <w:top w:val="single" w:sz="4" w:space="0" w:color="000000"/>
              <w:left w:val="nil"/>
              <w:bottom w:val="single" w:sz="4" w:space="0" w:color="000000"/>
              <w:right w:val="single" w:sz="4" w:space="0" w:color="000000"/>
            </w:tcBorders>
            <w:shd w:val="clear" w:color="DCE6F1" w:fill="DCE6F1"/>
            <w:noWrap/>
            <w:vAlign w:val="center"/>
            <w:hideMark/>
          </w:tcPr>
          <w:p w14:paraId="0FEA9C09" w14:textId="77777777" w:rsidR="00C641ED" w:rsidRPr="00C641ED" w:rsidRDefault="00C641ED" w:rsidP="00C641ED">
            <w:pPr>
              <w:spacing w:after="0" w:line="240" w:lineRule="auto"/>
              <w:jc w:val="center"/>
              <w:rPr>
                <w:rFonts w:ascii="Trebuchet MS" w:eastAsia="Times New Roman" w:hAnsi="Trebuchet MS" w:cs="Calibri"/>
                <w:lang w:val="es-ES" w:eastAsia="es-ES"/>
              </w:rPr>
            </w:pPr>
            <w:proofErr w:type="spellStart"/>
            <w:r w:rsidRPr="00C641ED">
              <w:rPr>
                <w:rFonts w:ascii="Trebuchet MS" w:eastAsia="Times New Roman" w:hAnsi="Trebuchet MS" w:cs="Calibri"/>
                <w:lang w:val="es-ES" w:eastAsia="es-ES"/>
              </w:rPr>
              <w:t>fr</w:t>
            </w:r>
            <w:proofErr w:type="spellEnd"/>
          </w:p>
        </w:tc>
        <w:tc>
          <w:tcPr>
            <w:tcW w:w="1275" w:type="dxa"/>
            <w:tcBorders>
              <w:top w:val="single" w:sz="4" w:space="0" w:color="000000"/>
              <w:left w:val="nil"/>
              <w:bottom w:val="single" w:sz="4" w:space="0" w:color="000000"/>
              <w:right w:val="single" w:sz="4" w:space="0" w:color="000000"/>
            </w:tcBorders>
            <w:shd w:val="clear" w:color="DCE6F1" w:fill="DCE6F1"/>
            <w:noWrap/>
            <w:vAlign w:val="center"/>
            <w:hideMark/>
          </w:tcPr>
          <w:p w14:paraId="3670AC3C"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f%</w:t>
            </w:r>
          </w:p>
        </w:tc>
      </w:tr>
      <w:tr w:rsidR="00C641ED" w:rsidRPr="00C641ED" w14:paraId="65E852FE" w14:textId="77777777" w:rsidTr="00C641ED">
        <w:trPr>
          <w:trHeight w:val="400"/>
        </w:trPr>
        <w:tc>
          <w:tcPr>
            <w:tcW w:w="7156" w:type="dxa"/>
            <w:tcBorders>
              <w:top w:val="nil"/>
              <w:left w:val="single" w:sz="4" w:space="0" w:color="000000"/>
              <w:bottom w:val="single" w:sz="4" w:space="0" w:color="000000"/>
              <w:right w:val="single" w:sz="4" w:space="0" w:color="000000"/>
            </w:tcBorders>
            <w:shd w:val="clear" w:color="auto" w:fill="auto"/>
            <w:noWrap/>
            <w:vAlign w:val="center"/>
            <w:hideMark/>
          </w:tcPr>
          <w:p w14:paraId="6E4C8A18" w14:textId="77777777" w:rsidR="00C641ED" w:rsidRPr="00C641ED" w:rsidRDefault="00C641ED" w:rsidP="00C641ED">
            <w:pPr>
              <w:spacing w:after="0" w:line="240" w:lineRule="auto"/>
              <w:rPr>
                <w:rFonts w:ascii="Trebuchet MS" w:eastAsia="Times New Roman" w:hAnsi="Trebuchet MS" w:cs="Calibri"/>
                <w:lang w:val="es-ES" w:eastAsia="es-ES"/>
              </w:rPr>
            </w:pPr>
            <w:r w:rsidRPr="00C641ED">
              <w:rPr>
                <w:rFonts w:ascii="Trebuchet MS" w:eastAsia="Times New Roman" w:hAnsi="Trebuchet MS" w:cs="Calibri"/>
                <w:lang w:val="es-ES" w:eastAsia="es-ES"/>
              </w:rPr>
              <w:t>Falta de métodos divertidos o motivadores</w:t>
            </w:r>
          </w:p>
        </w:tc>
        <w:tc>
          <w:tcPr>
            <w:tcW w:w="470" w:type="dxa"/>
            <w:tcBorders>
              <w:top w:val="nil"/>
              <w:left w:val="nil"/>
              <w:bottom w:val="single" w:sz="4" w:space="0" w:color="000000"/>
              <w:right w:val="single" w:sz="4" w:space="0" w:color="000000"/>
            </w:tcBorders>
            <w:shd w:val="clear" w:color="auto" w:fill="auto"/>
            <w:noWrap/>
            <w:vAlign w:val="center"/>
            <w:hideMark/>
          </w:tcPr>
          <w:p w14:paraId="095ABD79"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14</w:t>
            </w:r>
          </w:p>
        </w:tc>
        <w:tc>
          <w:tcPr>
            <w:tcW w:w="779" w:type="dxa"/>
            <w:tcBorders>
              <w:top w:val="nil"/>
              <w:left w:val="nil"/>
              <w:bottom w:val="single" w:sz="4" w:space="0" w:color="000000"/>
              <w:right w:val="single" w:sz="4" w:space="0" w:color="000000"/>
            </w:tcBorders>
            <w:shd w:val="clear" w:color="auto" w:fill="auto"/>
            <w:noWrap/>
            <w:vAlign w:val="center"/>
            <w:hideMark/>
          </w:tcPr>
          <w:p w14:paraId="79237D15"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0.44</w:t>
            </w:r>
          </w:p>
        </w:tc>
        <w:tc>
          <w:tcPr>
            <w:tcW w:w="1275" w:type="dxa"/>
            <w:tcBorders>
              <w:top w:val="nil"/>
              <w:left w:val="nil"/>
              <w:bottom w:val="single" w:sz="4" w:space="0" w:color="000000"/>
              <w:right w:val="single" w:sz="4" w:space="0" w:color="000000"/>
            </w:tcBorders>
            <w:shd w:val="clear" w:color="auto" w:fill="auto"/>
            <w:noWrap/>
            <w:vAlign w:val="center"/>
            <w:hideMark/>
          </w:tcPr>
          <w:p w14:paraId="61827C52"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43.75%</w:t>
            </w:r>
          </w:p>
        </w:tc>
      </w:tr>
      <w:tr w:rsidR="00C641ED" w:rsidRPr="00C641ED" w14:paraId="7543A4E4" w14:textId="77777777" w:rsidTr="00C641ED">
        <w:trPr>
          <w:trHeight w:val="400"/>
        </w:trPr>
        <w:tc>
          <w:tcPr>
            <w:tcW w:w="7156" w:type="dxa"/>
            <w:tcBorders>
              <w:top w:val="nil"/>
              <w:left w:val="single" w:sz="4" w:space="0" w:color="000000"/>
              <w:bottom w:val="single" w:sz="4" w:space="0" w:color="000000"/>
              <w:right w:val="single" w:sz="4" w:space="0" w:color="000000"/>
            </w:tcBorders>
            <w:shd w:val="clear" w:color="auto" w:fill="auto"/>
            <w:noWrap/>
            <w:vAlign w:val="center"/>
            <w:hideMark/>
          </w:tcPr>
          <w:p w14:paraId="1CC4C81F" w14:textId="77777777" w:rsidR="00C641ED" w:rsidRPr="00C641ED" w:rsidRDefault="00C641ED" w:rsidP="00C641ED">
            <w:pPr>
              <w:spacing w:after="0" w:line="240" w:lineRule="auto"/>
              <w:rPr>
                <w:rFonts w:ascii="Trebuchet MS" w:eastAsia="Times New Roman" w:hAnsi="Trebuchet MS" w:cs="Calibri"/>
                <w:lang w:val="es-ES" w:eastAsia="es-ES"/>
              </w:rPr>
            </w:pPr>
            <w:r w:rsidRPr="00C641ED">
              <w:rPr>
                <w:rFonts w:ascii="Trebuchet MS" w:eastAsia="Times New Roman" w:hAnsi="Trebuchet MS" w:cs="Calibri"/>
                <w:lang w:val="es-ES" w:eastAsia="es-ES"/>
              </w:rPr>
              <w:t>Escasez de docentes especializados</w:t>
            </w:r>
          </w:p>
        </w:tc>
        <w:tc>
          <w:tcPr>
            <w:tcW w:w="470" w:type="dxa"/>
            <w:tcBorders>
              <w:top w:val="nil"/>
              <w:left w:val="nil"/>
              <w:bottom w:val="single" w:sz="4" w:space="0" w:color="000000"/>
              <w:right w:val="single" w:sz="4" w:space="0" w:color="000000"/>
            </w:tcBorders>
            <w:shd w:val="clear" w:color="auto" w:fill="auto"/>
            <w:noWrap/>
            <w:vAlign w:val="center"/>
            <w:hideMark/>
          </w:tcPr>
          <w:p w14:paraId="443E0BAD"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10</w:t>
            </w:r>
          </w:p>
        </w:tc>
        <w:tc>
          <w:tcPr>
            <w:tcW w:w="779" w:type="dxa"/>
            <w:tcBorders>
              <w:top w:val="nil"/>
              <w:left w:val="nil"/>
              <w:bottom w:val="single" w:sz="4" w:space="0" w:color="000000"/>
              <w:right w:val="single" w:sz="4" w:space="0" w:color="000000"/>
            </w:tcBorders>
            <w:shd w:val="clear" w:color="auto" w:fill="auto"/>
            <w:noWrap/>
            <w:vAlign w:val="center"/>
            <w:hideMark/>
          </w:tcPr>
          <w:p w14:paraId="1B52D174"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0.31</w:t>
            </w:r>
          </w:p>
        </w:tc>
        <w:tc>
          <w:tcPr>
            <w:tcW w:w="1275" w:type="dxa"/>
            <w:tcBorders>
              <w:top w:val="nil"/>
              <w:left w:val="nil"/>
              <w:bottom w:val="single" w:sz="4" w:space="0" w:color="000000"/>
              <w:right w:val="single" w:sz="4" w:space="0" w:color="000000"/>
            </w:tcBorders>
            <w:shd w:val="clear" w:color="auto" w:fill="auto"/>
            <w:noWrap/>
            <w:vAlign w:val="center"/>
            <w:hideMark/>
          </w:tcPr>
          <w:p w14:paraId="533A0E4E"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31.25%</w:t>
            </w:r>
          </w:p>
        </w:tc>
      </w:tr>
      <w:tr w:rsidR="00C641ED" w:rsidRPr="00C641ED" w14:paraId="36A511F9" w14:textId="77777777" w:rsidTr="00C641ED">
        <w:trPr>
          <w:trHeight w:val="400"/>
        </w:trPr>
        <w:tc>
          <w:tcPr>
            <w:tcW w:w="7156" w:type="dxa"/>
            <w:tcBorders>
              <w:top w:val="nil"/>
              <w:left w:val="single" w:sz="4" w:space="0" w:color="000000"/>
              <w:bottom w:val="single" w:sz="4" w:space="0" w:color="000000"/>
              <w:right w:val="single" w:sz="4" w:space="0" w:color="000000"/>
            </w:tcBorders>
            <w:shd w:val="clear" w:color="auto" w:fill="auto"/>
            <w:noWrap/>
            <w:vAlign w:val="center"/>
            <w:hideMark/>
          </w:tcPr>
          <w:p w14:paraId="3F19C7DF" w14:textId="77777777" w:rsidR="00C641ED" w:rsidRPr="00C641ED" w:rsidRDefault="00C641ED" w:rsidP="00C641ED">
            <w:pPr>
              <w:spacing w:after="0" w:line="240" w:lineRule="auto"/>
              <w:rPr>
                <w:rFonts w:ascii="Trebuchet MS" w:eastAsia="Times New Roman" w:hAnsi="Trebuchet MS" w:cs="Calibri"/>
                <w:lang w:val="es-ES" w:eastAsia="es-ES"/>
              </w:rPr>
            </w:pPr>
            <w:r w:rsidRPr="00C641ED">
              <w:rPr>
                <w:rFonts w:ascii="Trebuchet MS" w:eastAsia="Times New Roman" w:hAnsi="Trebuchet MS" w:cs="Calibri"/>
                <w:lang w:val="es-ES" w:eastAsia="es-ES"/>
              </w:rPr>
              <w:t>Alto costo de las academias privadas</w:t>
            </w:r>
          </w:p>
        </w:tc>
        <w:tc>
          <w:tcPr>
            <w:tcW w:w="470" w:type="dxa"/>
            <w:tcBorders>
              <w:top w:val="nil"/>
              <w:left w:val="nil"/>
              <w:bottom w:val="single" w:sz="4" w:space="0" w:color="000000"/>
              <w:right w:val="single" w:sz="4" w:space="0" w:color="000000"/>
            </w:tcBorders>
            <w:shd w:val="clear" w:color="auto" w:fill="auto"/>
            <w:noWrap/>
            <w:vAlign w:val="center"/>
            <w:hideMark/>
          </w:tcPr>
          <w:p w14:paraId="5B159864"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7</w:t>
            </w:r>
          </w:p>
        </w:tc>
        <w:tc>
          <w:tcPr>
            <w:tcW w:w="779" w:type="dxa"/>
            <w:tcBorders>
              <w:top w:val="nil"/>
              <w:left w:val="nil"/>
              <w:bottom w:val="single" w:sz="4" w:space="0" w:color="000000"/>
              <w:right w:val="single" w:sz="4" w:space="0" w:color="000000"/>
            </w:tcBorders>
            <w:shd w:val="clear" w:color="auto" w:fill="auto"/>
            <w:noWrap/>
            <w:vAlign w:val="center"/>
            <w:hideMark/>
          </w:tcPr>
          <w:p w14:paraId="6684211F"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0.22</w:t>
            </w:r>
          </w:p>
        </w:tc>
        <w:tc>
          <w:tcPr>
            <w:tcW w:w="1275" w:type="dxa"/>
            <w:tcBorders>
              <w:top w:val="nil"/>
              <w:left w:val="nil"/>
              <w:bottom w:val="single" w:sz="4" w:space="0" w:color="000000"/>
              <w:right w:val="single" w:sz="4" w:space="0" w:color="000000"/>
            </w:tcBorders>
            <w:shd w:val="clear" w:color="auto" w:fill="auto"/>
            <w:noWrap/>
            <w:vAlign w:val="center"/>
            <w:hideMark/>
          </w:tcPr>
          <w:p w14:paraId="75F79892"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21.88%</w:t>
            </w:r>
          </w:p>
        </w:tc>
      </w:tr>
      <w:tr w:rsidR="00C641ED" w:rsidRPr="00C641ED" w14:paraId="13F10400" w14:textId="77777777" w:rsidTr="00C641ED">
        <w:trPr>
          <w:trHeight w:val="400"/>
        </w:trPr>
        <w:tc>
          <w:tcPr>
            <w:tcW w:w="7156" w:type="dxa"/>
            <w:tcBorders>
              <w:top w:val="nil"/>
              <w:left w:val="single" w:sz="4" w:space="0" w:color="000000"/>
              <w:bottom w:val="single" w:sz="4" w:space="0" w:color="000000"/>
              <w:right w:val="single" w:sz="4" w:space="0" w:color="000000"/>
            </w:tcBorders>
            <w:shd w:val="clear" w:color="auto" w:fill="auto"/>
            <w:noWrap/>
            <w:vAlign w:val="center"/>
            <w:hideMark/>
          </w:tcPr>
          <w:p w14:paraId="75AF5DE3" w14:textId="77777777" w:rsidR="00C641ED" w:rsidRPr="00C641ED" w:rsidRDefault="00C641ED" w:rsidP="00C641ED">
            <w:pPr>
              <w:spacing w:after="0" w:line="240" w:lineRule="auto"/>
              <w:rPr>
                <w:rFonts w:ascii="Trebuchet MS" w:eastAsia="Times New Roman" w:hAnsi="Trebuchet MS" w:cs="Calibri"/>
                <w:lang w:val="es-ES" w:eastAsia="es-ES"/>
              </w:rPr>
            </w:pPr>
            <w:r w:rsidRPr="00C641ED">
              <w:rPr>
                <w:rFonts w:ascii="Trebuchet MS" w:eastAsia="Times New Roman" w:hAnsi="Trebuchet MS" w:cs="Calibri"/>
                <w:lang w:val="es-ES" w:eastAsia="es-ES"/>
              </w:rPr>
              <w:t>Falta de acceso a Internet o dispositivos</w:t>
            </w:r>
          </w:p>
        </w:tc>
        <w:tc>
          <w:tcPr>
            <w:tcW w:w="470" w:type="dxa"/>
            <w:tcBorders>
              <w:top w:val="nil"/>
              <w:left w:val="nil"/>
              <w:bottom w:val="single" w:sz="4" w:space="0" w:color="000000"/>
              <w:right w:val="single" w:sz="4" w:space="0" w:color="000000"/>
            </w:tcBorders>
            <w:shd w:val="clear" w:color="auto" w:fill="auto"/>
            <w:noWrap/>
            <w:vAlign w:val="center"/>
            <w:hideMark/>
          </w:tcPr>
          <w:p w14:paraId="63B1C4E6"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1</w:t>
            </w:r>
          </w:p>
        </w:tc>
        <w:tc>
          <w:tcPr>
            <w:tcW w:w="779" w:type="dxa"/>
            <w:tcBorders>
              <w:top w:val="nil"/>
              <w:left w:val="nil"/>
              <w:bottom w:val="single" w:sz="4" w:space="0" w:color="000000"/>
              <w:right w:val="single" w:sz="4" w:space="0" w:color="000000"/>
            </w:tcBorders>
            <w:shd w:val="clear" w:color="auto" w:fill="auto"/>
            <w:noWrap/>
            <w:vAlign w:val="center"/>
            <w:hideMark/>
          </w:tcPr>
          <w:p w14:paraId="35DB9A13"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0.03</w:t>
            </w:r>
          </w:p>
        </w:tc>
        <w:tc>
          <w:tcPr>
            <w:tcW w:w="1275" w:type="dxa"/>
            <w:tcBorders>
              <w:top w:val="nil"/>
              <w:left w:val="nil"/>
              <w:bottom w:val="single" w:sz="4" w:space="0" w:color="000000"/>
              <w:right w:val="single" w:sz="4" w:space="0" w:color="000000"/>
            </w:tcBorders>
            <w:shd w:val="clear" w:color="auto" w:fill="auto"/>
            <w:noWrap/>
            <w:vAlign w:val="center"/>
            <w:hideMark/>
          </w:tcPr>
          <w:p w14:paraId="44B2A1AB"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3.13%</w:t>
            </w:r>
          </w:p>
        </w:tc>
      </w:tr>
      <w:tr w:rsidR="00C641ED" w:rsidRPr="00C641ED" w14:paraId="4F82B878" w14:textId="77777777" w:rsidTr="00C641ED">
        <w:trPr>
          <w:trHeight w:val="400"/>
        </w:trPr>
        <w:tc>
          <w:tcPr>
            <w:tcW w:w="7156" w:type="dxa"/>
            <w:tcBorders>
              <w:top w:val="nil"/>
              <w:left w:val="single" w:sz="4" w:space="0" w:color="000000"/>
              <w:bottom w:val="single" w:sz="4" w:space="0" w:color="000000"/>
              <w:right w:val="single" w:sz="4" w:space="0" w:color="000000"/>
            </w:tcBorders>
            <w:shd w:val="clear" w:color="auto" w:fill="auto"/>
            <w:noWrap/>
            <w:vAlign w:val="center"/>
            <w:hideMark/>
          </w:tcPr>
          <w:p w14:paraId="2033368A" w14:textId="77777777" w:rsidR="00C641ED" w:rsidRPr="00C641ED" w:rsidRDefault="00C641ED" w:rsidP="00C641ED">
            <w:pPr>
              <w:spacing w:after="0" w:line="240" w:lineRule="auto"/>
              <w:rPr>
                <w:rFonts w:ascii="Trebuchet MS" w:eastAsia="Times New Roman" w:hAnsi="Trebuchet MS" w:cs="Calibri"/>
                <w:lang w:val="es-ES" w:eastAsia="es-ES"/>
              </w:rPr>
            </w:pPr>
            <w:r w:rsidRPr="00C641ED">
              <w:rPr>
                <w:rFonts w:ascii="Trebuchet MS" w:eastAsia="Times New Roman" w:hAnsi="Trebuchet MS" w:cs="Calibri"/>
                <w:lang w:val="es-ES" w:eastAsia="es-ES"/>
              </w:rPr>
              <w:t>Total</w:t>
            </w:r>
          </w:p>
        </w:tc>
        <w:tc>
          <w:tcPr>
            <w:tcW w:w="470" w:type="dxa"/>
            <w:tcBorders>
              <w:top w:val="nil"/>
              <w:left w:val="nil"/>
              <w:bottom w:val="single" w:sz="4" w:space="0" w:color="000000"/>
              <w:right w:val="single" w:sz="4" w:space="0" w:color="000000"/>
            </w:tcBorders>
            <w:shd w:val="clear" w:color="auto" w:fill="auto"/>
            <w:noWrap/>
            <w:vAlign w:val="center"/>
            <w:hideMark/>
          </w:tcPr>
          <w:p w14:paraId="67C00AFF" w14:textId="77777777" w:rsidR="00C641ED" w:rsidRPr="00C641ED" w:rsidRDefault="00C641ED" w:rsidP="00C641ED">
            <w:pPr>
              <w:spacing w:after="0" w:line="240" w:lineRule="auto"/>
              <w:jc w:val="center"/>
              <w:rPr>
                <w:rFonts w:ascii="Trebuchet MS" w:eastAsia="Times New Roman" w:hAnsi="Trebuchet MS" w:cs="Calibri"/>
                <w:lang w:val="es-ES" w:eastAsia="es-ES"/>
              </w:rPr>
            </w:pPr>
            <w:r w:rsidRPr="00C641ED">
              <w:rPr>
                <w:rFonts w:ascii="Trebuchet MS" w:eastAsia="Times New Roman" w:hAnsi="Trebuchet MS" w:cs="Calibri"/>
                <w:lang w:val="es-ES" w:eastAsia="es-ES"/>
              </w:rPr>
              <w:t>32</w:t>
            </w:r>
          </w:p>
        </w:tc>
        <w:tc>
          <w:tcPr>
            <w:tcW w:w="779" w:type="dxa"/>
            <w:tcBorders>
              <w:top w:val="nil"/>
              <w:left w:val="nil"/>
              <w:bottom w:val="nil"/>
              <w:right w:val="nil"/>
            </w:tcBorders>
            <w:shd w:val="clear" w:color="auto" w:fill="auto"/>
            <w:noWrap/>
            <w:vAlign w:val="bottom"/>
            <w:hideMark/>
          </w:tcPr>
          <w:p w14:paraId="4D72C1B0" w14:textId="77777777" w:rsidR="00C641ED" w:rsidRPr="00C641ED" w:rsidRDefault="00C641ED" w:rsidP="00C641ED">
            <w:pPr>
              <w:spacing w:after="0" w:line="240" w:lineRule="auto"/>
              <w:jc w:val="center"/>
              <w:rPr>
                <w:rFonts w:ascii="Trebuchet MS" w:eastAsia="Times New Roman" w:hAnsi="Trebuchet MS" w:cs="Calibri"/>
                <w:lang w:val="es-ES" w:eastAsia="es-ES"/>
              </w:rPr>
            </w:pPr>
          </w:p>
        </w:tc>
        <w:tc>
          <w:tcPr>
            <w:tcW w:w="1275" w:type="dxa"/>
            <w:tcBorders>
              <w:top w:val="nil"/>
              <w:left w:val="nil"/>
              <w:bottom w:val="nil"/>
              <w:right w:val="nil"/>
            </w:tcBorders>
            <w:shd w:val="clear" w:color="auto" w:fill="auto"/>
            <w:noWrap/>
            <w:vAlign w:val="bottom"/>
            <w:hideMark/>
          </w:tcPr>
          <w:p w14:paraId="467D49BD" w14:textId="77777777" w:rsidR="00C641ED" w:rsidRPr="00C641ED" w:rsidRDefault="00C641ED" w:rsidP="00C641ED">
            <w:pPr>
              <w:spacing w:after="0" w:line="240" w:lineRule="auto"/>
              <w:rPr>
                <w:rFonts w:ascii="Trebuchet MS" w:eastAsia="Times New Roman" w:hAnsi="Trebuchet MS" w:cs="Times New Roman"/>
                <w:sz w:val="20"/>
                <w:szCs w:val="20"/>
                <w:lang w:val="es-ES" w:eastAsia="es-ES"/>
              </w:rPr>
            </w:pPr>
          </w:p>
        </w:tc>
      </w:tr>
    </w:tbl>
    <w:p w14:paraId="5F8B7566" w14:textId="77777777" w:rsidR="00C641ED" w:rsidRPr="00236DEC" w:rsidRDefault="00C641ED" w:rsidP="009A7A2F">
      <w:pPr>
        <w:rPr>
          <w:rFonts w:ascii="Trebuchet MS" w:hAnsi="Trebuchet MS"/>
          <w:lang w:val="es-NI" w:eastAsia="es-NI"/>
        </w:rPr>
      </w:pPr>
    </w:p>
    <w:tbl>
      <w:tblPr>
        <w:tblW w:w="9630" w:type="dxa"/>
        <w:tblCellMar>
          <w:left w:w="70" w:type="dxa"/>
          <w:right w:w="70" w:type="dxa"/>
        </w:tblCellMar>
        <w:tblLook w:val="04A0" w:firstRow="1" w:lastRow="0" w:firstColumn="1" w:lastColumn="0" w:noHBand="0" w:noVBand="1"/>
      </w:tblPr>
      <w:tblGrid>
        <w:gridCol w:w="3330"/>
        <w:gridCol w:w="990"/>
        <w:gridCol w:w="630"/>
        <w:gridCol w:w="720"/>
        <w:gridCol w:w="299"/>
        <w:gridCol w:w="232"/>
        <w:gridCol w:w="1269"/>
        <w:gridCol w:w="821"/>
        <w:gridCol w:w="349"/>
        <w:gridCol w:w="11"/>
        <w:gridCol w:w="979"/>
      </w:tblGrid>
      <w:tr w:rsidR="009A7A2F" w:rsidRPr="00236DEC" w14:paraId="0B6AF469" w14:textId="77777777" w:rsidTr="00A14BB2">
        <w:trPr>
          <w:gridAfter w:val="3"/>
          <w:wAfter w:w="1339" w:type="dxa"/>
          <w:trHeight w:val="400"/>
        </w:trPr>
        <w:tc>
          <w:tcPr>
            <w:tcW w:w="4320" w:type="dxa"/>
            <w:gridSpan w:val="2"/>
            <w:tcBorders>
              <w:top w:val="nil"/>
              <w:left w:val="nil"/>
              <w:bottom w:val="nil"/>
              <w:right w:val="nil"/>
            </w:tcBorders>
            <w:shd w:val="clear" w:color="auto" w:fill="auto"/>
            <w:noWrap/>
            <w:vAlign w:val="bottom"/>
            <w:hideMark/>
          </w:tcPr>
          <w:p w14:paraId="5BA826E5" w14:textId="6BC13109"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c>
          <w:tcPr>
            <w:tcW w:w="1350" w:type="dxa"/>
            <w:gridSpan w:val="2"/>
            <w:tcBorders>
              <w:top w:val="nil"/>
              <w:left w:val="nil"/>
              <w:bottom w:val="nil"/>
              <w:right w:val="nil"/>
            </w:tcBorders>
            <w:shd w:val="clear" w:color="auto" w:fill="auto"/>
            <w:noWrap/>
            <w:vAlign w:val="bottom"/>
            <w:hideMark/>
          </w:tcPr>
          <w:p w14:paraId="5CE90338"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c>
          <w:tcPr>
            <w:tcW w:w="531" w:type="dxa"/>
            <w:gridSpan w:val="2"/>
            <w:tcBorders>
              <w:top w:val="nil"/>
              <w:left w:val="nil"/>
              <w:bottom w:val="nil"/>
              <w:right w:val="nil"/>
            </w:tcBorders>
            <w:shd w:val="clear" w:color="auto" w:fill="auto"/>
            <w:noWrap/>
            <w:vAlign w:val="bottom"/>
            <w:hideMark/>
          </w:tcPr>
          <w:p w14:paraId="722D67FD"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c>
          <w:tcPr>
            <w:tcW w:w="2090" w:type="dxa"/>
            <w:gridSpan w:val="2"/>
            <w:tcBorders>
              <w:top w:val="nil"/>
              <w:left w:val="nil"/>
              <w:bottom w:val="nil"/>
              <w:right w:val="nil"/>
            </w:tcBorders>
            <w:shd w:val="clear" w:color="auto" w:fill="auto"/>
            <w:noWrap/>
            <w:vAlign w:val="bottom"/>
            <w:hideMark/>
          </w:tcPr>
          <w:p w14:paraId="52FB3D49"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r w:rsidR="009A7A2F" w:rsidRPr="0071760D" w14:paraId="11ECF73B" w14:textId="77777777" w:rsidTr="00A14BB2">
        <w:trPr>
          <w:trHeight w:val="400"/>
        </w:trPr>
        <w:tc>
          <w:tcPr>
            <w:tcW w:w="8651" w:type="dxa"/>
            <w:gridSpan w:val="10"/>
            <w:tcBorders>
              <w:top w:val="nil"/>
              <w:left w:val="nil"/>
              <w:bottom w:val="nil"/>
              <w:right w:val="nil"/>
            </w:tcBorders>
            <w:shd w:val="clear" w:color="auto" w:fill="auto"/>
            <w:noWrap/>
            <w:vAlign w:val="bottom"/>
            <w:hideMark/>
          </w:tcPr>
          <w:p w14:paraId="5E00278F" w14:textId="77777777" w:rsidR="009A7A2F" w:rsidRPr="00236DEC" w:rsidRDefault="009A7A2F" w:rsidP="009A7A2F">
            <w:pPr>
              <w:spacing w:after="0" w:line="240" w:lineRule="auto"/>
              <w:rPr>
                <w:rFonts w:ascii="Trebuchet MS" w:eastAsia="Times New Roman" w:hAnsi="Trebuchet MS" w:cs="Calibri"/>
                <w:b/>
                <w:bCs/>
                <w:color w:val="1F4E78"/>
                <w:lang w:val="es-ES" w:eastAsia="es-ES"/>
              </w:rPr>
            </w:pPr>
            <w:r w:rsidRPr="00236DEC">
              <w:rPr>
                <w:rFonts w:ascii="Trebuchet MS" w:eastAsia="Times New Roman" w:hAnsi="Trebuchet MS" w:cs="Calibri"/>
                <w:b/>
                <w:bCs/>
                <w:color w:val="1F4E78"/>
                <w:lang w:val="es-ES" w:eastAsia="es-ES"/>
              </w:rPr>
              <w:t>3. En su entorno, ¿cuál es el dispositivo con mayor disponibilidad para fines educativos?</w:t>
            </w:r>
          </w:p>
        </w:tc>
        <w:tc>
          <w:tcPr>
            <w:tcW w:w="979" w:type="dxa"/>
            <w:tcBorders>
              <w:top w:val="nil"/>
              <w:left w:val="nil"/>
              <w:bottom w:val="nil"/>
              <w:right w:val="nil"/>
            </w:tcBorders>
            <w:shd w:val="clear" w:color="auto" w:fill="auto"/>
            <w:noWrap/>
            <w:vAlign w:val="bottom"/>
            <w:hideMark/>
          </w:tcPr>
          <w:p w14:paraId="46FA787C" w14:textId="77777777" w:rsidR="009A7A2F" w:rsidRPr="00236DEC" w:rsidRDefault="009A7A2F" w:rsidP="009A7A2F">
            <w:pPr>
              <w:spacing w:after="0" w:line="240" w:lineRule="auto"/>
              <w:rPr>
                <w:rFonts w:ascii="Trebuchet MS" w:eastAsia="Times New Roman" w:hAnsi="Trebuchet MS" w:cs="Calibri"/>
                <w:b/>
                <w:bCs/>
                <w:color w:val="1F4E78"/>
                <w:lang w:val="es-ES" w:eastAsia="es-ES"/>
              </w:rPr>
            </w:pPr>
          </w:p>
        </w:tc>
      </w:tr>
      <w:tr w:rsidR="009A7A2F" w:rsidRPr="00236DEC" w14:paraId="3CAA49A8" w14:textId="77777777" w:rsidTr="00A14BB2">
        <w:trPr>
          <w:trHeight w:val="400"/>
        </w:trPr>
        <w:tc>
          <w:tcPr>
            <w:tcW w:w="3330" w:type="dxa"/>
            <w:tcBorders>
              <w:top w:val="single" w:sz="4" w:space="0" w:color="000000"/>
              <w:left w:val="single" w:sz="4" w:space="0" w:color="000000"/>
              <w:bottom w:val="single" w:sz="4" w:space="0" w:color="000000"/>
              <w:right w:val="single" w:sz="4" w:space="0" w:color="000000"/>
            </w:tcBorders>
            <w:shd w:val="clear" w:color="DCE6F1" w:fill="DCE6F1"/>
            <w:noWrap/>
            <w:vAlign w:val="center"/>
            <w:hideMark/>
          </w:tcPr>
          <w:p w14:paraId="4AD53F2A"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Disponibilidad Tecnológica</w:t>
            </w:r>
          </w:p>
        </w:tc>
        <w:tc>
          <w:tcPr>
            <w:tcW w:w="1620" w:type="dxa"/>
            <w:gridSpan w:val="2"/>
            <w:tcBorders>
              <w:top w:val="single" w:sz="4" w:space="0" w:color="000000"/>
              <w:left w:val="nil"/>
              <w:bottom w:val="single" w:sz="4" w:space="0" w:color="000000"/>
              <w:right w:val="single" w:sz="4" w:space="0" w:color="000000"/>
            </w:tcBorders>
            <w:shd w:val="clear" w:color="DCE6F1" w:fill="DCE6F1"/>
            <w:noWrap/>
            <w:vAlign w:val="center"/>
            <w:hideMark/>
          </w:tcPr>
          <w:p w14:paraId="71E518F4"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fi</w:t>
            </w:r>
          </w:p>
        </w:tc>
        <w:tc>
          <w:tcPr>
            <w:tcW w:w="3701" w:type="dxa"/>
            <w:gridSpan w:val="7"/>
            <w:tcBorders>
              <w:top w:val="single" w:sz="4" w:space="0" w:color="000000"/>
              <w:left w:val="nil"/>
              <w:bottom w:val="single" w:sz="4" w:space="0" w:color="000000"/>
              <w:right w:val="single" w:sz="4" w:space="0" w:color="000000"/>
            </w:tcBorders>
            <w:shd w:val="clear" w:color="DCE6F1" w:fill="DCE6F1"/>
            <w:noWrap/>
            <w:vAlign w:val="center"/>
            <w:hideMark/>
          </w:tcPr>
          <w:p w14:paraId="7CFB3BA7" w14:textId="77777777" w:rsidR="009A7A2F" w:rsidRPr="00236DEC" w:rsidRDefault="009A7A2F" w:rsidP="009A7A2F">
            <w:pPr>
              <w:spacing w:after="0" w:line="240" w:lineRule="auto"/>
              <w:jc w:val="center"/>
              <w:rPr>
                <w:rFonts w:ascii="Trebuchet MS" w:eastAsia="Times New Roman" w:hAnsi="Trebuchet MS" w:cs="Calibri"/>
                <w:lang w:val="es-ES" w:eastAsia="es-ES"/>
              </w:rPr>
            </w:pPr>
            <w:proofErr w:type="spellStart"/>
            <w:r w:rsidRPr="00236DEC">
              <w:rPr>
                <w:rFonts w:ascii="Trebuchet MS" w:eastAsia="Times New Roman" w:hAnsi="Trebuchet MS" w:cs="Calibri"/>
                <w:lang w:val="es-ES" w:eastAsia="es-ES"/>
              </w:rPr>
              <w:t>fr</w:t>
            </w:r>
            <w:proofErr w:type="spellEnd"/>
          </w:p>
        </w:tc>
        <w:tc>
          <w:tcPr>
            <w:tcW w:w="979" w:type="dxa"/>
            <w:tcBorders>
              <w:top w:val="single" w:sz="4" w:space="0" w:color="000000"/>
              <w:left w:val="nil"/>
              <w:bottom w:val="single" w:sz="4" w:space="0" w:color="000000"/>
              <w:right w:val="single" w:sz="4" w:space="0" w:color="000000"/>
            </w:tcBorders>
            <w:shd w:val="clear" w:color="DCE6F1" w:fill="DCE6F1"/>
            <w:noWrap/>
            <w:vAlign w:val="center"/>
            <w:hideMark/>
          </w:tcPr>
          <w:p w14:paraId="4D2C6EFA"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w:t>
            </w:r>
          </w:p>
        </w:tc>
      </w:tr>
      <w:tr w:rsidR="009A7A2F" w:rsidRPr="00236DEC" w14:paraId="4105397B" w14:textId="77777777" w:rsidTr="00A14BB2">
        <w:trPr>
          <w:trHeight w:val="400"/>
        </w:trPr>
        <w:tc>
          <w:tcPr>
            <w:tcW w:w="3330" w:type="dxa"/>
            <w:tcBorders>
              <w:top w:val="nil"/>
              <w:left w:val="single" w:sz="4" w:space="0" w:color="000000"/>
              <w:bottom w:val="single" w:sz="4" w:space="0" w:color="000000"/>
              <w:right w:val="single" w:sz="4" w:space="0" w:color="000000"/>
            </w:tcBorders>
            <w:shd w:val="clear" w:color="auto" w:fill="auto"/>
            <w:noWrap/>
            <w:vAlign w:val="center"/>
            <w:hideMark/>
          </w:tcPr>
          <w:p w14:paraId="6BD88DE4"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Smartphone</w:t>
            </w:r>
          </w:p>
        </w:tc>
        <w:tc>
          <w:tcPr>
            <w:tcW w:w="1620" w:type="dxa"/>
            <w:gridSpan w:val="2"/>
            <w:tcBorders>
              <w:top w:val="nil"/>
              <w:left w:val="nil"/>
              <w:bottom w:val="single" w:sz="4" w:space="0" w:color="000000"/>
              <w:right w:val="single" w:sz="4" w:space="0" w:color="000000"/>
            </w:tcBorders>
            <w:shd w:val="clear" w:color="auto" w:fill="auto"/>
            <w:noWrap/>
            <w:vAlign w:val="center"/>
            <w:hideMark/>
          </w:tcPr>
          <w:p w14:paraId="6DC85830"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24</w:t>
            </w:r>
          </w:p>
        </w:tc>
        <w:tc>
          <w:tcPr>
            <w:tcW w:w="3701" w:type="dxa"/>
            <w:gridSpan w:val="7"/>
            <w:tcBorders>
              <w:top w:val="nil"/>
              <w:left w:val="nil"/>
              <w:bottom w:val="single" w:sz="4" w:space="0" w:color="000000"/>
              <w:right w:val="single" w:sz="4" w:space="0" w:color="000000"/>
            </w:tcBorders>
            <w:shd w:val="clear" w:color="auto" w:fill="auto"/>
            <w:noWrap/>
            <w:vAlign w:val="center"/>
            <w:hideMark/>
          </w:tcPr>
          <w:p w14:paraId="39EC2D16"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0.75</w:t>
            </w:r>
          </w:p>
        </w:tc>
        <w:tc>
          <w:tcPr>
            <w:tcW w:w="979" w:type="dxa"/>
            <w:tcBorders>
              <w:top w:val="nil"/>
              <w:left w:val="nil"/>
              <w:bottom w:val="single" w:sz="4" w:space="0" w:color="000000"/>
              <w:right w:val="single" w:sz="4" w:space="0" w:color="000000"/>
            </w:tcBorders>
            <w:shd w:val="clear" w:color="auto" w:fill="auto"/>
            <w:noWrap/>
            <w:vAlign w:val="center"/>
            <w:hideMark/>
          </w:tcPr>
          <w:p w14:paraId="348A8460"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75.00%</w:t>
            </w:r>
          </w:p>
        </w:tc>
      </w:tr>
      <w:tr w:rsidR="009A7A2F" w:rsidRPr="00236DEC" w14:paraId="0AC84297" w14:textId="77777777" w:rsidTr="00A14BB2">
        <w:trPr>
          <w:trHeight w:val="400"/>
        </w:trPr>
        <w:tc>
          <w:tcPr>
            <w:tcW w:w="3330" w:type="dxa"/>
            <w:tcBorders>
              <w:top w:val="nil"/>
              <w:left w:val="single" w:sz="4" w:space="0" w:color="000000"/>
              <w:bottom w:val="single" w:sz="4" w:space="0" w:color="000000"/>
              <w:right w:val="single" w:sz="4" w:space="0" w:color="000000"/>
            </w:tcBorders>
            <w:shd w:val="clear" w:color="auto" w:fill="auto"/>
            <w:noWrap/>
            <w:vAlign w:val="center"/>
            <w:hideMark/>
          </w:tcPr>
          <w:p w14:paraId="007AFF06"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Computadora</w:t>
            </w:r>
          </w:p>
        </w:tc>
        <w:tc>
          <w:tcPr>
            <w:tcW w:w="1620" w:type="dxa"/>
            <w:gridSpan w:val="2"/>
            <w:tcBorders>
              <w:top w:val="nil"/>
              <w:left w:val="nil"/>
              <w:bottom w:val="single" w:sz="4" w:space="0" w:color="000000"/>
              <w:right w:val="single" w:sz="4" w:space="0" w:color="000000"/>
            </w:tcBorders>
            <w:shd w:val="clear" w:color="auto" w:fill="auto"/>
            <w:noWrap/>
            <w:vAlign w:val="center"/>
            <w:hideMark/>
          </w:tcPr>
          <w:p w14:paraId="09964CC5"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w:t>
            </w:r>
          </w:p>
        </w:tc>
        <w:tc>
          <w:tcPr>
            <w:tcW w:w="3701" w:type="dxa"/>
            <w:gridSpan w:val="7"/>
            <w:tcBorders>
              <w:top w:val="nil"/>
              <w:left w:val="nil"/>
              <w:bottom w:val="single" w:sz="4" w:space="0" w:color="000000"/>
              <w:right w:val="single" w:sz="4" w:space="0" w:color="000000"/>
            </w:tcBorders>
            <w:shd w:val="clear" w:color="auto" w:fill="auto"/>
            <w:noWrap/>
            <w:vAlign w:val="center"/>
            <w:hideMark/>
          </w:tcPr>
          <w:p w14:paraId="660BCEE6"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0.09</w:t>
            </w:r>
          </w:p>
        </w:tc>
        <w:tc>
          <w:tcPr>
            <w:tcW w:w="979" w:type="dxa"/>
            <w:tcBorders>
              <w:top w:val="nil"/>
              <w:left w:val="nil"/>
              <w:bottom w:val="single" w:sz="4" w:space="0" w:color="000000"/>
              <w:right w:val="single" w:sz="4" w:space="0" w:color="000000"/>
            </w:tcBorders>
            <w:shd w:val="clear" w:color="auto" w:fill="auto"/>
            <w:noWrap/>
            <w:vAlign w:val="center"/>
            <w:hideMark/>
          </w:tcPr>
          <w:p w14:paraId="6E0D2EC6"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9.38%</w:t>
            </w:r>
          </w:p>
        </w:tc>
      </w:tr>
      <w:tr w:rsidR="009A7A2F" w:rsidRPr="00236DEC" w14:paraId="53216D9C" w14:textId="77777777" w:rsidTr="00A14BB2">
        <w:trPr>
          <w:trHeight w:val="400"/>
        </w:trPr>
        <w:tc>
          <w:tcPr>
            <w:tcW w:w="3330" w:type="dxa"/>
            <w:tcBorders>
              <w:top w:val="nil"/>
              <w:left w:val="single" w:sz="4" w:space="0" w:color="000000"/>
              <w:bottom w:val="single" w:sz="4" w:space="0" w:color="000000"/>
              <w:right w:val="single" w:sz="4" w:space="0" w:color="000000"/>
            </w:tcBorders>
            <w:shd w:val="clear" w:color="auto" w:fill="auto"/>
            <w:noWrap/>
            <w:vAlign w:val="center"/>
            <w:hideMark/>
          </w:tcPr>
          <w:p w14:paraId="3FAF5A9F"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Tablet</w:t>
            </w:r>
          </w:p>
        </w:tc>
        <w:tc>
          <w:tcPr>
            <w:tcW w:w="1620" w:type="dxa"/>
            <w:gridSpan w:val="2"/>
            <w:tcBorders>
              <w:top w:val="nil"/>
              <w:left w:val="nil"/>
              <w:bottom w:val="single" w:sz="4" w:space="0" w:color="000000"/>
              <w:right w:val="single" w:sz="4" w:space="0" w:color="000000"/>
            </w:tcBorders>
            <w:shd w:val="clear" w:color="auto" w:fill="auto"/>
            <w:noWrap/>
            <w:vAlign w:val="center"/>
            <w:hideMark/>
          </w:tcPr>
          <w:p w14:paraId="45344F57"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w:t>
            </w:r>
          </w:p>
        </w:tc>
        <w:tc>
          <w:tcPr>
            <w:tcW w:w="3701" w:type="dxa"/>
            <w:gridSpan w:val="7"/>
            <w:tcBorders>
              <w:top w:val="nil"/>
              <w:left w:val="nil"/>
              <w:bottom w:val="single" w:sz="4" w:space="0" w:color="000000"/>
              <w:right w:val="single" w:sz="4" w:space="0" w:color="000000"/>
            </w:tcBorders>
            <w:shd w:val="clear" w:color="auto" w:fill="auto"/>
            <w:noWrap/>
            <w:vAlign w:val="center"/>
            <w:hideMark/>
          </w:tcPr>
          <w:p w14:paraId="02D4A4AF"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0.09</w:t>
            </w:r>
          </w:p>
        </w:tc>
        <w:tc>
          <w:tcPr>
            <w:tcW w:w="979" w:type="dxa"/>
            <w:tcBorders>
              <w:top w:val="nil"/>
              <w:left w:val="nil"/>
              <w:bottom w:val="single" w:sz="4" w:space="0" w:color="000000"/>
              <w:right w:val="single" w:sz="4" w:space="0" w:color="000000"/>
            </w:tcBorders>
            <w:shd w:val="clear" w:color="auto" w:fill="auto"/>
            <w:noWrap/>
            <w:vAlign w:val="center"/>
            <w:hideMark/>
          </w:tcPr>
          <w:p w14:paraId="32BE8C84"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9.38%</w:t>
            </w:r>
          </w:p>
        </w:tc>
      </w:tr>
      <w:tr w:rsidR="009A7A2F" w:rsidRPr="00236DEC" w14:paraId="5352506E" w14:textId="77777777" w:rsidTr="00A14BB2">
        <w:trPr>
          <w:trHeight w:val="400"/>
        </w:trPr>
        <w:tc>
          <w:tcPr>
            <w:tcW w:w="3330" w:type="dxa"/>
            <w:tcBorders>
              <w:top w:val="nil"/>
              <w:left w:val="single" w:sz="4" w:space="0" w:color="000000"/>
              <w:bottom w:val="single" w:sz="4" w:space="0" w:color="000000"/>
              <w:right w:val="single" w:sz="4" w:space="0" w:color="000000"/>
            </w:tcBorders>
            <w:shd w:val="clear" w:color="auto" w:fill="auto"/>
            <w:noWrap/>
            <w:vAlign w:val="center"/>
            <w:hideMark/>
          </w:tcPr>
          <w:p w14:paraId="4476D95B"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ninguno</w:t>
            </w:r>
          </w:p>
        </w:tc>
        <w:tc>
          <w:tcPr>
            <w:tcW w:w="1620" w:type="dxa"/>
            <w:gridSpan w:val="2"/>
            <w:tcBorders>
              <w:top w:val="nil"/>
              <w:left w:val="nil"/>
              <w:bottom w:val="single" w:sz="4" w:space="0" w:color="000000"/>
              <w:right w:val="single" w:sz="4" w:space="0" w:color="000000"/>
            </w:tcBorders>
            <w:shd w:val="clear" w:color="auto" w:fill="auto"/>
            <w:noWrap/>
            <w:vAlign w:val="center"/>
            <w:hideMark/>
          </w:tcPr>
          <w:p w14:paraId="1E7D502D"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2</w:t>
            </w:r>
          </w:p>
        </w:tc>
        <w:tc>
          <w:tcPr>
            <w:tcW w:w="3701" w:type="dxa"/>
            <w:gridSpan w:val="7"/>
            <w:tcBorders>
              <w:top w:val="nil"/>
              <w:left w:val="nil"/>
              <w:bottom w:val="single" w:sz="4" w:space="0" w:color="000000"/>
              <w:right w:val="single" w:sz="4" w:space="0" w:color="000000"/>
            </w:tcBorders>
            <w:shd w:val="clear" w:color="auto" w:fill="auto"/>
            <w:noWrap/>
            <w:vAlign w:val="center"/>
            <w:hideMark/>
          </w:tcPr>
          <w:p w14:paraId="48799933"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0.06</w:t>
            </w:r>
          </w:p>
        </w:tc>
        <w:tc>
          <w:tcPr>
            <w:tcW w:w="979" w:type="dxa"/>
            <w:tcBorders>
              <w:top w:val="nil"/>
              <w:left w:val="nil"/>
              <w:bottom w:val="single" w:sz="4" w:space="0" w:color="000000"/>
              <w:right w:val="single" w:sz="4" w:space="0" w:color="000000"/>
            </w:tcBorders>
            <w:shd w:val="clear" w:color="auto" w:fill="auto"/>
            <w:noWrap/>
            <w:vAlign w:val="center"/>
            <w:hideMark/>
          </w:tcPr>
          <w:p w14:paraId="7BF724F9"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6.25%</w:t>
            </w:r>
          </w:p>
        </w:tc>
      </w:tr>
      <w:tr w:rsidR="009A7A2F" w:rsidRPr="00236DEC" w14:paraId="01338819" w14:textId="77777777" w:rsidTr="00A14BB2">
        <w:trPr>
          <w:trHeight w:val="400"/>
        </w:trPr>
        <w:tc>
          <w:tcPr>
            <w:tcW w:w="3330" w:type="dxa"/>
            <w:tcBorders>
              <w:top w:val="nil"/>
              <w:left w:val="single" w:sz="4" w:space="0" w:color="000000"/>
              <w:bottom w:val="single" w:sz="4" w:space="0" w:color="000000"/>
              <w:right w:val="single" w:sz="4" w:space="0" w:color="000000"/>
            </w:tcBorders>
            <w:shd w:val="clear" w:color="auto" w:fill="auto"/>
            <w:noWrap/>
            <w:vAlign w:val="center"/>
            <w:hideMark/>
          </w:tcPr>
          <w:p w14:paraId="17E45C10"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Total</w:t>
            </w:r>
          </w:p>
        </w:tc>
        <w:tc>
          <w:tcPr>
            <w:tcW w:w="1620" w:type="dxa"/>
            <w:gridSpan w:val="2"/>
            <w:tcBorders>
              <w:top w:val="nil"/>
              <w:left w:val="nil"/>
              <w:bottom w:val="single" w:sz="4" w:space="0" w:color="000000"/>
              <w:right w:val="single" w:sz="4" w:space="0" w:color="000000"/>
            </w:tcBorders>
            <w:shd w:val="clear" w:color="auto" w:fill="auto"/>
            <w:noWrap/>
            <w:vAlign w:val="center"/>
            <w:hideMark/>
          </w:tcPr>
          <w:p w14:paraId="2EAC8BF5"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32</w:t>
            </w:r>
          </w:p>
        </w:tc>
        <w:tc>
          <w:tcPr>
            <w:tcW w:w="3701" w:type="dxa"/>
            <w:gridSpan w:val="7"/>
            <w:tcBorders>
              <w:top w:val="nil"/>
              <w:left w:val="nil"/>
              <w:bottom w:val="nil"/>
              <w:right w:val="nil"/>
            </w:tcBorders>
            <w:shd w:val="clear" w:color="auto" w:fill="auto"/>
            <w:noWrap/>
            <w:vAlign w:val="bottom"/>
            <w:hideMark/>
          </w:tcPr>
          <w:p w14:paraId="2C820E0C" w14:textId="77777777" w:rsidR="009A7A2F" w:rsidRPr="00236DEC" w:rsidRDefault="009A7A2F" w:rsidP="009A7A2F">
            <w:pPr>
              <w:spacing w:after="0" w:line="240" w:lineRule="auto"/>
              <w:jc w:val="center"/>
              <w:rPr>
                <w:rFonts w:ascii="Trebuchet MS" w:eastAsia="Times New Roman" w:hAnsi="Trebuchet MS" w:cs="Calibri"/>
                <w:lang w:val="es-ES" w:eastAsia="es-ES"/>
              </w:rPr>
            </w:pPr>
          </w:p>
        </w:tc>
        <w:tc>
          <w:tcPr>
            <w:tcW w:w="979" w:type="dxa"/>
            <w:tcBorders>
              <w:top w:val="nil"/>
              <w:left w:val="nil"/>
              <w:bottom w:val="nil"/>
              <w:right w:val="nil"/>
            </w:tcBorders>
            <w:shd w:val="clear" w:color="auto" w:fill="auto"/>
            <w:noWrap/>
            <w:vAlign w:val="bottom"/>
            <w:hideMark/>
          </w:tcPr>
          <w:p w14:paraId="1461A63F"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r w:rsidR="009A7A2F" w:rsidRPr="0071760D" w14:paraId="07A2DDC3" w14:textId="77777777" w:rsidTr="00A14BB2">
        <w:trPr>
          <w:trHeight w:val="400"/>
        </w:trPr>
        <w:tc>
          <w:tcPr>
            <w:tcW w:w="7470" w:type="dxa"/>
            <w:gridSpan w:val="7"/>
            <w:tcBorders>
              <w:top w:val="nil"/>
              <w:left w:val="nil"/>
              <w:bottom w:val="nil"/>
              <w:right w:val="nil"/>
            </w:tcBorders>
            <w:shd w:val="clear" w:color="auto" w:fill="auto"/>
            <w:noWrap/>
            <w:vAlign w:val="bottom"/>
            <w:hideMark/>
          </w:tcPr>
          <w:p w14:paraId="2E0BDBDF" w14:textId="7938BBC2" w:rsidR="00C641ED" w:rsidRPr="00236DEC" w:rsidRDefault="00C641ED" w:rsidP="009A7A2F">
            <w:pPr>
              <w:spacing w:after="0" w:line="240" w:lineRule="auto"/>
              <w:rPr>
                <w:rFonts w:ascii="Trebuchet MS" w:eastAsia="Times New Roman" w:hAnsi="Trebuchet MS" w:cs="Calibri"/>
                <w:b/>
                <w:bCs/>
                <w:color w:val="1F4E78"/>
                <w:lang w:val="es-ES" w:eastAsia="es-ES"/>
              </w:rPr>
            </w:pPr>
          </w:p>
          <w:p w14:paraId="233DC476" w14:textId="77777777" w:rsidR="00C641ED" w:rsidRPr="00236DEC" w:rsidRDefault="00C641ED" w:rsidP="009A7A2F">
            <w:pPr>
              <w:spacing w:after="0" w:line="240" w:lineRule="auto"/>
              <w:rPr>
                <w:rFonts w:ascii="Trebuchet MS" w:eastAsia="Times New Roman" w:hAnsi="Trebuchet MS" w:cs="Calibri"/>
                <w:b/>
                <w:bCs/>
                <w:color w:val="1F4E78"/>
                <w:lang w:val="es-ES" w:eastAsia="es-ES"/>
              </w:rPr>
            </w:pPr>
          </w:p>
          <w:p w14:paraId="4A225212" w14:textId="0867D4E2" w:rsidR="009A7A2F" w:rsidRPr="00236DEC" w:rsidRDefault="009A7A2F" w:rsidP="009A7A2F">
            <w:pPr>
              <w:spacing w:after="0" w:line="240" w:lineRule="auto"/>
              <w:rPr>
                <w:rFonts w:ascii="Trebuchet MS" w:eastAsia="Times New Roman" w:hAnsi="Trebuchet MS" w:cs="Calibri"/>
                <w:b/>
                <w:bCs/>
                <w:color w:val="1F4E78"/>
                <w:lang w:val="es-ES" w:eastAsia="es-ES"/>
              </w:rPr>
            </w:pPr>
            <w:r w:rsidRPr="00236DEC">
              <w:rPr>
                <w:rFonts w:ascii="Trebuchet MS" w:eastAsia="Times New Roman" w:hAnsi="Trebuchet MS" w:cs="Calibri"/>
                <w:b/>
                <w:bCs/>
                <w:color w:val="1F4E78"/>
                <w:lang w:val="es-ES" w:eastAsia="es-ES"/>
              </w:rPr>
              <w:t>4. ¿Qué característica valoraría más en una aplicación educativa gratuita?</w:t>
            </w:r>
          </w:p>
        </w:tc>
        <w:tc>
          <w:tcPr>
            <w:tcW w:w="1170" w:type="dxa"/>
            <w:gridSpan w:val="2"/>
            <w:tcBorders>
              <w:top w:val="nil"/>
              <w:left w:val="nil"/>
              <w:bottom w:val="nil"/>
              <w:right w:val="nil"/>
            </w:tcBorders>
            <w:shd w:val="clear" w:color="auto" w:fill="auto"/>
            <w:noWrap/>
            <w:vAlign w:val="bottom"/>
            <w:hideMark/>
          </w:tcPr>
          <w:p w14:paraId="21B35D6C" w14:textId="77777777" w:rsidR="009A7A2F" w:rsidRPr="00236DEC" w:rsidRDefault="009A7A2F" w:rsidP="009A7A2F">
            <w:pPr>
              <w:spacing w:after="0" w:line="240" w:lineRule="auto"/>
              <w:rPr>
                <w:rFonts w:ascii="Trebuchet MS" w:eastAsia="Times New Roman" w:hAnsi="Trebuchet MS" w:cs="Calibri"/>
                <w:b/>
                <w:bCs/>
                <w:color w:val="1F4E78"/>
                <w:lang w:val="es-ES" w:eastAsia="es-ES"/>
              </w:rPr>
            </w:pPr>
          </w:p>
        </w:tc>
        <w:tc>
          <w:tcPr>
            <w:tcW w:w="990" w:type="dxa"/>
            <w:gridSpan w:val="2"/>
            <w:tcBorders>
              <w:top w:val="nil"/>
              <w:left w:val="nil"/>
              <w:bottom w:val="nil"/>
              <w:right w:val="nil"/>
            </w:tcBorders>
            <w:shd w:val="clear" w:color="auto" w:fill="auto"/>
            <w:noWrap/>
            <w:vAlign w:val="bottom"/>
            <w:hideMark/>
          </w:tcPr>
          <w:p w14:paraId="7913CCC0"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r w:rsidR="00A14BB2" w:rsidRPr="00236DEC" w14:paraId="45308881" w14:textId="77777777" w:rsidTr="00A14BB2">
        <w:trPr>
          <w:trHeight w:val="400"/>
        </w:trPr>
        <w:tc>
          <w:tcPr>
            <w:tcW w:w="5969" w:type="dxa"/>
            <w:gridSpan w:val="5"/>
            <w:tcBorders>
              <w:top w:val="single" w:sz="4" w:space="0" w:color="000000"/>
              <w:left w:val="single" w:sz="4" w:space="0" w:color="000000"/>
              <w:bottom w:val="single" w:sz="4" w:space="0" w:color="000000"/>
              <w:right w:val="single" w:sz="4" w:space="0" w:color="000000"/>
            </w:tcBorders>
            <w:shd w:val="clear" w:color="DCE6F1" w:fill="DCE6F1"/>
            <w:noWrap/>
            <w:vAlign w:val="center"/>
            <w:hideMark/>
          </w:tcPr>
          <w:p w14:paraId="0E2226A2"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Característica Más Valorada</w:t>
            </w:r>
          </w:p>
        </w:tc>
        <w:tc>
          <w:tcPr>
            <w:tcW w:w="1501" w:type="dxa"/>
            <w:gridSpan w:val="2"/>
            <w:tcBorders>
              <w:top w:val="single" w:sz="4" w:space="0" w:color="000000"/>
              <w:left w:val="nil"/>
              <w:bottom w:val="single" w:sz="4" w:space="0" w:color="000000"/>
              <w:right w:val="single" w:sz="4" w:space="0" w:color="000000"/>
            </w:tcBorders>
            <w:shd w:val="clear" w:color="DCE6F1" w:fill="DCE6F1"/>
            <w:noWrap/>
            <w:vAlign w:val="center"/>
            <w:hideMark/>
          </w:tcPr>
          <w:p w14:paraId="4F30CF72"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fi</w:t>
            </w:r>
          </w:p>
        </w:tc>
        <w:tc>
          <w:tcPr>
            <w:tcW w:w="1170" w:type="dxa"/>
            <w:gridSpan w:val="2"/>
            <w:tcBorders>
              <w:top w:val="single" w:sz="4" w:space="0" w:color="000000"/>
              <w:left w:val="nil"/>
              <w:bottom w:val="single" w:sz="4" w:space="0" w:color="000000"/>
              <w:right w:val="single" w:sz="4" w:space="0" w:color="000000"/>
            </w:tcBorders>
            <w:shd w:val="clear" w:color="DCE6F1" w:fill="DCE6F1"/>
            <w:noWrap/>
            <w:vAlign w:val="center"/>
            <w:hideMark/>
          </w:tcPr>
          <w:p w14:paraId="1E9323E7" w14:textId="77777777" w:rsidR="009A7A2F" w:rsidRPr="00236DEC" w:rsidRDefault="009A7A2F" w:rsidP="009A7A2F">
            <w:pPr>
              <w:spacing w:after="0" w:line="240" w:lineRule="auto"/>
              <w:jc w:val="center"/>
              <w:rPr>
                <w:rFonts w:ascii="Trebuchet MS" w:eastAsia="Times New Roman" w:hAnsi="Trebuchet MS" w:cs="Calibri"/>
                <w:lang w:val="es-ES" w:eastAsia="es-ES"/>
              </w:rPr>
            </w:pPr>
            <w:proofErr w:type="spellStart"/>
            <w:r w:rsidRPr="00236DEC">
              <w:rPr>
                <w:rFonts w:ascii="Trebuchet MS" w:eastAsia="Times New Roman" w:hAnsi="Trebuchet MS" w:cs="Calibri"/>
                <w:lang w:val="es-ES" w:eastAsia="es-ES"/>
              </w:rPr>
              <w:t>fr</w:t>
            </w:r>
            <w:proofErr w:type="spellEnd"/>
          </w:p>
        </w:tc>
        <w:tc>
          <w:tcPr>
            <w:tcW w:w="990" w:type="dxa"/>
            <w:gridSpan w:val="2"/>
            <w:tcBorders>
              <w:top w:val="single" w:sz="4" w:space="0" w:color="000000"/>
              <w:left w:val="nil"/>
              <w:bottom w:val="single" w:sz="4" w:space="0" w:color="000000"/>
              <w:right w:val="single" w:sz="4" w:space="0" w:color="000000"/>
            </w:tcBorders>
            <w:shd w:val="clear" w:color="DCE6F1" w:fill="DCE6F1"/>
            <w:noWrap/>
            <w:vAlign w:val="center"/>
            <w:hideMark/>
          </w:tcPr>
          <w:p w14:paraId="0DD52671"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w:t>
            </w:r>
          </w:p>
        </w:tc>
      </w:tr>
      <w:tr w:rsidR="009A7A2F" w:rsidRPr="00236DEC" w14:paraId="2EB351F0" w14:textId="77777777" w:rsidTr="00A14BB2">
        <w:trPr>
          <w:trHeight w:val="400"/>
        </w:trPr>
        <w:tc>
          <w:tcPr>
            <w:tcW w:w="5969" w:type="dxa"/>
            <w:gridSpan w:val="5"/>
            <w:tcBorders>
              <w:top w:val="nil"/>
              <w:left w:val="single" w:sz="4" w:space="0" w:color="000000"/>
              <w:bottom w:val="single" w:sz="4" w:space="0" w:color="000000"/>
              <w:right w:val="single" w:sz="4" w:space="0" w:color="000000"/>
            </w:tcBorders>
            <w:shd w:val="clear" w:color="auto" w:fill="auto"/>
            <w:noWrap/>
            <w:vAlign w:val="center"/>
            <w:hideMark/>
          </w:tcPr>
          <w:p w14:paraId="71F19354"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Capacidad de funcionamiento sin conexión (Offline)</w:t>
            </w:r>
          </w:p>
        </w:tc>
        <w:tc>
          <w:tcPr>
            <w:tcW w:w="1501" w:type="dxa"/>
            <w:gridSpan w:val="2"/>
            <w:tcBorders>
              <w:top w:val="nil"/>
              <w:left w:val="nil"/>
              <w:bottom w:val="single" w:sz="4" w:space="0" w:color="000000"/>
              <w:right w:val="single" w:sz="4" w:space="0" w:color="000000"/>
            </w:tcBorders>
            <w:shd w:val="clear" w:color="auto" w:fill="auto"/>
            <w:noWrap/>
            <w:vAlign w:val="center"/>
            <w:hideMark/>
          </w:tcPr>
          <w:p w14:paraId="5BADEEE1"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13</w:t>
            </w:r>
          </w:p>
        </w:tc>
        <w:tc>
          <w:tcPr>
            <w:tcW w:w="1170" w:type="dxa"/>
            <w:gridSpan w:val="2"/>
            <w:tcBorders>
              <w:top w:val="nil"/>
              <w:left w:val="nil"/>
              <w:bottom w:val="single" w:sz="4" w:space="0" w:color="000000"/>
              <w:right w:val="single" w:sz="4" w:space="0" w:color="000000"/>
            </w:tcBorders>
            <w:shd w:val="clear" w:color="auto" w:fill="auto"/>
            <w:noWrap/>
            <w:vAlign w:val="center"/>
            <w:hideMark/>
          </w:tcPr>
          <w:p w14:paraId="3AB22733"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0.41</w:t>
            </w:r>
          </w:p>
        </w:tc>
        <w:tc>
          <w:tcPr>
            <w:tcW w:w="990" w:type="dxa"/>
            <w:gridSpan w:val="2"/>
            <w:tcBorders>
              <w:top w:val="nil"/>
              <w:left w:val="nil"/>
              <w:bottom w:val="single" w:sz="4" w:space="0" w:color="000000"/>
              <w:right w:val="single" w:sz="4" w:space="0" w:color="000000"/>
            </w:tcBorders>
            <w:shd w:val="clear" w:color="auto" w:fill="auto"/>
            <w:noWrap/>
            <w:vAlign w:val="center"/>
            <w:hideMark/>
          </w:tcPr>
          <w:p w14:paraId="5F9693DC"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40.63%</w:t>
            </w:r>
          </w:p>
        </w:tc>
      </w:tr>
      <w:tr w:rsidR="009A7A2F" w:rsidRPr="00236DEC" w14:paraId="54B88618" w14:textId="77777777" w:rsidTr="00A14BB2">
        <w:trPr>
          <w:trHeight w:val="400"/>
        </w:trPr>
        <w:tc>
          <w:tcPr>
            <w:tcW w:w="5969" w:type="dxa"/>
            <w:gridSpan w:val="5"/>
            <w:tcBorders>
              <w:top w:val="nil"/>
              <w:left w:val="single" w:sz="4" w:space="0" w:color="000000"/>
              <w:bottom w:val="single" w:sz="4" w:space="0" w:color="000000"/>
              <w:right w:val="single" w:sz="4" w:space="0" w:color="000000"/>
            </w:tcBorders>
            <w:shd w:val="clear" w:color="auto" w:fill="auto"/>
            <w:noWrap/>
            <w:vAlign w:val="center"/>
            <w:hideMark/>
          </w:tcPr>
          <w:p w14:paraId="305B370F"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Ausencia total de anuncios</w:t>
            </w:r>
          </w:p>
        </w:tc>
        <w:tc>
          <w:tcPr>
            <w:tcW w:w="1501" w:type="dxa"/>
            <w:gridSpan w:val="2"/>
            <w:tcBorders>
              <w:top w:val="nil"/>
              <w:left w:val="nil"/>
              <w:bottom w:val="single" w:sz="4" w:space="0" w:color="000000"/>
              <w:right w:val="single" w:sz="4" w:space="0" w:color="000000"/>
            </w:tcBorders>
            <w:shd w:val="clear" w:color="auto" w:fill="auto"/>
            <w:noWrap/>
            <w:vAlign w:val="center"/>
            <w:hideMark/>
          </w:tcPr>
          <w:p w14:paraId="365C103E"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12</w:t>
            </w:r>
          </w:p>
        </w:tc>
        <w:tc>
          <w:tcPr>
            <w:tcW w:w="1170" w:type="dxa"/>
            <w:gridSpan w:val="2"/>
            <w:tcBorders>
              <w:top w:val="nil"/>
              <w:left w:val="nil"/>
              <w:bottom w:val="single" w:sz="4" w:space="0" w:color="000000"/>
              <w:right w:val="single" w:sz="4" w:space="0" w:color="000000"/>
            </w:tcBorders>
            <w:shd w:val="clear" w:color="auto" w:fill="auto"/>
            <w:noWrap/>
            <w:vAlign w:val="center"/>
            <w:hideMark/>
          </w:tcPr>
          <w:p w14:paraId="04E7F38B"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0.38</w:t>
            </w:r>
          </w:p>
        </w:tc>
        <w:tc>
          <w:tcPr>
            <w:tcW w:w="990" w:type="dxa"/>
            <w:gridSpan w:val="2"/>
            <w:tcBorders>
              <w:top w:val="nil"/>
              <w:left w:val="nil"/>
              <w:bottom w:val="single" w:sz="4" w:space="0" w:color="000000"/>
              <w:right w:val="single" w:sz="4" w:space="0" w:color="000000"/>
            </w:tcBorders>
            <w:shd w:val="clear" w:color="auto" w:fill="auto"/>
            <w:noWrap/>
            <w:vAlign w:val="center"/>
            <w:hideMark/>
          </w:tcPr>
          <w:p w14:paraId="5176C6E1"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37.50%</w:t>
            </w:r>
          </w:p>
        </w:tc>
      </w:tr>
      <w:tr w:rsidR="009A7A2F" w:rsidRPr="00236DEC" w14:paraId="2F337DE2" w14:textId="77777777" w:rsidTr="00A14BB2">
        <w:trPr>
          <w:trHeight w:val="400"/>
        </w:trPr>
        <w:tc>
          <w:tcPr>
            <w:tcW w:w="5969" w:type="dxa"/>
            <w:gridSpan w:val="5"/>
            <w:tcBorders>
              <w:top w:val="nil"/>
              <w:left w:val="single" w:sz="4" w:space="0" w:color="000000"/>
              <w:bottom w:val="single" w:sz="4" w:space="0" w:color="000000"/>
              <w:right w:val="single" w:sz="4" w:space="0" w:color="000000"/>
            </w:tcBorders>
            <w:shd w:val="clear" w:color="auto" w:fill="auto"/>
            <w:noWrap/>
            <w:vAlign w:val="center"/>
            <w:hideMark/>
          </w:tcPr>
          <w:p w14:paraId="45FD3730"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Interfaz visual atractiva</w:t>
            </w:r>
          </w:p>
        </w:tc>
        <w:tc>
          <w:tcPr>
            <w:tcW w:w="1501" w:type="dxa"/>
            <w:gridSpan w:val="2"/>
            <w:tcBorders>
              <w:top w:val="nil"/>
              <w:left w:val="nil"/>
              <w:bottom w:val="single" w:sz="4" w:space="0" w:color="000000"/>
              <w:right w:val="single" w:sz="4" w:space="0" w:color="000000"/>
            </w:tcBorders>
            <w:shd w:val="clear" w:color="auto" w:fill="auto"/>
            <w:noWrap/>
            <w:vAlign w:val="center"/>
            <w:hideMark/>
          </w:tcPr>
          <w:p w14:paraId="1E3AF891"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5</w:t>
            </w:r>
          </w:p>
        </w:tc>
        <w:tc>
          <w:tcPr>
            <w:tcW w:w="1170" w:type="dxa"/>
            <w:gridSpan w:val="2"/>
            <w:tcBorders>
              <w:top w:val="nil"/>
              <w:left w:val="nil"/>
              <w:bottom w:val="single" w:sz="4" w:space="0" w:color="000000"/>
              <w:right w:val="single" w:sz="4" w:space="0" w:color="000000"/>
            </w:tcBorders>
            <w:shd w:val="clear" w:color="auto" w:fill="auto"/>
            <w:noWrap/>
            <w:vAlign w:val="center"/>
            <w:hideMark/>
          </w:tcPr>
          <w:p w14:paraId="575E9B21"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0.16</w:t>
            </w:r>
          </w:p>
        </w:tc>
        <w:tc>
          <w:tcPr>
            <w:tcW w:w="990" w:type="dxa"/>
            <w:gridSpan w:val="2"/>
            <w:tcBorders>
              <w:top w:val="nil"/>
              <w:left w:val="nil"/>
              <w:bottom w:val="single" w:sz="4" w:space="0" w:color="000000"/>
              <w:right w:val="single" w:sz="4" w:space="0" w:color="000000"/>
            </w:tcBorders>
            <w:shd w:val="clear" w:color="auto" w:fill="auto"/>
            <w:noWrap/>
            <w:vAlign w:val="center"/>
            <w:hideMark/>
          </w:tcPr>
          <w:p w14:paraId="637233A0"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15.63%</w:t>
            </w:r>
          </w:p>
        </w:tc>
      </w:tr>
      <w:tr w:rsidR="009A7A2F" w:rsidRPr="00236DEC" w14:paraId="1BBC5A27" w14:textId="77777777" w:rsidTr="00A14BB2">
        <w:trPr>
          <w:trHeight w:val="400"/>
        </w:trPr>
        <w:tc>
          <w:tcPr>
            <w:tcW w:w="5969" w:type="dxa"/>
            <w:gridSpan w:val="5"/>
            <w:tcBorders>
              <w:top w:val="nil"/>
              <w:left w:val="single" w:sz="4" w:space="0" w:color="000000"/>
              <w:bottom w:val="single" w:sz="4" w:space="0" w:color="000000"/>
              <w:right w:val="single" w:sz="4" w:space="0" w:color="000000"/>
            </w:tcBorders>
            <w:shd w:val="clear" w:color="auto" w:fill="auto"/>
            <w:noWrap/>
            <w:vAlign w:val="center"/>
            <w:hideMark/>
          </w:tcPr>
          <w:p w14:paraId="65710B22"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Herramientas de monitoreo para padres/maestros</w:t>
            </w:r>
          </w:p>
        </w:tc>
        <w:tc>
          <w:tcPr>
            <w:tcW w:w="1501" w:type="dxa"/>
            <w:gridSpan w:val="2"/>
            <w:tcBorders>
              <w:top w:val="nil"/>
              <w:left w:val="nil"/>
              <w:bottom w:val="single" w:sz="4" w:space="0" w:color="000000"/>
              <w:right w:val="single" w:sz="4" w:space="0" w:color="000000"/>
            </w:tcBorders>
            <w:shd w:val="clear" w:color="auto" w:fill="auto"/>
            <w:noWrap/>
            <w:vAlign w:val="center"/>
            <w:hideMark/>
          </w:tcPr>
          <w:p w14:paraId="3CC514DB"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2</w:t>
            </w:r>
          </w:p>
        </w:tc>
        <w:tc>
          <w:tcPr>
            <w:tcW w:w="1170" w:type="dxa"/>
            <w:gridSpan w:val="2"/>
            <w:tcBorders>
              <w:top w:val="nil"/>
              <w:left w:val="nil"/>
              <w:bottom w:val="single" w:sz="4" w:space="0" w:color="000000"/>
              <w:right w:val="single" w:sz="4" w:space="0" w:color="000000"/>
            </w:tcBorders>
            <w:shd w:val="clear" w:color="auto" w:fill="auto"/>
            <w:noWrap/>
            <w:vAlign w:val="center"/>
            <w:hideMark/>
          </w:tcPr>
          <w:p w14:paraId="6FBDF8E9"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0.06</w:t>
            </w:r>
          </w:p>
        </w:tc>
        <w:tc>
          <w:tcPr>
            <w:tcW w:w="990" w:type="dxa"/>
            <w:gridSpan w:val="2"/>
            <w:tcBorders>
              <w:top w:val="nil"/>
              <w:left w:val="nil"/>
              <w:bottom w:val="single" w:sz="4" w:space="0" w:color="000000"/>
              <w:right w:val="single" w:sz="4" w:space="0" w:color="000000"/>
            </w:tcBorders>
            <w:shd w:val="clear" w:color="auto" w:fill="auto"/>
            <w:noWrap/>
            <w:vAlign w:val="center"/>
            <w:hideMark/>
          </w:tcPr>
          <w:p w14:paraId="6602FD4D"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6.25%</w:t>
            </w:r>
          </w:p>
        </w:tc>
      </w:tr>
      <w:tr w:rsidR="009A7A2F" w:rsidRPr="00236DEC" w14:paraId="2F9256EA" w14:textId="77777777" w:rsidTr="00A14BB2">
        <w:trPr>
          <w:trHeight w:val="400"/>
        </w:trPr>
        <w:tc>
          <w:tcPr>
            <w:tcW w:w="5969" w:type="dxa"/>
            <w:gridSpan w:val="5"/>
            <w:tcBorders>
              <w:top w:val="nil"/>
              <w:left w:val="single" w:sz="4" w:space="0" w:color="000000"/>
              <w:bottom w:val="single" w:sz="4" w:space="0" w:color="000000"/>
              <w:right w:val="single" w:sz="4" w:space="0" w:color="000000"/>
            </w:tcBorders>
            <w:shd w:val="clear" w:color="auto" w:fill="auto"/>
            <w:noWrap/>
            <w:vAlign w:val="center"/>
            <w:hideMark/>
          </w:tcPr>
          <w:p w14:paraId="23DB4237"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Total</w:t>
            </w:r>
          </w:p>
        </w:tc>
        <w:tc>
          <w:tcPr>
            <w:tcW w:w="1501" w:type="dxa"/>
            <w:gridSpan w:val="2"/>
            <w:tcBorders>
              <w:top w:val="nil"/>
              <w:left w:val="nil"/>
              <w:bottom w:val="single" w:sz="4" w:space="0" w:color="000000"/>
              <w:right w:val="single" w:sz="4" w:space="0" w:color="000000"/>
            </w:tcBorders>
            <w:shd w:val="clear" w:color="auto" w:fill="auto"/>
            <w:noWrap/>
            <w:vAlign w:val="center"/>
            <w:hideMark/>
          </w:tcPr>
          <w:p w14:paraId="2D880CBA"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32</w:t>
            </w:r>
          </w:p>
        </w:tc>
        <w:tc>
          <w:tcPr>
            <w:tcW w:w="1170" w:type="dxa"/>
            <w:gridSpan w:val="2"/>
            <w:tcBorders>
              <w:top w:val="nil"/>
              <w:left w:val="nil"/>
              <w:bottom w:val="nil"/>
              <w:right w:val="nil"/>
            </w:tcBorders>
            <w:shd w:val="clear" w:color="auto" w:fill="auto"/>
            <w:noWrap/>
            <w:vAlign w:val="bottom"/>
            <w:hideMark/>
          </w:tcPr>
          <w:p w14:paraId="575CFFC1" w14:textId="77777777" w:rsidR="009A7A2F" w:rsidRPr="00236DEC" w:rsidRDefault="009A7A2F" w:rsidP="009A7A2F">
            <w:pPr>
              <w:spacing w:after="0" w:line="240" w:lineRule="auto"/>
              <w:jc w:val="center"/>
              <w:rPr>
                <w:rFonts w:ascii="Trebuchet MS" w:eastAsia="Times New Roman" w:hAnsi="Trebuchet MS" w:cs="Calibri"/>
                <w:lang w:val="es-ES" w:eastAsia="es-ES"/>
              </w:rPr>
            </w:pPr>
          </w:p>
        </w:tc>
        <w:tc>
          <w:tcPr>
            <w:tcW w:w="990" w:type="dxa"/>
            <w:gridSpan w:val="2"/>
            <w:tcBorders>
              <w:top w:val="nil"/>
              <w:left w:val="nil"/>
              <w:bottom w:val="nil"/>
              <w:right w:val="nil"/>
            </w:tcBorders>
            <w:shd w:val="clear" w:color="auto" w:fill="auto"/>
            <w:noWrap/>
            <w:vAlign w:val="bottom"/>
            <w:hideMark/>
          </w:tcPr>
          <w:p w14:paraId="25CC7432"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bl>
    <w:p w14:paraId="60A1DDD1" w14:textId="77777777" w:rsidR="0087501A" w:rsidRPr="00236DEC" w:rsidRDefault="0087501A" w:rsidP="009A7A2F">
      <w:pPr>
        <w:rPr>
          <w:rFonts w:ascii="Trebuchet MS" w:hAnsi="Trebuchet MS"/>
          <w:lang w:val="es-NI" w:eastAsia="es-NI"/>
        </w:rPr>
      </w:pPr>
    </w:p>
    <w:tbl>
      <w:tblPr>
        <w:tblW w:w="9834" w:type="dxa"/>
        <w:tblCellMar>
          <w:left w:w="70" w:type="dxa"/>
          <w:right w:w="70" w:type="dxa"/>
        </w:tblCellMar>
        <w:tblLook w:val="04A0" w:firstRow="1" w:lastRow="0" w:firstColumn="1" w:lastColumn="0" w:noHBand="0" w:noVBand="1"/>
      </w:tblPr>
      <w:tblGrid>
        <w:gridCol w:w="4203"/>
        <w:gridCol w:w="1125"/>
        <w:gridCol w:w="600"/>
        <w:gridCol w:w="1362"/>
        <w:gridCol w:w="2398"/>
        <w:gridCol w:w="146"/>
      </w:tblGrid>
      <w:tr w:rsidR="009A7A2F" w:rsidRPr="0071760D" w14:paraId="60A0E79D" w14:textId="77777777" w:rsidTr="00A14BB2">
        <w:trPr>
          <w:trHeight w:val="396"/>
        </w:trPr>
        <w:tc>
          <w:tcPr>
            <w:tcW w:w="9834" w:type="dxa"/>
            <w:gridSpan w:val="6"/>
            <w:tcBorders>
              <w:top w:val="nil"/>
              <w:left w:val="nil"/>
              <w:bottom w:val="nil"/>
              <w:right w:val="nil"/>
            </w:tcBorders>
            <w:shd w:val="clear" w:color="auto" w:fill="auto"/>
            <w:noWrap/>
            <w:vAlign w:val="bottom"/>
            <w:hideMark/>
          </w:tcPr>
          <w:p w14:paraId="7652DF27" w14:textId="77777777" w:rsidR="00C641ED" w:rsidRPr="00236DEC" w:rsidRDefault="00C641ED" w:rsidP="009A7A2F">
            <w:pPr>
              <w:spacing w:after="0" w:line="240" w:lineRule="auto"/>
              <w:rPr>
                <w:rFonts w:ascii="Trebuchet MS" w:eastAsia="Times New Roman" w:hAnsi="Trebuchet MS" w:cs="Calibri"/>
                <w:b/>
                <w:bCs/>
                <w:color w:val="1F4E78"/>
                <w:lang w:val="es-ES" w:eastAsia="es-ES"/>
              </w:rPr>
            </w:pPr>
          </w:p>
          <w:p w14:paraId="3480D435" w14:textId="77777777" w:rsidR="00C641ED" w:rsidRPr="00236DEC" w:rsidRDefault="00C641ED" w:rsidP="009A7A2F">
            <w:pPr>
              <w:spacing w:after="0" w:line="240" w:lineRule="auto"/>
              <w:rPr>
                <w:rFonts w:ascii="Trebuchet MS" w:eastAsia="Times New Roman" w:hAnsi="Trebuchet MS" w:cs="Calibri"/>
                <w:b/>
                <w:bCs/>
                <w:color w:val="1F4E78"/>
                <w:lang w:val="es-ES" w:eastAsia="es-ES"/>
              </w:rPr>
            </w:pPr>
          </w:p>
          <w:p w14:paraId="4A05EEA4" w14:textId="6447E09D" w:rsidR="009A7A2F" w:rsidRPr="00236DEC" w:rsidRDefault="009A7A2F" w:rsidP="009A7A2F">
            <w:pPr>
              <w:spacing w:after="0" w:line="240" w:lineRule="auto"/>
              <w:rPr>
                <w:rFonts w:ascii="Trebuchet MS" w:eastAsia="Times New Roman" w:hAnsi="Trebuchet MS" w:cs="Calibri"/>
                <w:b/>
                <w:bCs/>
                <w:color w:val="1F4E78"/>
                <w:lang w:val="es-ES" w:eastAsia="es-ES"/>
              </w:rPr>
            </w:pPr>
            <w:r w:rsidRPr="00236DEC">
              <w:rPr>
                <w:rFonts w:ascii="Trebuchet MS" w:eastAsia="Times New Roman" w:hAnsi="Trebuchet MS" w:cs="Calibri"/>
                <w:b/>
                <w:bCs/>
                <w:color w:val="1F4E78"/>
                <w:lang w:val="es-ES" w:eastAsia="es-ES"/>
              </w:rPr>
              <w:t>5. ¿Qué tanto confía en que un niño puede adquirir habilidades lingüísticas mediante el aprendizaje basado en juegos?</w:t>
            </w:r>
          </w:p>
        </w:tc>
      </w:tr>
      <w:tr w:rsidR="00A14BB2" w:rsidRPr="00236DEC" w14:paraId="313EADE1" w14:textId="77777777" w:rsidTr="00A14BB2">
        <w:trPr>
          <w:trHeight w:val="396"/>
        </w:trPr>
        <w:tc>
          <w:tcPr>
            <w:tcW w:w="4203" w:type="dxa"/>
            <w:tcBorders>
              <w:top w:val="single" w:sz="4" w:space="0" w:color="000000"/>
              <w:left w:val="single" w:sz="4" w:space="0" w:color="000000"/>
              <w:bottom w:val="single" w:sz="4" w:space="0" w:color="000000"/>
              <w:right w:val="single" w:sz="4" w:space="0" w:color="000000"/>
            </w:tcBorders>
            <w:shd w:val="clear" w:color="DCE6F1" w:fill="DCE6F1"/>
            <w:noWrap/>
            <w:vAlign w:val="center"/>
            <w:hideMark/>
          </w:tcPr>
          <w:p w14:paraId="17E24A4E"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Confianza en Aprendizaje con Juegos</w:t>
            </w:r>
          </w:p>
        </w:tc>
        <w:tc>
          <w:tcPr>
            <w:tcW w:w="1125" w:type="dxa"/>
            <w:tcBorders>
              <w:top w:val="single" w:sz="4" w:space="0" w:color="000000"/>
              <w:left w:val="nil"/>
              <w:bottom w:val="single" w:sz="4" w:space="0" w:color="000000"/>
              <w:right w:val="single" w:sz="4" w:space="0" w:color="000000"/>
            </w:tcBorders>
            <w:shd w:val="clear" w:color="DCE6F1" w:fill="DCE6F1"/>
            <w:noWrap/>
            <w:vAlign w:val="center"/>
            <w:hideMark/>
          </w:tcPr>
          <w:p w14:paraId="5F4944C3"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fi</w:t>
            </w:r>
          </w:p>
        </w:tc>
        <w:tc>
          <w:tcPr>
            <w:tcW w:w="600" w:type="dxa"/>
            <w:tcBorders>
              <w:top w:val="single" w:sz="4" w:space="0" w:color="000000"/>
              <w:left w:val="nil"/>
              <w:bottom w:val="single" w:sz="4" w:space="0" w:color="000000"/>
              <w:right w:val="single" w:sz="4" w:space="0" w:color="000000"/>
            </w:tcBorders>
            <w:shd w:val="clear" w:color="DCE6F1" w:fill="DCE6F1"/>
            <w:noWrap/>
            <w:vAlign w:val="center"/>
            <w:hideMark/>
          </w:tcPr>
          <w:p w14:paraId="18DFD00C" w14:textId="77777777" w:rsidR="009A7A2F" w:rsidRPr="00236DEC" w:rsidRDefault="009A7A2F" w:rsidP="009A7A2F">
            <w:pPr>
              <w:spacing w:after="0" w:line="240" w:lineRule="auto"/>
              <w:jc w:val="center"/>
              <w:rPr>
                <w:rFonts w:ascii="Trebuchet MS" w:eastAsia="Times New Roman" w:hAnsi="Trebuchet MS" w:cs="Calibri"/>
                <w:lang w:val="es-ES" w:eastAsia="es-ES"/>
              </w:rPr>
            </w:pPr>
            <w:proofErr w:type="spellStart"/>
            <w:r w:rsidRPr="00236DEC">
              <w:rPr>
                <w:rFonts w:ascii="Trebuchet MS" w:eastAsia="Times New Roman" w:hAnsi="Trebuchet MS" w:cs="Calibri"/>
                <w:lang w:val="es-ES" w:eastAsia="es-ES"/>
              </w:rPr>
              <w:t>fr</w:t>
            </w:r>
            <w:proofErr w:type="spellEnd"/>
          </w:p>
        </w:tc>
        <w:tc>
          <w:tcPr>
            <w:tcW w:w="1362" w:type="dxa"/>
            <w:tcBorders>
              <w:top w:val="single" w:sz="4" w:space="0" w:color="000000"/>
              <w:left w:val="nil"/>
              <w:bottom w:val="single" w:sz="4" w:space="0" w:color="000000"/>
              <w:right w:val="single" w:sz="4" w:space="0" w:color="000000"/>
            </w:tcBorders>
            <w:shd w:val="clear" w:color="DCE6F1" w:fill="DCE6F1"/>
            <w:noWrap/>
            <w:vAlign w:val="center"/>
            <w:hideMark/>
          </w:tcPr>
          <w:p w14:paraId="5D3D22B7"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w:t>
            </w:r>
          </w:p>
        </w:tc>
        <w:tc>
          <w:tcPr>
            <w:tcW w:w="2398" w:type="dxa"/>
            <w:tcBorders>
              <w:top w:val="nil"/>
              <w:left w:val="nil"/>
              <w:bottom w:val="nil"/>
              <w:right w:val="nil"/>
            </w:tcBorders>
            <w:shd w:val="clear" w:color="auto" w:fill="auto"/>
            <w:noWrap/>
            <w:vAlign w:val="bottom"/>
            <w:hideMark/>
          </w:tcPr>
          <w:p w14:paraId="0D69B5D4" w14:textId="77777777" w:rsidR="009A7A2F" w:rsidRPr="00236DEC" w:rsidRDefault="009A7A2F" w:rsidP="009A7A2F">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2B713659"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r w:rsidR="00A14BB2" w:rsidRPr="00236DEC" w14:paraId="0855691B" w14:textId="77777777" w:rsidTr="00A14BB2">
        <w:trPr>
          <w:trHeight w:val="396"/>
        </w:trPr>
        <w:tc>
          <w:tcPr>
            <w:tcW w:w="4203" w:type="dxa"/>
            <w:tcBorders>
              <w:top w:val="nil"/>
              <w:left w:val="single" w:sz="4" w:space="0" w:color="000000"/>
              <w:bottom w:val="single" w:sz="4" w:space="0" w:color="000000"/>
              <w:right w:val="single" w:sz="4" w:space="0" w:color="000000"/>
            </w:tcBorders>
            <w:shd w:val="clear" w:color="auto" w:fill="auto"/>
            <w:noWrap/>
            <w:vAlign w:val="center"/>
            <w:hideMark/>
          </w:tcPr>
          <w:p w14:paraId="4CA15765"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Confío moderadamente</w:t>
            </w:r>
          </w:p>
        </w:tc>
        <w:tc>
          <w:tcPr>
            <w:tcW w:w="1125" w:type="dxa"/>
            <w:tcBorders>
              <w:top w:val="nil"/>
              <w:left w:val="nil"/>
              <w:bottom w:val="single" w:sz="4" w:space="0" w:color="000000"/>
              <w:right w:val="single" w:sz="4" w:space="0" w:color="000000"/>
            </w:tcBorders>
            <w:shd w:val="clear" w:color="auto" w:fill="auto"/>
            <w:noWrap/>
            <w:vAlign w:val="center"/>
            <w:hideMark/>
          </w:tcPr>
          <w:p w14:paraId="64A2A28B"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23</w:t>
            </w:r>
          </w:p>
        </w:tc>
        <w:tc>
          <w:tcPr>
            <w:tcW w:w="600" w:type="dxa"/>
            <w:tcBorders>
              <w:top w:val="nil"/>
              <w:left w:val="nil"/>
              <w:bottom w:val="single" w:sz="4" w:space="0" w:color="000000"/>
              <w:right w:val="single" w:sz="4" w:space="0" w:color="000000"/>
            </w:tcBorders>
            <w:shd w:val="clear" w:color="auto" w:fill="auto"/>
            <w:noWrap/>
            <w:vAlign w:val="center"/>
            <w:hideMark/>
          </w:tcPr>
          <w:p w14:paraId="4E429B11"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0.72</w:t>
            </w:r>
          </w:p>
        </w:tc>
        <w:tc>
          <w:tcPr>
            <w:tcW w:w="1362" w:type="dxa"/>
            <w:tcBorders>
              <w:top w:val="nil"/>
              <w:left w:val="nil"/>
              <w:bottom w:val="single" w:sz="4" w:space="0" w:color="000000"/>
              <w:right w:val="single" w:sz="4" w:space="0" w:color="000000"/>
            </w:tcBorders>
            <w:shd w:val="clear" w:color="auto" w:fill="auto"/>
            <w:noWrap/>
            <w:vAlign w:val="center"/>
            <w:hideMark/>
          </w:tcPr>
          <w:p w14:paraId="6C43BC95"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71.88%</w:t>
            </w:r>
          </w:p>
        </w:tc>
        <w:tc>
          <w:tcPr>
            <w:tcW w:w="2398" w:type="dxa"/>
            <w:tcBorders>
              <w:top w:val="nil"/>
              <w:left w:val="nil"/>
              <w:bottom w:val="nil"/>
              <w:right w:val="nil"/>
            </w:tcBorders>
            <w:shd w:val="clear" w:color="auto" w:fill="auto"/>
            <w:noWrap/>
            <w:vAlign w:val="bottom"/>
            <w:hideMark/>
          </w:tcPr>
          <w:p w14:paraId="7DA67F0F" w14:textId="77777777" w:rsidR="009A7A2F" w:rsidRPr="00236DEC" w:rsidRDefault="009A7A2F" w:rsidP="009A7A2F">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7765680B"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r w:rsidR="00A14BB2" w:rsidRPr="00236DEC" w14:paraId="355EC620" w14:textId="77777777" w:rsidTr="00A14BB2">
        <w:trPr>
          <w:trHeight w:val="396"/>
        </w:trPr>
        <w:tc>
          <w:tcPr>
            <w:tcW w:w="4203" w:type="dxa"/>
            <w:tcBorders>
              <w:top w:val="nil"/>
              <w:left w:val="single" w:sz="4" w:space="0" w:color="000000"/>
              <w:bottom w:val="single" w:sz="4" w:space="0" w:color="000000"/>
              <w:right w:val="single" w:sz="4" w:space="0" w:color="000000"/>
            </w:tcBorders>
            <w:shd w:val="clear" w:color="auto" w:fill="auto"/>
            <w:noWrap/>
            <w:vAlign w:val="center"/>
            <w:hideMark/>
          </w:tcPr>
          <w:p w14:paraId="4FADF511"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Confío plenamente</w:t>
            </w:r>
          </w:p>
        </w:tc>
        <w:tc>
          <w:tcPr>
            <w:tcW w:w="1125" w:type="dxa"/>
            <w:tcBorders>
              <w:top w:val="nil"/>
              <w:left w:val="nil"/>
              <w:bottom w:val="single" w:sz="4" w:space="0" w:color="000000"/>
              <w:right w:val="single" w:sz="4" w:space="0" w:color="000000"/>
            </w:tcBorders>
            <w:shd w:val="clear" w:color="auto" w:fill="auto"/>
            <w:noWrap/>
            <w:vAlign w:val="center"/>
            <w:hideMark/>
          </w:tcPr>
          <w:p w14:paraId="5F9F7939"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9</w:t>
            </w:r>
          </w:p>
        </w:tc>
        <w:tc>
          <w:tcPr>
            <w:tcW w:w="600" w:type="dxa"/>
            <w:tcBorders>
              <w:top w:val="nil"/>
              <w:left w:val="nil"/>
              <w:bottom w:val="single" w:sz="4" w:space="0" w:color="000000"/>
              <w:right w:val="single" w:sz="4" w:space="0" w:color="000000"/>
            </w:tcBorders>
            <w:shd w:val="clear" w:color="auto" w:fill="auto"/>
            <w:noWrap/>
            <w:vAlign w:val="center"/>
            <w:hideMark/>
          </w:tcPr>
          <w:p w14:paraId="03FA56B4"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0.28</w:t>
            </w:r>
          </w:p>
        </w:tc>
        <w:tc>
          <w:tcPr>
            <w:tcW w:w="1362" w:type="dxa"/>
            <w:tcBorders>
              <w:top w:val="nil"/>
              <w:left w:val="nil"/>
              <w:bottom w:val="single" w:sz="4" w:space="0" w:color="000000"/>
              <w:right w:val="single" w:sz="4" w:space="0" w:color="000000"/>
            </w:tcBorders>
            <w:shd w:val="clear" w:color="auto" w:fill="auto"/>
            <w:noWrap/>
            <w:vAlign w:val="center"/>
            <w:hideMark/>
          </w:tcPr>
          <w:p w14:paraId="35DCE672"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28.13%</w:t>
            </w:r>
          </w:p>
        </w:tc>
        <w:tc>
          <w:tcPr>
            <w:tcW w:w="2398" w:type="dxa"/>
            <w:tcBorders>
              <w:top w:val="nil"/>
              <w:left w:val="nil"/>
              <w:bottom w:val="nil"/>
              <w:right w:val="nil"/>
            </w:tcBorders>
            <w:shd w:val="clear" w:color="auto" w:fill="auto"/>
            <w:noWrap/>
            <w:vAlign w:val="bottom"/>
            <w:hideMark/>
          </w:tcPr>
          <w:p w14:paraId="76817FF3" w14:textId="77777777" w:rsidR="009A7A2F" w:rsidRPr="00236DEC" w:rsidRDefault="009A7A2F" w:rsidP="009A7A2F">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611673A1"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r w:rsidR="00A14BB2" w:rsidRPr="00236DEC" w14:paraId="5A4A3060" w14:textId="77777777" w:rsidTr="00A14BB2">
        <w:trPr>
          <w:trHeight w:val="396"/>
        </w:trPr>
        <w:tc>
          <w:tcPr>
            <w:tcW w:w="4203" w:type="dxa"/>
            <w:tcBorders>
              <w:top w:val="nil"/>
              <w:left w:val="single" w:sz="4" w:space="0" w:color="000000"/>
              <w:bottom w:val="single" w:sz="4" w:space="0" w:color="000000"/>
              <w:right w:val="single" w:sz="4" w:space="0" w:color="000000"/>
            </w:tcBorders>
            <w:shd w:val="clear" w:color="auto" w:fill="auto"/>
            <w:noWrap/>
            <w:vAlign w:val="center"/>
            <w:hideMark/>
          </w:tcPr>
          <w:p w14:paraId="0FE37CEA"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Desconfío, creo que es solo una distracción</w:t>
            </w:r>
          </w:p>
        </w:tc>
        <w:tc>
          <w:tcPr>
            <w:tcW w:w="1125" w:type="dxa"/>
            <w:tcBorders>
              <w:top w:val="nil"/>
              <w:left w:val="nil"/>
              <w:bottom w:val="single" w:sz="4" w:space="0" w:color="000000"/>
              <w:right w:val="single" w:sz="4" w:space="0" w:color="000000"/>
            </w:tcBorders>
            <w:shd w:val="clear" w:color="auto" w:fill="auto"/>
            <w:noWrap/>
            <w:vAlign w:val="center"/>
            <w:hideMark/>
          </w:tcPr>
          <w:p w14:paraId="253BD4D5"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w:t>
            </w:r>
          </w:p>
        </w:tc>
        <w:tc>
          <w:tcPr>
            <w:tcW w:w="600" w:type="dxa"/>
            <w:tcBorders>
              <w:top w:val="nil"/>
              <w:left w:val="nil"/>
              <w:bottom w:val="single" w:sz="4" w:space="0" w:color="000000"/>
              <w:right w:val="single" w:sz="4" w:space="0" w:color="000000"/>
            </w:tcBorders>
            <w:shd w:val="clear" w:color="auto" w:fill="auto"/>
            <w:noWrap/>
            <w:vAlign w:val="center"/>
            <w:hideMark/>
          </w:tcPr>
          <w:p w14:paraId="0360AF39"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0.00</w:t>
            </w:r>
          </w:p>
        </w:tc>
        <w:tc>
          <w:tcPr>
            <w:tcW w:w="1362" w:type="dxa"/>
            <w:tcBorders>
              <w:top w:val="nil"/>
              <w:left w:val="nil"/>
              <w:bottom w:val="single" w:sz="4" w:space="0" w:color="000000"/>
              <w:right w:val="single" w:sz="4" w:space="0" w:color="000000"/>
            </w:tcBorders>
            <w:shd w:val="clear" w:color="auto" w:fill="auto"/>
            <w:noWrap/>
            <w:vAlign w:val="center"/>
            <w:hideMark/>
          </w:tcPr>
          <w:p w14:paraId="2F2EC7E5"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0.00%</w:t>
            </w:r>
          </w:p>
        </w:tc>
        <w:tc>
          <w:tcPr>
            <w:tcW w:w="2398" w:type="dxa"/>
            <w:tcBorders>
              <w:top w:val="nil"/>
              <w:left w:val="nil"/>
              <w:bottom w:val="nil"/>
              <w:right w:val="nil"/>
            </w:tcBorders>
            <w:shd w:val="clear" w:color="auto" w:fill="auto"/>
            <w:noWrap/>
            <w:vAlign w:val="bottom"/>
            <w:hideMark/>
          </w:tcPr>
          <w:p w14:paraId="30B759C9" w14:textId="77777777" w:rsidR="009A7A2F" w:rsidRPr="00236DEC" w:rsidRDefault="009A7A2F" w:rsidP="009A7A2F">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04FC3356"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r w:rsidR="00A14BB2" w:rsidRPr="00236DEC" w14:paraId="0803560A" w14:textId="77777777" w:rsidTr="00A14BB2">
        <w:trPr>
          <w:trHeight w:val="396"/>
        </w:trPr>
        <w:tc>
          <w:tcPr>
            <w:tcW w:w="4203" w:type="dxa"/>
            <w:tcBorders>
              <w:top w:val="nil"/>
              <w:left w:val="single" w:sz="4" w:space="0" w:color="000000"/>
              <w:bottom w:val="single" w:sz="4" w:space="0" w:color="000000"/>
              <w:right w:val="single" w:sz="4" w:space="0" w:color="000000"/>
            </w:tcBorders>
            <w:shd w:val="clear" w:color="auto" w:fill="auto"/>
            <w:noWrap/>
            <w:vAlign w:val="center"/>
            <w:hideMark/>
          </w:tcPr>
          <w:p w14:paraId="6B2EAD50" w14:textId="77777777" w:rsidR="009A7A2F" w:rsidRPr="00236DEC" w:rsidRDefault="009A7A2F" w:rsidP="009A7A2F">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Total</w:t>
            </w:r>
          </w:p>
        </w:tc>
        <w:tc>
          <w:tcPr>
            <w:tcW w:w="1125" w:type="dxa"/>
            <w:tcBorders>
              <w:top w:val="nil"/>
              <w:left w:val="nil"/>
              <w:bottom w:val="single" w:sz="4" w:space="0" w:color="000000"/>
              <w:right w:val="single" w:sz="4" w:space="0" w:color="000000"/>
            </w:tcBorders>
            <w:shd w:val="clear" w:color="auto" w:fill="auto"/>
            <w:noWrap/>
            <w:vAlign w:val="center"/>
            <w:hideMark/>
          </w:tcPr>
          <w:p w14:paraId="78BBB91D" w14:textId="77777777" w:rsidR="009A7A2F" w:rsidRPr="00236DEC" w:rsidRDefault="009A7A2F" w:rsidP="009A7A2F">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32</w:t>
            </w:r>
          </w:p>
        </w:tc>
        <w:tc>
          <w:tcPr>
            <w:tcW w:w="600" w:type="dxa"/>
            <w:tcBorders>
              <w:top w:val="nil"/>
              <w:left w:val="nil"/>
              <w:bottom w:val="nil"/>
              <w:right w:val="nil"/>
            </w:tcBorders>
            <w:shd w:val="clear" w:color="auto" w:fill="auto"/>
            <w:noWrap/>
            <w:vAlign w:val="bottom"/>
            <w:hideMark/>
          </w:tcPr>
          <w:p w14:paraId="54B992D5" w14:textId="77777777" w:rsidR="009A7A2F" w:rsidRPr="00236DEC" w:rsidRDefault="009A7A2F" w:rsidP="009A7A2F">
            <w:pPr>
              <w:spacing w:after="0" w:line="240" w:lineRule="auto"/>
              <w:jc w:val="center"/>
              <w:rPr>
                <w:rFonts w:ascii="Trebuchet MS" w:eastAsia="Times New Roman" w:hAnsi="Trebuchet MS" w:cs="Calibri"/>
                <w:lang w:val="es-ES" w:eastAsia="es-ES"/>
              </w:rPr>
            </w:pPr>
          </w:p>
        </w:tc>
        <w:tc>
          <w:tcPr>
            <w:tcW w:w="1362" w:type="dxa"/>
            <w:tcBorders>
              <w:top w:val="nil"/>
              <w:left w:val="nil"/>
              <w:bottom w:val="nil"/>
              <w:right w:val="nil"/>
            </w:tcBorders>
            <w:shd w:val="clear" w:color="auto" w:fill="auto"/>
            <w:noWrap/>
            <w:vAlign w:val="bottom"/>
            <w:hideMark/>
          </w:tcPr>
          <w:p w14:paraId="6E42D49C"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c>
          <w:tcPr>
            <w:tcW w:w="2398" w:type="dxa"/>
            <w:tcBorders>
              <w:top w:val="nil"/>
              <w:left w:val="nil"/>
              <w:bottom w:val="nil"/>
              <w:right w:val="nil"/>
            </w:tcBorders>
            <w:shd w:val="clear" w:color="auto" w:fill="auto"/>
            <w:noWrap/>
            <w:vAlign w:val="bottom"/>
            <w:hideMark/>
          </w:tcPr>
          <w:p w14:paraId="14E35FB5"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71DB601E" w14:textId="77777777" w:rsidR="009A7A2F" w:rsidRPr="00236DEC" w:rsidRDefault="009A7A2F" w:rsidP="009A7A2F">
            <w:pPr>
              <w:spacing w:after="0" w:line="240" w:lineRule="auto"/>
              <w:rPr>
                <w:rFonts w:ascii="Trebuchet MS" w:eastAsia="Times New Roman" w:hAnsi="Trebuchet MS" w:cs="Times New Roman"/>
                <w:sz w:val="20"/>
                <w:szCs w:val="20"/>
                <w:lang w:val="es-ES" w:eastAsia="es-ES"/>
              </w:rPr>
            </w:pPr>
          </w:p>
        </w:tc>
      </w:tr>
    </w:tbl>
    <w:p w14:paraId="68774013" w14:textId="77777777" w:rsidR="008E4CC2" w:rsidRDefault="008E4CC2" w:rsidP="009A7A2F">
      <w:pPr>
        <w:rPr>
          <w:rFonts w:ascii="Trebuchet MS" w:hAnsi="Trebuchet MS"/>
          <w:lang w:val="es-NI" w:eastAsia="es-NI"/>
        </w:rPr>
      </w:pPr>
    </w:p>
    <w:p w14:paraId="23AF14B0" w14:textId="77777777" w:rsidR="0071760D" w:rsidRDefault="0071760D" w:rsidP="009A7A2F">
      <w:pPr>
        <w:rPr>
          <w:rFonts w:ascii="Trebuchet MS" w:hAnsi="Trebuchet MS"/>
          <w:lang w:val="es-NI" w:eastAsia="es-NI"/>
        </w:rPr>
      </w:pPr>
    </w:p>
    <w:p w14:paraId="7C20F836" w14:textId="77777777" w:rsidR="0071760D" w:rsidRDefault="0071760D" w:rsidP="009A7A2F">
      <w:pPr>
        <w:rPr>
          <w:rFonts w:ascii="Trebuchet MS" w:hAnsi="Trebuchet MS"/>
          <w:lang w:val="es-NI" w:eastAsia="es-NI"/>
        </w:rPr>
      </w:pPr>
    </w:p>
    <w:p w14:paraId="6A25E6FE" w14:textId="77777777" w:rsidR="0071760D" w:rsidRPr="00236DEC" w:rsidRDefault="0071760D" w:rsidP="009A7A2F">
      <w:pPr>
        <w:rPr>
          <w:rFonts w:ascii="Trebuchet MS" w:hAnsi="Trebuchet MS"/>
          <w:lang w:val="es-NI" w:eastAsia="es-NI"/>
        </w:rPr>
      </w:pPr>
    </w:p>
    <w:tbl>
      <w:tblPr>
        <w:tblW w:w="9581" w:type="dxa"/>
        <w:tblCellMar>
          <w:left w:w="70" w:type="dxa"/>
          <w:right w:w="70" w:type="dxa"/>
        </w:tblCellMar>
        <w:tblLook w:val="04A0" w:firstRow="1" w:lastRow="0" w:firstColumn="1" w:lastColumn="0" w:noHBand="0" w:noVBand="1"/>
      </w:tblPr>
      <w:tblGrid>
        <w:gridCol w:w="3600"/>
        <w:gridCol w:w="891"/>
        <w:gridCol w:w="1899"/>
        <w:gridCol w:w="2753"/>
        <w:gridCol w:w="146"/>
        <w:gridCol w:w="146"/>
        <w:gridCol w:w="146"/>
      </w:tblGrid>
      <w:tr w:rsidR="00A14BB2" w:rsidRPr="0071760D" w14:paraId="41880D91" w14:textId="77777777" w:rsidTr="00A14BB2">
        <w:trPr>
          <w:trHeight w:val="400"/>
        </w:trPr>
        <w:tc>
          <w:tcPr>
            <w:tcW w:w="9581" w:type="dxa"/>
            <w:gridSpan w:val="7"/>
            <w:tcBorders>
              <w:top w:val="nil"/>
              <w:left w:val="nil"/>
              <w:bottom w:val="nil"/>
              <w:right w:val="nil"/>
            </w:tcBorders>
            <w:shd w:val="clear" w:color="auto" w:fill="auto"/>
            <w:noWrap/>
            <w:vAlign w:val="bottom"/>
            <w:hideMark/>
          </w:tcPr>
          <w:p w14:paraId="2947C61D" w14:textId="77777777" w:rsidR="00A14BB2" w:rsidRPr="00236DEC" w:rsidRDefault="00A14BB2" w:rsidP="00A14BB2">
            <w:pPr>
              <w:spacing w:after="0" w:line="240" w:lineRule="auto"/>
              <w:rPr>
                <w:rFonts w:ascii="Trebuchet MS" w:eastAsia="Times New Roman" w:hAnsi="Trebuchet MS" w:cs="Calibri"/>
                <w:b/>
                <w:bCs/>
                <w:color w:val="1F4E78"/>
                <w:lang w:val="es-ES" w:eastAsia="es-ES"/>
              </w:rPr>
            </w:pPr>
            <w:r w:rsidRPr="00236DEC">
              <w:rPr>
                <w:rFonts w:ascii="Trebuchet MS" w:eastAsia="Times New Roman" w:hAnsi="Trebuchet MS" w:cs="Calibri"/>
                <w:b/>
                <w:bCs/>
                <w:color w:val="1F4E78"/>
                <w:lang w:val="es-ES" w:eastAsia="es-ES"/>
              </w:rPr>
              <w:t xml:space="preserve">6. ¿Cree que el acceso a una herramienta gratuita como </w:t>
            </w:r>
            <w:proofErr w:type="spellStart"/>
            <w:r w:rsidRPr="00236DEC">
              <w:rPr>
                <w:rFonts w:ascii="Trebuchet MS" w:eastAsia="Times New Roman" w:hAnsi="Trebuchet MS" w:cs="Calibri"/>
                <w:b/>
                <w:bCs/>
                <w:color w:val="1F4E78"/>
                <w:lang w:val="es-ES" w:eastAsia="es-ES"/>
              </w:rPr>
              <w:t>PlayKids</w:t>
            </w:r>
            <w:proofErr w:type="spellEnd"/>
            <w:r w:rsidRPr="00236DEC">
              <w:rPr>
                <w:rFonts w:ascii="Trebuchet MS" w:eastAsia="Times New Roman" w:hAnsi="Trebuchet MS" w:cs="Calibri"/>
                <w:b/>
                <w:bCs/>
                <w:color w:val="1F4E78"/>
                <w:lang w:val="es-ES" w:eastAsia="es-ES"/>
              </w:rPr>
              <w:t xml:space="preserve"> ayudaría a reducir la desigualdad educativa en sectores vulnerables?</w:t>
            </w:r>
          </w:p>
        </w:tc>
      </w:tr>
      <w:tr w:rsidR="00A14BB2" w:rsidRPr="00236DEC" w14:paraId="7E42D18A" w14:textId="77777777" w:rsidTr="00A14BB2">
        <w:trPr>
          <w:trHeight w:val="400"/>
        </w:trPr>
        <w:tc>
          <w:tcPr>
            <w:tcW w:w="3600" w:type="dxa"/>
            <w:tcBorders>
              <w:top w:val="single" w:sz="4" w:space="0" w:color="000000"/>
              <w:left w:val="single" w:sz="4" w:space="0" w:color="000000"/>
              <w:bottom w:val="single" w:sz="4" w:space="0" w:color="000000"/>
              <w:right w:val="single" w:sz="4" w:space="0" w:color="000000"/>
            </w:tcBorders>
            <w:shd w:val="clear" w:color="DCE6F1" w:fill="DCE6F1"/>
            <w:noWrap/>
            <w:vAlign w:val="center"/>
            <w:hideMark/>
          </w:tcPr>
          <w:p w14:paraId="1B7D5503"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Reducción de Desigualdad (</w:t>
            </w:r>
            <w:proofErr w:type="spellStart"/>
            <w:r w:rsidRPr="00236DEC">
              <w:rPr>
                <w:rFonts w:ascii="Trebuchet MS" w:eastAsia="Times New Roman" w:hAnsi="Trebuchet MS" w:cs="Calibri"/>
                <w:lang w:val="es-ES" w:eastAsia="es-ES"/>
              </w:rPr>
              <w:t>PlayKids</w:t>
            </w:r>
            <w:proofErr w:type="spellEnd"/>
            <w:r w:rsidRPr="00236DEC">
              <w:rPr>
                <w:rFonts w:ascii="Trebuchet MS" w:eastAsia="Times New Roman" w:hAnsi="Trebuchet MS" w:cs="Calibri"/>
                <w:lang w:val="es-ES" w:eastAsia="es-ES"/>
              </w:rPr>
              <w:t>)</w:t>
            </w:r>
          </w:p>
        </w:tc>
        <w:tc>
          <w:tcPr>
            <w:tcW w:w="891" w:type="dxa"/>
            <w:tcBorders>
              <w:top w:val="single" w:sz="4" w:space="0" w:color="000000"/>
              <w:left w:val="nil"/>
              <w:bottom w:val="single" w:sz="4" w:space="0" w:color="000000"/>
              <w:right w:val="single" w:sz="4" w:space="0" w:color="000000"/>
            </w:tcBorders>
            <w:shd w:val="clear" w:color="DCE6F1" w:fill="DCE6F1"/>
            <w:noWrap/>
            <w:vAlign w:val="center"/>
            <w:hideMark/>
          </w:tcPr>
          <w:p w14:paraId="323305B2"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fi</w:t>
            </w:r>
          </w:p>
        </w:tc>
        <w:tc>
          <w:tcPr>
            <w:tcW w:w="1899" w:type="dxa"/>
            <w:tcBorders>
              <w:top w:val="single" w:sz="4" w:space="0" w:color="000000"/>
              <w:left w:val="nil"/>
              <w:bottom w:val="single" w:sz="4" w:space="0" w:color="000000"/>
              <w:right w:val="single" w:sz="4" w:space="0" w:color="000000"/>
            </w:tcBorders>
            <w:shd w:val="clear" w:color="DCE6F1" w:fill="DCE6F1"/>
            <w:noWrap/>
            <w:vAlign w:val="center"/>
            <w:hideMark/>
          </w:tcPr>
          <w:p w14:paraId="6A6E3A94" w14:textId="77777777" w:rsidR="00A14BB2" w:rsidRPr="00236DEC" w:rsidRDefault="00A14BB2" w:rsidP="00A14BB2">
            <w:pPr>
              <w:spacing w:after="0" w:line="240" w:lineRule="auto"/>
              <w:jc w:val="center"/>
              <w:rPr>
                <w:rFonts w:ascii="Trebuchet MS" w:eastAsia="Times New Roman" w:hAnsi="Trebuchet MS" w:cs="Calibri"/>
                <w:lang w:val="es-ES" w:eastAsia="es-ES"/>
              </w:rPr>
            </w:pPr>
            <w:proofErr w:type="spellStart"/>
            <w:r w:rsidRPr="00236DEC">
              <w:rPr>
                <w:rFonts w:ascii="Trebuchet MS" w:eastAsia="Times New Roman" w:hAnsi="Trebuchet MS" w:cs="Calibri"/>
                <w:lang w:val="es-ES" w:eastAsia="es-ES"/>
              </w:rPr>
              <w:t>fr</w:t>
            </w:r>
            <w:proofErr w:type="spellEnd"/>
          </w:p>
        </w:tc>
        <w:tc>
          <w:tcPr>
            <w:tcW w:w="2753" w:type="dxa"/>
            <w:tcBorders>
              <w:top w:val="single" w:sz="4" w:space="0" w:color="000000"/>
              <w:left w:val="nil"/>
              <w:bottom w:val="single" w:sz="4" w:space="0" w:color="000000"/>
              <w:right w:val="single" w:sz="4" w:space="0" w:color="000000"/>
            </w:tcBorders>
            <w:shd w:val="clear" w:color="DCE6F1" w:fill="DCE6F1"/>
            <w:noWrap/>
            <w:vAlign w:val="center"/>
            <w:hideMark/>
          </w:tcPr>
          <w:p w14:paraId="21CA3375"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w:t>
            </w:r>
          </w:p>
        </w:tc>
        <w:tc>
          <w:tcPr>
            <w:tcW w:w="146" w:type="dxa"/>
            <w:tcBorders>
              <w:top w:val="nil"/>
              <w:left w:val="nil"/>
              <w:bottom w:val="nil"/>
              <w:right w:val="nil"/>
            </w:tcBorders>
            <w:shd w:val="clear" w:color="auto" w:fill="auto"/>
            <w:noWrap/>
            <w:vAlign w:val="bottom"/>
            <w:hideMark/>
          </w:tcPr>
          <w:p w14:paraId="6524D45C"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50F3CADA"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33B9E995"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447A6464" w14:textId="77777777" w:rsidTr="00A14BB2">
        <w:trPr>
          <w:trHeight w:val="400"/>
        </w:trPr>
        <w:tc>
          <w:tcPr>
            <w:tcW w:w="3600" w:type="dxa"/>
            <w:tcBorders>
              <w:top w:val="nil"/>
              <w:left w:val="single" w:sz="4" w:space="0" w:color="000000"/>
              <w:bottom w:val="single" w:sz="4" w:space="0" w:color="000000"/>
              <w:right w:val="single" w:sz="4" w:space="0" w:color="000000"/>
            </w:tcBorders>
            <w:shd w:val="clear" w:color="auto" w:fill="auto"/>
            <w:noWrap/>
            <w:vAlign w:val="center"/>
            <w:hideMark/>
          </w:tcPr>
          <w:p w14:paraId="646DA839"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Sí, significativamente</w:t>
            </w:r>
          </w:p>
        </w:tc>
        <w:tc>
          <w:tcPr>
            <w:tcW w:w="891" w:type="dxa"/>
            <w:tcBorders>
              <w:top w:val="nil"/>
              <w:left w:val="nil"/>
              <w:bottom w:val="single" w:sz="4" w:space="0" w:color="000000"/>
              <w:right w:val="single" w:sz="4" w:space="0" w:color="000000"/>
            </w:tcBorders>
            <w:shd w:val="clear" w:color="auto" w:fill="auto"/>
            <w:noWrap/>
            <w:vAlign w:val="center"/>
            <w:hideMark/>
          </w:tcPr>
          <w:p w14:paraId="5DDB6DBE"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15</w:t>
            </w:r>
          </w:p>
        </w:tc>
        <w:tc>
          <w:tcPr>
            <w:tcW w:w="1899" w:type="dxa"/>
            <w:tcBorders>
              <w:top w:val="nil"/>
              <w:left w:val="nil"/>
              <w:bottom w:val="single" w:sz="4" w:space="0" w:color="000000"/>
              <w:right w:val="single" w:sz="4" w:space="0" w:color="000000"/>
            </w:tcBorders>
            <w:shd w:val="clear" w:color="auto" w:fill="auto"/>
            <w:noWrap/>
            <w:vAlign w:val="center"/>
            <w:hideMark/>
          </w:tcPr>
          <w:p w14:paraId="460E0676"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0.47</w:t>
            </w:r>
          </w:p>
        </w:tc>
        <w:tc>
          <w:tcPr>
            <w:tcW w:w="2753" w:type="dxa"/>
            <w:tcBorders>
              <w:top w:val="nil"/>
              <w:left w:val="nil"/>
              <w:bottom w:val="single" w:sz="4" w:space="0" w:color="000000"/>
              <w:right w:val="single" w:sz="4" w:space="0" w:color="000000"/>
            </w:tcBorders>
            <w:shd w:val="clear" w:color="auto" w:fill="auto"/>
            <w:noWrap/>
            <w:vAlign w:val="center"/>
            <w:hideMark/>
          </w:tcPr>
          <w:p w14:paraId="231AC10C"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46.88%</w:t>
            </w:r>
          </w:p>
        </w:tc>
        <w:tc>
          <w:tcPr>
            <w:tcW w:w="146" w:type="dxa"/>
            <w:tcBorders>
              <w:top w:val="nil"/>
              <w:left w:val="nil"/>
              <w:bottom w:val="nil"/>
              <w:right w:val="nil"/>
            </w:tcBorders>
            <w:shd w:val="clear" w:color="auto" w:fill="auto"/>
            <w:noWrap/>
            <w:vAlign w:val="bottom"/>
            <w:hideMark/>
          </w:tcPr>
          <w:p w14:paraId="546CBD94"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6AB1B6E5"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3EC2711E"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50090FED" w14:textId="77777777" w:rsidTr="00A14BB2">
        <w:trPr>
          <w:trHeight w:val="400"/>
        </w:trPr>
        <w:tc>
          <w:tcPr>
            <w:tcW w:w="3600" w:type="dxa"/>
            <w:tcBorders>
              <w:top w:val="nil"/>
              <w:left w:val="single" w:sz="4" w:space="0" w:color="000000"/>
              <w:bottom w:val="single" w:sz="4" w:space="0" w:color="000000"/>
              <w:right w:val="single" w:sz="4" w:space="0" w:color="000000"/>
            </w:tcBorders>
            <w:shd w:val="clear" w:color="auto" w:fill="auto"/>
            <w:noWrap/>
            <w:vAlign w:val="center"/>
            <w:hideMark/>
          </w:tcPr>
          <w:p w14:paraId="266A17A9"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Sí, de forma leve</w:t>
            </w:r>
          </w:p>
        </w:tc>
        <w:tc>
          <w:tcPr>
            <w:tcW w:w="891" w:type="dxa"/>
            <w:tcBorders>
              <w:top w:val="nil"/>
              <w:left w:val="nil"/>
              <w:bottom w:val="single" w:sz="4" w:space="0" w:color="000000"/>
              <w:right w:val="single" w:sz="4" w:space="0" w:color="000000"/>
            </w:tcBorders>
            <w:shd w:val="clear" w:color="auto" w:fill="auto"/>
            <w:noWrap/>
            <w:vAlign w:val="center"/>
            <w:hideMark/>
          </w:tcPr>
          <w:p w14:paraId="4F1A853C"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13</w:t>
            </w:r>
          </w:p>
        </w:tc>
        <w:tc>
          <w:tcPr>
            <w:tcW w:w="1899" w:type="dxa"/>
            <w:tcBorders>
              <w:top w:val="nil"/>
              <w:left w:val="nil"/>
              <w:bottom w:val="single" w:sz="4" w:space="0" w:color="000000"/>
              <w:right w:val="single" w:sz="4" w:space="0" w:color="000000"/>
            </w:tcBorders>
            <w:shd w:val="clear" w:color="auto" w:fill="auto"/>
            <w:noWrap/>
            <w:vAlign w:val="center"/>
            <w:hideMark/>
          </w:tcPr>
          <w:p w14:paraId="47763CA4"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0.41</w:t>
            </w:r>
          </w:p>
        </w:tc>
        <w:tc>
          <w:tcPr>
            <w:tcW w:w="2753" w:type="dxa"/>
            <w:tcBorders>
              <w:top w:val="nil"/>
              <w:left w:val="nil"/>
              <w:bottom w:val="single" w:sz="4" w:space="0" w:color="000000"/>
              <w:right w:val="single" w:sz="4" w:space="0" w:color="000000"/>
            </w:tcBorders>
            <w:shd w:val="clear" w:color="auto" w:fill="auto"/>
            <w:noWrap/>
            <w:vAlign w:val="center"/>
            <w:hideMark/>
          </w:tcPr>
          <w:p w14:paraId="1E01445C"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40.63%</w:t>
            </w:r>
          </w:p>
        </w:tc>
        <w:tc>
          <w:tcPr>
            <w:tcW w:w="146" w:type="dxa"/>
            <w:tcBorders>
              <w:top w:val="nil"/>
              <w:left w:val="nil"/>
              <w:bottom w:val="nil"/>
              <w:right w:val="nil"/>
            </w:tcBorders>
            <w:shd w:val="clear" w:color="auto" w:fill="auto"/>
            <w:noWrap/>
            <w:vAlign w:val="bottom"/>
            <w:hideMark/>
          </w:tcPr>
          <w:p w14:paraId="31A83CAA"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1E2C04ED"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19C5B04C"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3D2AB568" w14:textId="77777777" w:rsidTr="00A14BB2">
        <w:trPr>
          <w:trHeight w:val="400"/>
        </w:trPr>
        <w:tc>
          <w:tcPr>
            <w:tcW w:w="3600" w:type="dxa"/>
            <w:tcBorders>
              <w:top w:val="nil"/>
              <w:left w:val="single" w:sz="4" w:space="0" w:color="000000"/>
              <w:bottom w:val="single" w:sz="4" w:space="0" w:color="000000"/>
              <w:right w:val="single" w:sz="4" w:space="0" w:color="000000"/>
            </w:tcBorders>
            <w:shd w:val="clear" w:color="auto" w:fill="auto"/>
            <w:noWrap/>
            <w:vAlign w:val="center"/>
            <w:hideMark/>
          </w:tcPr>
          <w:p w14:paraId="06B4D968"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No creo que genere un impacto real</w:t>
            </w:r>
          </w:p>
        </w:tc>
        <w:tc>
          <w:tcPr>
            <w:tcW w:w="891" w:type="dxa"/>
            <w:tcBorders>
              <w:top w:val="nil"/>
              <w:left w:val="nil"/>
              <w:bottom w:val="single" w:sz="4" w:space="0" w:color="000000"/>
              <w:right w:val="single" w:sz="4" w:space="0" w:color="000000"/>
            </w:tcBorders>
            <w:shd w:val="clear" w:color="auto" w:fill="auto"/>
            <w:noWrap/>
            <w:vAlign w:val="center"/>
            <w:hideMark/>
          </w:tcPr>
          <w:p w14:paraId="63052A3E"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4</w:t>
            </w:r>
          </w:p>
        </w:tc>
        <w:tc>
          <w:tcPr>
            <w:tcW w:w="1899" w:type="dxa"/>
            <w:tcBorders>
              <w:top w:val="nil"/>
              <w:left w:val="nil"/>
              <w:bottom w:val="single" w:sz="4" w:space="0" w:color="000000"/>
              <w:right w:val="single" w:sz="4" w:space="0" w:color="000000"/>
            </w:tcBorders>
            <w:shd w:val="clear" w:color="auto" w:fill="auto"/>
            <w:noWrap/>
            <w:vAlign w:val="center"/>
            <w:hideMark/>
          </w:tcPr>
          <w:p w14:paraId="583286F5"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0.13</w:t>
            </w:r>
          </w:p>
        </w:tc>
        <w:tc>
          <w:tcPr>
            <w:tcW w:w="2753" w:type="dxa"/>
            <w:tcBorders>
              <w:top w:val="nil"/>
              <w:left w:val="nil"/>
              <w:bottom w:val="single" w:sz="4" w:space="0" w:color="000000"/>
              <w:right w:val="single" w:sz="4" w:space="0" w:color="000000"/>
            </w:tcBorders>
            <w:shd w:val="clear" w:color="auto" w:fill="auto"/>
            <w:noWrap/>
            <w:vAlign w:val="center"/>
            <w:hideMark/>
          </w:tcPr>
          <w:p w14:paraId="25703734"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12.50%</w:t>
            </w:r>
          </w:p>
        </w:tc>
        <w:tc>
          <w:tcPr>
            <w:tcW w:w="146" w:type="dxa"/>
            <w:tcBorders>
              <w:top w:val="nil"/>
              <w:left w:val="nil"/>
              <w:bottom w:val="nil"/>
              <w:right w:val="nil"/>
            </w:tcBorders>
            <w:shd w:val="clear" w:color="auto" w:fill="auto"/>
            <w:noWrap/>
            <w:vAlign w:val="bottom"/>
            <w:hideMark/>
          </w:tcPr>
          <w:p w14:paraId="5D028355"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44752B9F"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5E174123"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0EBAF723" w14:textId="77777777" w:rsidTr="00A14BB2">
        <w:trPr>
          <w:trHeight w:val="400"/>
        </w:trPr>
        <w:tc>
          <w:tcPr>
            <w:tcW w:w="3600" w:type="dxa"/>
            <w:tcBorders>
              <w:top w:val="nil"/>
              <w:left w:val="single" w:sz="4" w:space="0" w:color="000000"/>
              <w:bottom w:val="single" w:sz="4" w:space="0" w:color="000000"/>
              <w:right w:val="single" w:sz="4" w:space="0" w:color="000000"/>
            </w:tcBorders>
            <w:shd w:val="clear" w:color="auto" w:fill="auto"/>
            <w:noWrap/>
            <w:vAlign w:val="center"/>
            <w:hideMark/>
          </w:tcPr>
          <w:p w14:paraId="2A7E1A85"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Total</w:t>
            </w:r>
          </w:p>
        </w:tc>
        <w:tc>
          <w:tcPr>
            <w:tcW w:w="891" w:type="dxa"/>
            <w:tcBorders>
              <w:top w:val="nil"/>
              <w:left w:val="nil"/>
              <w:bottom w:val="single" w:sz="4" w:space="0" w:color="000000"/>
              <w:right w:val="single" w:sz="4" w:space="0" w:color="000000"/>
            </w:tcBorders>
            <w:shd w:val="clear" w:color="auto" w:fill="auto"/>
            <w:noWrap/>
            <w:vAlign w:val="center"/>
            <w:hideMark/>
          </w:tcPr>
          <w:p w14:paraId="42CC1B96"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32</w:t>
            </w:r>
          </w:p>
        </w:tc>
        <w:tc>
          <w:tcPr>
            <w:tcW w:w="1899" w:type="dxa"/>
            <w:tcBorders>
              <w:top w:val="nil"/>
              <w:left w:val="nil"/>
              <w:bottom w:val="nil"/>
              <w:right w:val="nil"/>
            </w:tcBorders>
            <w:shd w:val="clear" w:color="auto" w:fill="auto"/>
            <w:noWrap/>
            <w:vAlign w:val="bottom"/>
            <w:hideMark/>
          </w:tcPr>
          <w:p w14:paraId="2B4B16F8"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2753" w:type="dxa"/>
            <w:tcBorders>
              <w:top w:val="nil"/>
              <w:left w:val="nil"/>
              <w:bottom w:val="nil"/>
              <w:right w:val="nil"/>
            </w:tcBorders>
            <w:shd w:val="clear" w:color="auto" w:fill="auto"/>
            <w:noWrap/>
            <w:vAlign w:val="bottom"/>
            <w:hideMark/>
          </w:tcPr>
          <w:p w14:paraId="7ABCFAE3"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3EF1CBA7"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5D1EA2CD"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7B588A34"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bl>
    <w:p w14:paraId="7BAD6EED" w14:textId="77777777" w:rsidR="0095572A" w:rsidRPr="00236DEC" w:rsidRDefault="0095572A" w:rsidP="009A7A2F">
      <w:pPr>
        <w:rPr>
          <w:rFonts w:ascii="Trebuchet MS" w:hAnsi="Trebuchet MS"/>
          <w:lang w:val="es-NI" w:eastAsia="es-NI"/>
        </w:rPr>
      </w:pPr>
    </w:p>
    <w:tbl>
      <w:tblPr>
        <w:tblW w:w="9680" w:type="dxa"/>
        <w:tblCellMar>
          <w:left w:w="70" w:type="dxa"/>
          <w:right w:w="70" w:type="dxa"/>
        </w:tblCellMar>
        <w:tblLook w:val="04A0" w:firstRow="1" w:lastRow="0" w:firstColumn="1" w:lastColumn="0" w:noHBand="0" w:noVBand="1"/>
      </w:tblPr>
      <w:tblGrid>
        <w:gridCol w:w="4950"/>
        <w:gridCol w:w="990"/>
        <w:gridCol w:w="1080"/>
        <w:gridCol w:w="2660"/>
      </w:tblGrid>
      <w:tr w:rsidR="00A14BB2" w:rsidRPr="0071760D" w14:paraId="1877A5CF" w14:textId="77777777" w:rsidTr="00A14BB2">
        <w:trPr>
          <w:trHeight w:val="400"/>
        </w:trPr>
        <w:tc>
          <w:tcPr>
            <w:tcW w:w="9680" w:type="dxa"/>
            <w:gridSpan w:val="4"/>
            <w:tcBorders>
              <w:top w:val="nil"/>
              <w:left w:val="nil"/>
              <w:bottom w:val="nil"/>
              <w:right w:val="nil"/>
            </w:tcBorders>
            <w:shd w:val="clear" w:color="auto" w:fill="auto"/>
            <w:noWrap/>
            <w:vAlign w:val="bottom"/>
            <w:hideMark/>
          </w:tcPr>
          <w:p w14:paraId="4FD77A32" w14:textId="77777777" w:rsidR="00A14BB2" w:rsidRPr="00236DEC" w:rsidRDefault="00A14BB2" w:rsidP="00A14BB2">
            <w:pPr>
              <w:spacing w:after="0" w:line="240" w:lineRule="auto"/>
              <w:rPr>
                <w:rFonts w:ascii="Trebuchet MS" w:eastAsia="Times New Roman" w:hAnsi="Trebuchet MS" w:cs="Calibri"/>
                <w:b/>
                <w:bCs/>
                <w:color w:val="1F4E78"/>
                <w:lang w:val="es-ES" w:eastAsia="es-ES"/>
              </w:rPr>
            </w:pPr>
            <w:r w:rsidRPr="00236DEC">
              <w:rPr>
                <w:rFonts w:ascii="Trebuchet MS" w:eastAsia="Times New Roman" w:hAnsi="Trebuchet MS" w:cs="Calibri"/>
                <w:b/>
                <w:bCs/>
                <w:color w:val="1F4E78"/>
                <w:lang w:val="es-ES" w:eastAsia="es-ES"/>
              </w:rPr>
              <w:t>7. Si la aplicación ofrece guías pedagógicas, ¿considera que esto facilitaría su uso en el aula o el hogar?</w:t>
            </w:r>
          </w:p>
        </w:tc>
      </w:tr>
      <w:tr w:rsidR="00A14BB2" w:rsidRPr="00236DEC" w14:paraId="5C4C712B" w14:textId="77777777" w:rsidTr="00A14BB2">
        <w:trPr>
          <w:trHeight w:val="400"/>
        </w:trPr>
        <w:tc>
          <w:tcPr>
            <w:tcW w:w="4950" w:type="dxa"/>
            <w:tcBorders>
              <w:top w:val="single" w:sz="4" w:space="0" w:color="000000"/>
              <w:left w:val="single" w:sz="4" w:space="0" w:color="000000"/>
              <w:bottom w:val="single" w:sz="4" w:space="0" w:color="000000"/>
              <w:right w:val="single" w:sz="4" w:space="0" w:color="000000"/>
            </w:tcBorders>
            <w:shd w:val="clear" w:color="DCE6F1" w:fill="DCE6F1"/>
            <w:noWrap/>
            <w:vAlign w:val="center"/>
            <w:hideMark/>
          </w:tcPr>
          <w:p w14:paraId="4120C147"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Facilidad con Guías Pedagógicas</w:t>
            </w:r>
          </w:p>
        </w:tc>
        <w:tc>
          <w:tcPr>
            <w:tcW w:w="990" w:type="dxa"/>
            <w:tcBorders>
              <w:top w:val="single" w:sz="4" w:space="0" w:color="000000"/>
              <w:left w:val="nil"/>
              <w:bottom w:val="single" w:sz="4" w:space="0" w:color="000000"/>
              <w:right w:val="single" w:sz="4" w:space="0" w:color="000000"/>
            </w:tcBorders>
            <w:shd w:val="clear" w:color="DCE6F1" w:fill="DCE6F1"/>
            <w:noWrap/>
            <w:vAlign w:val="center"/>
            <w:hideMark/>
          </w:tcPr>
          <w:p w14:paraId="20A39AC9"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fi</w:t>
            </w:r>
          </w:p>
        </w:tc>
        <w:tc>
          <w:tcPr>
            <w:tcW w:w="1080" w:type="dxa"/>
            <w:tcBorders>
              <w:top w:val="single" w:sz="4" w:space="0" w:color="000000"/>
              <w:left w:val="nil"/>
              <w:bottom w:val="single" w:sz="4" w:space="0" w:color="000000"/>
              <w:right w:val="single" w:sz="4" w:space="0" w:color="000000"/>
            </w:tcBorders>
            <w:shd w:val="clear" w:color="DCE6F1" w:fill="DCE6F1"/>
            <w:noWrap/>
            <w:vAlign w:val="center"/>
            <w:hideMark/>
          </w:tcPr>
          <w:p w14:paraId="3F75CA44" w14:textId="77777777" w:rsidR="00A14BB2" w:rsidRPr="00236DEC" w:rsidRDefault="00A14BB2" w:rsidP="00A14BB2">
            <w:pPr>
              <w:spacing w:after="0" w:line="240" w:lineRule="auto"/>
              <w:jc w:val="center"/>
              <w:rPr>
                <w:rFonts w:ascii="Trebuchet MS" w:eastAsia="Times New Roman" w:hAnsi="Trebuchet MS" w:cs="Calibri"/>
                <w:lang w:val="es-ES" w:eastAsia="es-ES"/>
              </w:rPr>
            </w:pPr>
            <w:proofErr w:type="spellStart"/>
            <w:r w:rsidRPr="00236DEC">
              <w:rPr>
                <w:rFonts w:ascii="Trebuchet MS" w:eastAsia="Times New Roman" w:hAnsi="Trebuchet MS" w:cs="Calibri"/>
                <w:lang w:val="es-ES" w:eastAsia="es-ES"/>
              </w:rPr>
              <w:t>fr</w:t>
            </w:r>
            <w:proofErr w:type="spellEnd"/>
          </w:p>
        </w:tc>
        <w:tc>
          <w:tcPr>
            <w:tcW w:w="2660" w:type="dxa"/>
            <w:tcBorders>
              <w:top w:val="single" w:sz="4" w:space="0" w:color="000000"/>
              <w:left w:val="nil"/>
              <w:bottom w:val="single" w:sz="4" w:space="0" w:color="000000"/>
              <w:right w:val="single" w:sz="4" w:space="0" w:color="000000"/>
            </w:tcBorders>
            <w:shd w:val="clear" w:color="DCE6F1" w:fill="DCE6F1"/>
            <w:noWrap/>
            <w:vAlign w:val="center"/>
            <w:hideMark/>
          </w:tcPr>
          <w:p w14:paraId="24DD63DA"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w:t>
            </w:r>
          </w:p>
        </w:tc>
      </w:tr>
      <w:tr w:rsidR="00A14BB2" w:rsidRPr="00236DEC" w14:paraId="10737FE8" w14:textId="77777777" w:rsidTr="00A14BB2">
        <w:trPr>
          <w:trHeight w:val="400"/>
        </w:trPr>
        <w:tc>
          <w:tcPr>
            <w:tcW w:w="4950" w:type="dxa"/>
            <w:tcBorders>
              <w:top w:val="nil"/>
              <w:left w:val="single" w:sz="4" w:space="0" w:color="000000"/>
              <w:bottom w:val="single" w:sz="4" w:space="0" w:color="000000"/>
              <w:right w:val="single" w:sz="4" w:space="0" w:color="000000"/>
            </w:tcBorders>
            <w:shd w:val="clear" w:color="auto" w:fill="auto"/>
            <w:noWrap/>
            <w:vAlign w:val="center"/>
            <w:hideMark/>
          </w:tcPr>
          <w:p w14:paraId="7B9E69B1"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Sí, el acompañamiento es fundamental</w:t>
            </w:r>
          </w:p>
        </w:tc>
        <w:tc>
          <w:tcPr>
            <w:tcW w:w="990" w:type="dxa"/>
            <w:tcBorders>
              <w:top w:val="nil"/>
              <w:left w:val="nil"/>
              <w:bottom w:val="single" w:sz="4" w:space="0" w:color="000000"/>
              <w:right w:val="single" w:sz="4" w:space="0" w:color="000000"/>
            </w:tcBorders>
            <w:shd w:val="clear" w:color="auto" w:fill="auto"/>
            <w:noWrap/>
            <w:vAlign w:val="center"/>
            <w:hideMark/>
          </w:tcPr>
          <w:p w14:paraId="07499ACC"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29</w:t>
            </w:r>
          </w:p>
        </w:tc>
        <w:tc>
          <w:tcPr>
            <w:tcW w:w="1080" w:type="dxa"/>
            <w:tcBorders>
              <w:top w:val="nil"/>
              <w:left w:val="nil"/>
              <w:bottom w:val="single" w:sz="4" w:space="0" w:color="000000"/>
              <w:right w:val="single" w:sz="4" w:space="0" w:color="000000"/>
            </w:tcBorders>
            <w:shd w:val="clear" w:color="auto" w:fill="auto"/>
            <w:noWrap/>
            <w:vAlign w:val="center"/>
            <w:hideMark/>
          </w:tcPr>
          <w:p w14:paraId="2DC44260"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0.91</w:t>
            </w:r>
          </w:p>
        </w:tc>
        <w:tc>
          <w:tcPr>
            <w:tcW w:w="2660" w:type="dxa"/>
            <w:tcBorders>
              <w:top w:val="nil"/>
              <w:left w:val="nil"/>
              <w:bottom w:val="single" w:sz="4" w:space="0" w:color="000000"/>
              <w:right w:val="single" w:sz="4" w:space="0" w:color="000000"/>
            </w:tcBorders>
            <w:shd w:val="clear" w:color="auto" w:fill="auto"/>
            <w:noWrap/>
            <w:vAlign w:val="center"/>
            <w:hideMark/>
          </w:tcPr>
          <w:p w14:paraId="5D33348A"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90.63%</w:t>
            </w:r>
          </w:p>
        </w:tc>
      </w:tr>
      <w:tr w:rsidR="00A14BB2" w:rsidRPr="00236DEC" w14:paraId="32070B74" w14:textId="77777777" w:rsidTr="00A14BB2">
        <w:trPr>
          <w:trHeight w:val="400"/>
        </w:trPr>
        <w:tc>
          <w:tcPr>
            <w:tcW w:w="4950" w:type="dxa"/>
            <w:tcBorders>
              <w:top w:val="nil"/>
              <w:left w:val="single" w:sz="4" w:space="0" w:color="000000"/>
              <w:bottom w:val="single" w:sz="4" w:space="0" w:color="000000"/>
              <w:right w:val="single" w:sz="4" w:space="0" w:color="000000"/>
            </w:tcBorders>
            <w:shd w:val="clear" w:color="auto" w:fill="auto"/>
            <w:noWrap/>
            <w:vAlign w:val="center"/>
            <w:hideMark/>
          </w:tcPr>
          <w:p w14:paraId="39FE9EBB"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No cuento con tiempo para el acompañamiento</w:t>
            </w:r>
          </w:p>
        </w:tc>
        <w:tc>
          <w:tcPr>
            <w:tcW w:w="990" w:type="dxa"/>
            <w:tcBorders>
              <w:top w:val="nil"/>
              <w:left w:val="nil"/>
              <w:bottom w:val="single" w:sz="4" w:space="0" w:color="000000"/>
              <w:right w:val="single" w:sz="4" w:space="0" w:color="000000"/>
            </w:tcBorders>
            <w:shd w:val="clear" w:color="auto" w:fill="auto"/>
            <w:noWrap/>
            <w:vAlign w:val="center"/>
            <w:hideMark/>
          </w:tcPr>
          <w:p w14:paraId="781C2F4B"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2</w:t>
            </w:r>
          </w:p>
        </w:tc>
        <w:tc>
          <w:tcPr>
            <w:tcW w:w="1080" w:type="dxa"/>
            <w:tcBorders>
              <w:top w:val="nil"/>
              <w:left w:val="nil"/>
              <w:bottom w:val="single" w:sz="4" w:space="0" w:color="000000"/>
              <w:right w:val="single" w:sz="4" w:space="0" w:color="000000"/>
            </w:tcBorders>
            <w:shd w:val="clear" w:color="auto" w:fill="auto"/>
            <w:noWrap/>
            <w:vAlign w:val="center"/>
            <w:hideMark/>
          </w:tcPr>
          <w:p w14:paraId="6C4F3566"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0.06</w:t>
            </w:r>
          </w:p>
        </w:tc>
        <w:tc>
          <w:tcPr>
            <w:tcW w:w="2660" w:type="dxa"/>
            <w:tcBorders>
              <w:top w:val="nil"/>
              <w:left w:val="nil"/>
              <w:bottom w:val="single" w:sz="4" w:space="0" w:color="000000"/>
              <w:right w:val="single" w:sz="4" w:space="0" w:color="000000"/>
            </w:tcBorders>
            <w:shd w:val="clear" w:color="auto" w:fill="auto"/>
            <w:noWrap/>
            <w:vAlign w:val="center"/>
            <w:hideMark/>
          </w:tcPr>
          <w:p w14:paraId="35C06C49"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6.25%</w:t>
            </w:r>
          </w:p>
        </w:tc>
      </w:tr>
      <w:tr w:rsidR="00A14BB2" w:rsidRPr="00236DEC" w14:paraId="403A2DD1" w14:textId="77777777" w:rsidTr="00A14BB2">
        <w:trPr>
          <w:trHeight w:val="400"/>
        </w:trPr>
        <w:tc>
          <w:tcPr>
            <w:tcW w:w="4950" w:type="dxa"/>
            <w:tcBorders>
              <w:top w:val="nil"/>
              <w:left w:val="single" w:sz="4" w:space="0" w:color="000000"/>
              <w:bottom w:val="single" w:sz="4" w:space="0" w:color="000000"/>
              <w:right w:val="single" w:sz="4" w:space="0" w:color="000000"/>
            </w:tcBorders>
            <w:shd w:val="clear" w:color="auto" w:fill="auto"/>
            <w:noWrap/>
            <w:vAlign w:val="center"/>
            <w:hideMark/>
          </w:tcPr>
          <w:p w14:paraId="534F404C"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Me es indiferente</w:t>
            </w:r>
          </w:p>
        </w:tc>
        <w:tc>
          <w:tcPr>
            <w:tcW w:w="990" w:type="dxa"/>
            <w:tcBorders>
              <w:top w:val="nil"/>
              <w:left w:val="nil"/>
              <w:bottom w:val="single" w:sz="4" w:space="0" w:color="000000"/>
              <w:right w:val="single" w:sz="4" w:space="0" w:color="000000"/>
            </w:tcBorders>
            <w:shd w:val="clear" w:color="auto" w:fill="auto"/>
            <w:noWrap/>
            <w:vAlign w:val="center"/>
            <w:hideMark/>
          </w:tcPr>
          <w:p w14:paraId="226297AD"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w:t>
            </w:r>
          </w:p>
        </w:tc>
        <w:tc>
          <w:tcPr>
            <w:tcW w:w="1080" w:type="dxa"/>
            <w:tcBorders>
              <w:top w:val="nil"/>
              <w:left w:val="nil"/>
              <w:bottom w:val="single" w:sz="4" w:space="0" w:color="000000"/>
              <w:right w:val="single" w:sz="4" w:space="0" w:color="000000"/>
            </w:tcBorders>
            <w:shd w:val="clear" w:color="auto" w:fill="auto"/>
            <w:noWrap/>
            <w:vAlign w:val="center"/>
            <w:hideMark/>
          </w:tcPr>
          <w:p w14:paraId="3B618930"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0.03</w:t>
            </w:r>
          </w:p>
        </w:tc>
        <w:tc>
          <w:tcPr>
            <w:tcW w:w="2660" w:type="dxa"/>
            <w:tcBorders>
              <w:top w:val="nil"/>
              <w:left w:val="nil"/>
              <w:bottom w:val="single" w:sz="4" w:space="0" w:color="000000"/>
              <w:right w:val="single" w:sz="4" w:space="0" w:color="000000"/>
            </w:tcBorders>
            <w:shd w:val="clear" w:color="auto" w:fill="auto"/>
            <w:noWrap/>
            <w:vAlign w:val="center"/>
            <w:hideMark/>
          </w:tcPr>
          <w:p w14:paraId="27D8B8E7"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3.13%</w:t>
            </w:r>
          </w:p>
        </w:tc>
      </w:tr>
      <w:tr w:rsidR="00A14BB2" w:rsidRPr="00236DEC" w14:paraId="00D4BEDD" w14:textId="77777777" w:rsidTr="00A14BB2">
        <w:trPr>
          <w:trHeight w:val="400"/>
        </w:trPr>
        <w:tc>
          <w:tcPr>
            <w:tcW w:w="4950" w:type="dxa"/>
            <w:tcBorders>
              <w:top w:val="nil"/>
              <w:left w:val="single" w:sz="4" w:space="0" w:color="000000"/>
              <w:bottom w:val="single" w:sz="4" w:space="0" w:color="000000"/>
              <w:right w:val="single" w:sz="4" w:space="0" w:color="000000"/>
            </w:tcBorders>
            <w:shd w:val="clear" w:color="auto" w:fill="auto"/>
            <w:noWrap/>
            <w:vAlign w:val="center"/>
            <w:hideMark/>
          </w:tcPr>
          <w:p w14:paraId="12FC71BC"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Total</w:t>
            </w:r>
          </w:p>
        </w:tc>
        <w:tc>
          <w:tcPr>
            <w:tcW w:w="990" w:type="dxa"/>
            <w:tcBorders>
              <w:top w:val="nil"/>
              <w:left w:val="nil"/>
              <w:bottom w:val="single" w:sz="4" w:space="0" w:color="000000"/>
              <w:right w:val="single" w:sz="4" w:space="0" w:color="000000"/>
            </w:tcBorders>
            <w:shd w:val="clear" w:color="auto" w:fill="auto"/>
            <w:noWrap/>
            <w:vAlign w:val="center"/>
            <w:hideMark/>
          </w:tcPr>
          <w:p w14:paraId="79A405B8"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32</w:t>
            </w:r>
          </w:p>
        </w:tc>
        <w:tc>
          <w:tcPr>
            <w:tcW w:w="1080" w:type="dxa"/>
            <w:tcBorders>
              <w:top w:val="nil"/>
              <w:left w:val="nil"/>
              <w:bottom w:val="nil"/>
              <w:right w:val="nil"/>
            </w:tcBorders>
            <w:shd w:val="clear" w:color="auto" w:fill="auto"/>
            <w:noWrap/>
            <w:vAlign w:val="bottom"/>
            <w:hideMark/>
          </w:tcPr>
          <w:p w14:paraId="247C6E8A"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2660" w:type="dxa"/>
            <w:tcBorders>
              <w:top w:val="nil"/>
              <w:left w:val="nil"/>
              <w:bottom w:val="nil"/>
              <w:right w:val="nil"/>
            </w:tcBorders>
            <w:shd w:val="clear" w:color="auto" w:fill="auto"/>
            <w:noWrap/>
            <w:vAlign w:val="bottom"/>
            <w:hideMark/>
          </w:tcPr>
          <w:p w14:paraId="54A96000"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bl>
    <w:p w14:paraId="47DC34E4" w14:textId="77777777" w:rsidR="00E61751" w:rsidRDefault="00E61751" w:rsidP="009A7A2F">
      <w:pPr>
        <w:rPr>
          <w:rFonts w:ascii="Trebuchet MS" w:hAnsi="Trebuchet MS"/>
          <w:lang w:val="es-NI" w:eastAsia="es-NI"/>
        </w:rPr>
      </w:pPr>
    </w:p>
    <w:p w14:paraId="42B97BA9" w14:textId="77777777" w:rsidR="00E61751" w:rsidRPr="00236DEC" w:rsidRDefault="00E61751" w:rsidP="009A7A2F">
      <w:pPr>
        <w:rPr>
          <w:rFonts w:ascii="Trebuchet MS" w:hAnsi="Trebuchet MS"/>
          <w:lang w:val="es-NI" w:eastAsia="es-NI"/>
        </w:rPr>
      </w:pPr>
    </w:p>
    <w:tbl>
      <w:tblPr>
        <w:tblW w:w="10136" w:type="dxa"/>
        <w:tblCellMar>
          <w:left w:w="70" w:type="dxa"/>
          <w:right w:w="70" w:type="dxa"/>
        </w:tblCellMar>
        <w:tblLook w:val="04A0" w:firstRow="1" w:lastRow="0" w:firstColumn="1" w:lastColumn="0" w:noHBand="0" w:noVBand="1"/>
      </w:tblPr>
      <w:tblGrid>
        <w:gridCol w:w="3690"/>
        <w:gridCol w:w="1080"/>
        <w:gridCol w:w="810"/>
        <w:gridCol w:w="1710"/>
        <w:gridCol w:w="2700"/>
        <w:gridCol w:w="146"/>
      </w:tblGrid>
      <w:tr w:rsidR="00A14BB2" w:rsidRPr="00236DEC" w14:paraId="33ABDB44" w14:textId="77777777" w:rsidTr="00A14BB2">
        <w:trPr>
          <w:trHeight w:val="401"/>
        </w:trPr>
        <w:tc>
          <w:tcPr>
            <w:tcW w:w="10136" w:type="dxa"/>
            <w:gridSpan w:val="6"/>
            <w:tcBorders>
              <w:top w:val="nil"/>
              <w:left w:val="nil"/>
              <w:bottom w:val="nil"/>
              <w:right w:val="nil"/>
            </w:tcBorders>
            <w:shd w:val="clear" w:color="auto" w:fill="auto"/>
            <w:noWrap/>
            <w:vAlign w:val="bottom"/>
            <w:hideMark/>
          </w:tcPr>
          <w:p w14:paraId="192175AB" w14:textId="77777777" w:rsidR="00A14BB2" w:rsidRPr="00236DEC" w:rsidRDefault="00A14BB2" w:rsidP="00A14BB2">
            <w:pPr>
              <w:spacing w:after="0" w:line="240" w:lineRule="auto"/>
              <w:rPr>
                <w:rFonts w:ascii="Trebuchet MS" w:eastAsia="Times New Roman" w:hAnsi="Trebuchet MS" w:cs="Calibri"/>
                <w:b/>
                <w:bCs/>
                <w:color w:val="1F4E78"/>
                <w:lang w:val="es-ES" w:eastAsia="es-ES"/>
              </w:rPr>
            </w:pPr>
            <w:r w:rsidRPr="00236DEC">
              <w:rPr>
                <w:rFonts w:ascii="Trebuchet MS" w:eastAsia="Times New Roman" w:hAnsi="Trebuchet MS" w:cs="Calibri"/>
                <w:b/>
                <w:bCs/>
                <w:color w:val="1F4E78"/>
                <w:lang w:val="es-ES" w:eastAsia="es-ES"/>
              </w:rPr>
              <w:t>8. ¿Qué tan dispuesto estaría a integrar esta aplicación gratuita en la rutina semanal del estudiante? (Escala del 1 al 5)</w:t>
            </w:r>
          </w:p>
        </w:tc>
      </w:tr>
      <w:tr w:rsidR="00A14BB2" w:rsidRPr="00236DEC" w14:paraId="0399D2FD" w14:textId="77777777" w:rsidTr="00A14BB2">
        <w:trPr>
          <w:trHeight w:val="401"/>
        </w:trPr>
        <w:tc>
          <w:tcPr>
            <w:tcW w:w="3690" w:type="dxa"/>
            <w:tcBorders>
              <w:top w:val="single" w:sz="4" w:space="0" w:color="000000"/>
              <w:left w:val="single" w:sz="4" w:space="0" w:color="000000"/>
              <w:bottom w:val="single" w:sz="4" w:space="0" w:color="000000"/>
              <w:right w:val="single" w:sz="4" w:space="0" w:color="000000"/>
            </w:tcBorders>
            <w:shd w:val="clear" w:color="DCE6F1" w:fill="DCE6F1"/>
            <w:noWrap/>
            <w:vAlign w:val="center"/>
            <w:hideMark/>
          </w:tcPr>
          <w:p w14:paraId="630797BE"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Integración en Rutina Semanal</w:t>
            </w:r>
          </w:p>
        </w:tc>
        <w:tc>
          <w:tcPr>
            <w:tcW w:w="1080" w:type="dxa"/>
            <w:tcBorders>
              <w:top w:val="single" w:sz="4" w:space="0" w:color="000000"/>
              <w:left w:val="nil"/>
              <w:bottom w:val="single" w:sz="4" w:space="0" w:color="000000"/>
              <w:right w:val="single" w:sz="4" w:space="0" w:color="000000"/>
            </w:tcBorders>
            <w:shd w:val="clear" w:color="DCE6F1" w:fill="DCE6F1"/>
            <w:noWrap/>
            <w:vAlign w:val="center"/>
            <w:hideMark/>
          </w:tcPr>
          <w:p w14:paraId="35553E46"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fi</w:t>
            </w:r>
          </w:p>
        </w:tc>
        <w:tc>
          <w:tcPr>
            <w:tcW w:w="810" w:type="dxa"/>
            <w:tcBorders>
              <w:top w:val="single" w:sz="4" w:space="0" w:color="000000"/>
              <w:left w:val="nil"/>
              <w:bottom w:val="single" w:sz="4" w:space="0" w:color="000000"/>
              <w:right w:val="single" w:sz="4" w:space="0" w:color="000000"/>
            </w:tcBorders>
            <w:shd w:val="clear" w:color="DCE6F1" w:fill="DCE6F1"/>
            <w:noWrap/>
            <w:vAlign w:val="center"/>
            <w:hideMark/>
          </w:tcPr>
          <w:p w14:paraId="2242CCA3" w14:textId="77777777" w:rsidR="00A14BB2" w:rsidRPr="00236DEC" w:rsidRDefault="00A14BB2" w:rsidP="00A14BB2">
            <w:pPr>
              <w:spacing w:after="0" w:line="240" w:lineRule="auto"/>
              <w:jc w:val="center"/>
              <w:rPr>
                <w:rFonts w:ascii="Trebuchet MS" w:eastAsia="Times New Roman" w:hAnsi="Trebuchet MS" w:cs="Calibri"/>
                <w:lang w:val="es-ES" w:eastAsia="es-ES"/>
              </w:rPr>
            </w:pPr>
            <w:proofErr w:type="spellStart"/>
            <w:r w:rsidRPr="00236DEC">
              <w:rPr>
                <w:rFonts w:ascii="Trebuchet MS" w:eastAsia="Times New Roman" w:hAnsi="Trebuchet MS" w:cs="Calibri"/>
                <w:lang w:val="es-ES" w:eastAsia="es-ES"/>
              </w:rPr>
              <w:t>fr</w:t>
            </w:r>
            <w:proofErr w:type="spellEnd"/>
          </w:p>
        </w:tc>
        <w:tc>
          <w:tcPr>
            <w:tcW w:w="1710" w:type="dxa"/>
            <w:tcBorders>
              <w:top w:val="single" w:sz="4" w:space="0" w:color="000000"/>
              <w:left w:val="nil"/>
              <w:bottom w:val="single" w:sz="4" w:space="0" w:color="000000"/>
              <w:right w:val="single" w:sz="4" w:space="0" w:color="000000"/>
            </w:tcBorders>
            <w:shd w:val="clear" w:color="DCE6F1" w:fill="DCE6F1"/>
            <w:noWrap/>
            <w:vAlign w:val="center"/>
            <w:hideMark/>
          </w:tcPr>
          <w:p w14:paraId="77B14E72"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w:t>
            </w:r>
          </w:p>
        </w:tc>
        <w:tc>
          <w:tcPr>
            <w:tcW w:w="2700" w:type="dxa"/>
            <w:tcBorders>
              <w:top w:val="nil"/>
              <w:left w:val="nil"/>
              <w:bottom w:val="nil"/>
              <w:right w:val="nil"/>
            </w:tcBorders>
            <w:shd w:val="clear" w:color="auto" w:fill="auto"/>
            <w:noWrap/>
            <w:vAlign w:val="bottom"/>
            <w:hideMark/>
          </w:tcPr>
          <w:p w14:paraId="681B6552"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7E0AE901"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1A18FF00" w14:textId="77777777" w:rsidTr="00A14BB2">
        <w:trPr>
          <w:trHeight w:val="401"/>
        </w:trPr>
        <w:tc>
          <w:tcPr>
            <w:tcW w:w="3690" w:type="dxa"/>
            <w:tcBorders>
              <w:top w:val="nil"/>
              <w:left w:val="single" w:sz="4" w:space="0" w:color="000000"/>
              <w:bottom w:val="single" w:sz="4" w:space="0" w:color="000000"/>
              <w:right w:val="single" w:sz="4" w:space="0" w:color="000000"/>
            </w:tcBorders>
            <w:shd w:val="clear" w:color="auto" w:fill="auto"/>
            <w:noWrap/>
            <w:vAlign w:val="center"/>
            <w:hideMark/>
          </w:tcPr>
          <w:p w14:paraId="3F3FDEB2"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5 (Totalmente probable)</w:t>
            </w:r>
          </w:p>
        </w:tc>
        <w:tc>
          <w:tcPr>
            <w:tcW w:w="1080" w:type="dxa"/>
            <w:tcBorders>
              <w:top w:val="nil"/>
              <w:left w:val="nil"/>
              <w:bottom w:val="single" w:sz="4" w:space="0" w:color="000000"/>
              <w:right w:val="single" w:sz="4" w:space="0" w:color="000000"/>
            </w:tcBorders>
            <w:shd w:val="clear" w:color="auto" w:fill="auto"/>
            <w:noWrap/>
            <w:vAlign w:val="center"/>
            <w:hideMark/>
          </w:tcPr>
          <w:p w14:paraId="104F21A4"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15</w:t>
            </w:r>
          </w:p>
        </w:tc>
        <w:tc>
          <w:tcPr>
            <w:tcW w:w="810" w:type="dxa"/>
            <w:tcBorders>
              <w:top w:val="nil"/>
              <w:left w:val="nil"/>
              <w:bottom w:val="single" w:sz="4" w:space="0" w:color="000000"/>
              <w:right w:val="single" w:sz="4" w:space="0" w:color="000000"/>
            </w:tcBorders>
            <w:shd w:val="clear" w:color="auto" w:fill="auto"/>
            <w:noWrap/>
            <w:vAlign w:val="center"/>
            <w:hideMark/>
          </w:tcPr>
          <w:p w14:paraId="46CA554A"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0.47</w:t>
            </w:r>
          </w:p>
        </w:tc>
        <w:tc>
          <w:tcPr>
            <w:tcW w:w="1710" w:type="dxa"/>
            <w:tcBorders>
              <w:top w:val="nil"/>
              <w:left w:val="nil"/>
              <w:bottom w:val="single" w:sz="4" w:space="0" w:color="000000"/>
              <w:right w:val="single" w:sz="4" w:space="0" w:color="000000"/>
            </w:tcBorders>
            <w:shd w:val="clear" w:color="auto" w:fill="auto"/>
            <w:noWrap/>
            <w:vAlign w:val="center"/>
            <w:hideMark/>
          </w:tcPr>
          <w:p w14:paraId="5B36C103"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46.88%</w:t>
            </w:r>
          </w:p>
        </w:tc>
        <w:tc>
          <w:tcPr>
            <w:tcW w:w="2700" w:type="dxa"/>
            <w:tcBorders>
              <w:top w:val="nil"/>
              <w:left w:val="nil"/>
              <w:bottom w:val="nil"/>
              <w:right w:val="nil"/>
            </w:tcBorders>
            <w:shd w:val="clear" w:color="auto" w:fill="auto"/>
            <w:noWrap/>
            <w:vAlign w:val="bottom"/>
            <w:hideMark/>
          </w:tcPr>
          <w:p w14:paraId="5E9774B8"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73658E82"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69642280" w14:textId="77777777" w:rsidTr="00A14BB2">
        <w:trPr>
          <w:trHeight w:val="401"/>
        </w:trPr>
        <w:tc>
          <w:tcPr>
            <w:tcW w:w="3690" w:type="dxa"/>
            <w:tcBorders>
              <w:top w:val="nil"/>
              <w:left w:val="single" w:sz="4" w:space="0" w:color="000000"/>
              <w:bottom w:val="single" w:sz="4" w:space="0" w:color="000000"/>
              <w:right w:val="single" w:sz="4" w:space="0" w:color="000000"/>
            </w:tcBorders>
            <w:shd w:val="clear" w:color="auto" w:fill="auto"/>
            <w:noWrap/>
            <w:vAlign w:val="center"/>
            <w:hideMark/>
          </w:tcPr>
          <w:p w14:paraId="4BFB5A85"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4 (Muy probable)</w:t>
            </w:r>
          </w:p>
        </w:tc>
        <w:tc>
          <w:tcPr>
            <w:tcW w:w="1080" w:type="dxa"/>
            <w:tcBorders>
              <w:top w:val="nil"/>
              <w:left w:val="nil"/>
              <w:bottom w:val="single" w:sz="4" w:space="0" w:color="000000"/>
              <w:right w:val="single" w:sz="4" w:space="0" w:color="000000"/>
            </w:tcBorders>
            <w:shd w:val="clear" w:color="auto" w:fill="auto"/>
            <w:noWrap/>
            <w:vAlign w:val="center"/>
            <w:hideMark/>
          </w:tcPr>
          <w:p w14:paraId="04CC9103"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10</w:t>
            </w:r>
          </w:p>
        </w:tc>
        <w:tc>
          <w:tcPr>
            <w:tcW w:w="810" w:type="dxa"/>
            <w:tcBorders>
              <w:top w:val="nil"/>
              <w:left w:val="nil"/>
              <w:bottom w:val="single" w:sz="4" w:space="0" w:color="000000"/>
              <w:right w:val="single" w:sz="4" w:space="0" w:color="000000"/>
            </w:tcBorders>
            <w:shd w:val="clear" w:color="auto" w:fill="auto"/>
            <w:noWrap/>
            <w:vAlign w:val="center"/>
            <w:hideMark/>
          </w:tcPr>
          <w:p w14:paraId="36E3DAC2"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0.31</w:t>
            </w:r>
          </w:p>
        </w:tc>
        <w:tc>
          <w:tcPr>
            <w:tcW w:w="1710" w:type="dxa"/>
            <w:tcBorders>
              <w:top w:val="nil"/>
              <w:left w:val="nil"/>
              <w:bottom w:val="single" w:sz="4" w:space="0" w:color="000000"/>
              <w:right w:val="single" w:sz="4" w:space="0" w:color="000000"/>
            </w:tcBorders>
            <w:shd w:val="clear" w:color="auto" w:fill="auto"/>
            <w:noWrap/>
            <w:vAlign w:val="center"/>
            <w:hideMark/>
          </w:tcPr>
          <w:p w14:paraId="5E4C26EE"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31.25%</w:t>
            </w:r>
          </w:p>
        </w:tc>
        <w:tc>
          <w:tcPr>
            <w:tcW w:w="2700" w:type="dxa"/>
            <w:tcBorders>
              <w:top w:val="nil"/>
              <w:left w:val="nil"/>
              <w:bottom w:val="nil"/>
              <w:right w:val="nil"/>
            </w:tcBorders>
            <w:shd w:val="clear" w:color="auto" w:fill="auto"/>
            <w:noWrap/>
            <w:vAlign w:val="bottom"/>
            <w:hideMark/>
          </w:tcPr>
          <w:p w14:paraId="2A7E6C3A"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4F0AB8E6"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4DD15882" w14:textId="77777777" w:rsidTr="00A14BB2">
        <w:trPr>
          <w:trHeight w:val="401"/>
        </w:trPr>
        <w:tc>
          <w:tcPr>
            <w:tcW w:w="3690" w:type="dxa"/>
            <w:tcBorders>
              <w:top w:val="nil"/>
              <w:left w:val="single" w:sz="4" w:space="0" w:color="000000"/>
              <w:bottom w:val="single" w:sz="4" w:space="0" w:color="000000"/>
              <w:right w:val="single" w:sz="4" w:space="0" w:color="000000"/>
            </w:tcBorders>
            <w:shd w:val="clear" w:color="auto" w:fill="auto"/>
            <w:noWrap/>
            <w:vAlign w:val="center"/>
            <w:hideMark/>
          </w:tcPr>
          <w:p w14:paraId="418C6543"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3 (Neutral)</w:t>
            </w:r>
          </w:p>
        </w:tc>
        <w:tc>
          <w:tcPr>
            <w:tcW w:w="1080" w:type="dxa"/>
            <w:tcBorders>
              <w:top w:val="nil"/>
              <w:left w:val="nil"/>
              <w:bottom w:val="single" w:sz="4" w:space="0" w:color="000000"/>
              <w:right w:val="single" w:sz="4" w:space="0" w:color="000000"/>
            </w:tcBorders>
            <w:shd w:val="clear" w:color="auto" w:fill="auto"/>
            <w:noWrap/>
            <w:vAlign w:val="center"/>
            <w:hideMark/>
          </w:tcPr>
          <w:p w14:paraId="4215903C"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w:t>
            </w:r>
          </w:p>
        </w:tc>
        <w:tc>
          <w:tcPr>
            <w:tcW w:w="810" w:type="dxa"/>
            <w:tcBorders>
              <w:top w:val="nil"/>
              <w:left w:val="nil"/>
              <w:bottom w:val="single" w:sz="4" w:space="0" w:color="000000"/>
              <w:right w:val="single" w:sz="4" w:space="0" w:color="000000"/>
            </w:tcBorders>
            <w:shd w:val="clear" w:color="auto" w:fill="auto"/>
            <w:noWrap/>
            <w:vAlign w:val="center"/>
            <w:hideMark/>
          </w:tcPr>
          <w:p w14:paraId="504B1FEB"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0.09</w:t>
            </w:r>
          </w:p>
        </w:tc>
        <w:tc>
          <w:tcPr>
            <w:tcW w:w="1710" w:type="dxa"/>
            <w:tcBorders>
              <w:top w:val="nil"/>
              <w:left w:val="nil"/>
              <w:bottom w:val="single" w:sz="4" w:space="0" w:color="000000"/>
              <w:right w:val="single" w:sz="4" w:space="0" w:color="000000"/>
            </w:tcBorders>
            <w:shd w:val="clear" w:color="auto" w:fill="auto"/>
            <w:noWrap/>
            <w:vAlign w:val="center"/>
            <w:hideMark/>
          </w:tcPr>
          <w:p w14:paraId="6D145734"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9.38%</w:t>
            </w:r>
          </w:p>
        </w:tc>
        <w:tc>
          <w:tcPr>
            <w:tcW w:w="2700" w:type="dxa"/>
            <w:tcBorders>
              <w:top w:val="nil"/>
              <w:left w:val="nil"/>
              <w:bottom w:val="nil"/>
              <w:right w:val="nil"/>
            </w:tcBorders>
            <w:shd w:val="clear" w:color="auto" w:fill="auto"/>
            <w:noWrap/>
            <w:vAlign w:val="bottom"/>
            <w:hideMark/>
          </w:tcPr>
          <w:p w14:paraId="4062681E"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1A41150D"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50B8CAD3" w14:textId="77777777" w:rsidTr="00A14BB2">
        <w:trPr>
          <w:trHeight w:val="401"/>
        </w:trPr>
        <w:tc>
          <w:tcPr>
            <w:tcW w:w="3690" w:type="dxa"/>
            <w:tcBorders>
              <w:top w:val="nil"/>
              <w:left w:val="single" w:sz="4" w:space="0" w:color="000000"/>
              <w:bottom w:val="single" w:sz="4" w:space="0" w:color="000000"/>
              <w:right w:val="single" w:sz="4" w:space="0" w:color="000000"/>
            </w:tcBorders>
            <w:shd w:val="clear" w:color="auto" w:fill="auto"/>
            <w:noWrap/>
            <w:vAlign w:val="center"/>
            <w:hideMark/>
          </w:tcPr>
          <w:p w14:paraId="733D4352"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2 (Poco probable)</w:t>
            </w:r>
          </w:p>
        </w:tc>
        <w:tc>
          <w:tcPr>
            <w:tcW w:w="1080" w:type="dxa"/>
            <w:tcBorders>
              <w:top w:val="nil"/>
              <w:left w:val="nil"/>
              <w:bottom w:val="single" w:sz="4" w:space="0" w:color="000000"/>
              <w:right w:val="single" w:sz="4" w:space="0" w:color="000000"/>
            </w:tcBorders>
            <w:shd w:val="clear" w:color="auto" w:fill="auto"/>
            <w:noWrap/>
            <w:vAlign w:val="center"/>
            <w:hideMark/>
          </w:tcPr>
          <w:p w14:paraId="104CA7AA"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4</w:t>
            </w:r>
          </w:p>
        </w:tc>
        <w:tc>
          <w:tcPr>
            <w:tcW w:w="810" w:type="dxa"/>
            <w:tcBorders>
              <w:top w:val="nil"/>
              <w:left w:val="nil"/>
              <w:bottom w:val="single" w:sz="4" w:space="0" w:color="000000"/>
              <w:right w:val="single" w:sz="4" w:space="0" w:color="000000"/>
            </w:tcBorders>
            <w:shd w:val="clear" w:color="auto" w:fill="auto"/>
            <w:noWrap/>
            <w:vAlign w:val="center"/>
            <w:hideMark/>
          </w:tcPr>
          <w:p w14:paraId="67C8D66F"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0.13</w:t>
            </w:r>
          </w:p>
        </w:tc>
        <w:tc>
          <w:tcPr>
            <w:tcW w:w="1710" w:type="dxa"/>
            <w:tcBorders>
              <w:top w:val="nil"/>
              <w:left w:val="nil"/>
              <w:bottom w:val="single" w:sz="4" w:space="0" w:color="000000"/>
              <w:right w:val="single" w:sz="4" w:space="0" w:color="000000"/>
            </w:tcBorders>
            <w:shd w:val="clear" w:color="auto" w:fill="auto"/>
            <w:noWrap/>
            <w:vAlign w:val="center"/>
            <w:hideMark/>
          </w:tcPr>
          <w:p w14:paraId="1ED74A93"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12.50%</w:t>
            </w:r>
          </w:p>
        </w:tc>
        <w:tc>
          <w:tcPr>
            <w:tcW w:w="2700" w:type="dxa"/>
            <w:tcBorders>
              <w:top w:val="nil"/>
              <w:left w:val="nil"/>
              <w:bottom w:val="nil"/>
              <w:right w:val="nil"/>
            </w:tcBorders>
            <w:shd w:val="clear" w:color="auto" w:fill="auto"/>
            <w:noWrap/>
            <w:vAlign w:val="bottom"/>
            <w:hideMark/>
          </w:tcPr>
          <w:p w14:paraId="4454B29B"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0054CFE9"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33AF5672" w14:textId="77777777" w:rsidTr="00A14BB2">
        <w:trPr>
          <w:trHeight w:val="401"/>
        </w:trPr>
        <w:tc>
          <w:tcPr>
            <w:tcW w:w="3690" w:type="dxa"/>
            <w:tcBorders>
              <w:top w:val="nil"/>
              <w:left w:val="single" w:sz="4" w:space="0" w:color="000000"/>
              <w:bottom w:val="single" w:sz="4" w:space="0" w:color="000000"/>
              <w:right w:val="single" w:sz="4" w:space="0" w:color="000000"/>
            </w:tcBorders>
            <w:shd w:val="clear" w:color="auto" w:fill="auto"/>
            <w:noWrap/>
            <w:vAlign w:val="center"/>
            <w:hideMark/>
          </w:tcPr>
          <w:p w14:paraId="5C49EECC"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1 (Nada probable)</w:t>
            </w:r>
          </w:p>
        </w:tc>
        <w:tc>
          <w:tcPr>
            <w:tcW w:w="1080" w:type="dxa"/>
            <w:tcBorders>
              <w:top w:val="nil"/>
              <w:left w:val="nil"/>
              <w:bottom w:val="single" w:sz="4" w:space="0" w:color="000000"/>
              <w:right w:val="single" w:sz="4" w:space="0" w:color="000000"/>
            </w:tcBorders>
            <w:shd w:val="clear" w:color="auto" w:fill="auto"/>
            <w:noWrap/>
            <w:vAlign w:val="center"/>
            <w:hideMark/>
          </w:tcPr>
          <w:p w14:paraId="1B5AF0C9"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w:t>
            </w:r>
          </w:p>
        </w:tc>
        <w:tc>
          <w:tcPr>
            <w:tcW w:w="810" w:type="dxa"/>
            <w:tcBorders>
              <w:top w:val="nil"/>
              <w:left w:val="nil"/>
              <w:bottom w:val="single" w:sz="4" w:space="0" w:color="000000"/>
              <w:right w:val="single" w:sz="4" w:space="0" w:color="000000"/>
            </w:tcBorders>
            <w:shd w:val="clear" w:color="auto" w:fill="auto"/>
            <w:noWrap/>
            <w:vAlign w:val="center"/>
            <w:hideMark/>
          </w:tcPr>
          <w:p w14:paraId="0AD41F59"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0.00</w:t>
            </w:r>
          </w:p>
        </w:tc>
        <w:tc>
          <w:tcPr>
            <w:tcW w:w="1710" w:type="dxa"/>
            <w:tcBorders>
              <w:top w:val="nil"/>
              <w:left w:val="nil"/>
              <w:bottom w:val="single" w:sz="4" w:space="0" w:color="000000"/>
              <w:right w:val="single" w:sz="4" w:space="0" w:color="000000"/>
            </w:tcBorders>
            <w:shd w:val="clear" w:color="auto" w:fill="auto"/>
            <w:noWrap/>
            <w:vAlign w:val="center"/>
            <w:hideMark/>
          </w:tcPr>
          <w:p w14:paraId="06C34206"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0.00%</w:t>
            </w:r>
          </w:p>
        </w:tc>
        <w:tc>
          <w:tcPr>
            <w:tcW w:w="2700" w:type="dxa"/>
            <w:tcBorders>
              <w:top w:val="nil"/>
              <w:left w:val="nil"/>
              <w:bottom w:val="nil"/>
              <w:right w:val="nil"/>
            </w:tcBorders>
            <w:shd w:val="clear" w:color="auto" w:fill="auto"/>
            <w:noWrap/>
            <w:vAlign w:val="bottom"/>
            <w:hideMark/>
          </w:tcPr>
          <w:p w14:paraId="0BC8857F"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26B61E26"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0BAC4EDA" w14:textId="77777777" w:rsidTr="00A14BB2">
        <w:trPr>
          <w:trHeight w:val="401"/>
        </w:trPr>
        <w:tc>
          <w:tcPr>
            <w:tcW w:w="3690" w:type="dxa"/>
            <w:tcBorders>
              <w:top w:val="nil"/>
              <w:left w:val="single" w:sz="4" w:space="0" w:color="000000"/>
              <w:bottom w:val="single" w:sz="4" w:space="0" w:color="000000"/>
              <w:right w:val="single" w:sz="4" w:space="0" w:color="000000"/>
            </w:tcBorders>
            <w:shd w:val="clear" w:color="auto" w:fill="auto"/>
            <w:noWrap/>
            <w:vAlign w:val="center"/>
            <w:hideMark/>
          </w:tcPr>
          <w:p w14:paraId="6894278E"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Total</w:t>
            </w:r>
          </w:p>
        </w:tc>
        <w:tc>
          <w:tcPr>
            <w:tcW w:w="1080" w:type="dxa"/>
            <w:tcBorders>
              <w:top w:val="nil"/>
              <w:left w:val="nil"/>
              <w:bottom w:val="single" w:sz="4" w:space="0" w:color="000000"/>
              <w:right w:val="single" w:sz="4" w:space="0" w:color="000000"/>
            </w:tcBorders>
            <w:shd w:val="clear" w:color="auto" w:fill="auto"/>
            <w:noWrap/>
            <w:vAlign w:val="center"/>
            <w:hideMark/>
          </w:tcPr>
          <w:p w14:paraId="16BE721E"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32</w:t>
            </w:r>
          </w:p>
        </w:tc>
        <w:tc>
          <w:tcPr>
            <w:tcW w:w="810" w:type="dxa"/>
            <w:tcBorders>
              <w:top w:val="nil"/>
              <w:left w:val="nil"/>
              <w:bottom w:val="nil"/>
              <w:right w:val="nil"/>
            </w:tcBorders>
            <w:shd w:val="clear" w:color="auto" w:fill="auto"/>
            <w:noWrap/>
            <w:vAlign w:val="bottom"/>
            <w:hideMark/>
          </w:tcPr>
          <w:p w14:paraId="232CA238"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710" w:type="dxa"/>
            <w:tcBorders>
              <w:top w:val="nil"/>
              <w:left w:val="nil"/>
              <w:bottom w:val="nil"/>
              <w:right w:val="nil"/>
            </w:tcBorders>
            <w:shd w:val="clear" w:color="auto" w:fill="auto"/>
            <w:noWrap/>
            <w:vAlign w:val="bottom"/>
            <w:hideMark/>
          </w:tcPr>
          <w:p w14:paraId="02581677"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2700" w:type="dxa"/>
            <w:tcBorders>
              <w:top w:val="nil"/>
              <w:left w:val="nil"/>
              <w:bottom w:val="nil"/>
              <w:right w:val="nil"/>
            </w:tcBorders>
            <w:shd w:val="clear" w:color="auto" w:fill="auto"/>
            <w:noWrap/>
            <w:vAlign w:val="bottom"/>
            <w:hideMark/>
          </w:tcPr>
          <w:p w14:paraId="086277B9"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4497B94B"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bl>
    <w:p w14:paraId="14F6E4B0" w14:textId="77777777" w:rsidR="006F486B" w:rsidRPr="00236DEC" w:rsidRDefault="006F486B" w:rsidP="009A7A2F">
      <w:pPr>
        <w:rPr>
          <w:rFonts w:ascii="Trebuchet MS" w:hAnsi="Trebuchet MS"/>
          <w:lang w:val="es-NI" w:eastAsia="es-NI"/>
        </w:rPr>
      </w:pPr>
    </w:p>
    <w:p w14:paraId="78471E26" w14:textId="77777777" w:rsidR="008E4CC2" w:rsidRPr="00236DEC" w:rsidRDefault="008E4CC2" w:rsidP="009A7A2F">
      <w:pPr>
        <w:rPr>
          <w:rFonts w:ascii="Trebuchet MS" w:hAnsi="Trebuchet MS"/>
          <w:lang w:val="es-NI" w:eastAsia="es-NI"/>
        </w:rPr>
      </w:pPr>
    </w:p>
    <w:tbl>
      <w:tblPr>
        <w:tblW w:w="9996" w:type="dxa"/>
        <w:tblCellMar>
          <w:left w:w="70" w:type="dxa"/>
          <w:right w:w="70" w:type="dxa"/>
        </w:tblCellMar>
        <w:tblLook w:val="04A0" w:firstRow="1" w:lastRow="0" w:firstColumn="1" w:lastColumn="0" w:noHBand="0" w:noVBand="1"/>
      </w:tblPr>
      <w:tblGrid>
        <w:gridCol w:w="3690"/>
        <w:gridCol w:w="900"/>
        <w:gridCol w:w="1440"/>
        <w:gridCol w:w="1620"/>
        <w:gridCol w:w="2054"/>
        <w:gridCol w:w="146"/>
        <w:gridCol w:w="146"/>
      </w:tblGrid>
      <w:tr w:rsidR="00A14BB2" w:rsidRPr="0071760D" w14:paraId="022F4751" w14:textId="77777777" w:rsidTr="00A14BB2">
        <w:trPr>
          <w:trHeight w:val="420"/>
        </w:trPr>
        <w:tc>
          <w:tcPr>
            <w:tcW w:w="9996" w:type="dxa"/>
            <w:gridSpan w:val="7"/>
            <w:tcBorders>
              <w:top w:val="nil"/>
              <w:left w:val="nil"/>
              <w:bottom w:val="nil"/>
              <w:right w:val="nil"/>
            </w:tcBorders>
            <w:shd w:val="clear" w:color="auto" w:fill="auto"/>
            <w:noWrap/>
            <w:vAlign w:val="bottom"/>
            <w:hideMark/>
          </w:tcPr>
          <w:p w14:paraId="6A02A2DF" w14:textId="77777777" w:rsidR="00A14BB2" w:rsidRPr="00236DEC" w:rsidRDefault="00A14BB2" w:rsidP="00A14BB2">
            <w:pPr>
              <w:spacing w:after="0" w:line="240" w:lineRule="auto"/>
              <w:rPr>
                <w:rFonts w:ascii="Trebuchet MS" w:eastAsia="Times New Roman" w:hAnsi="Trebuchet MS" w:cs="Calibri"/>
                <w:b/>
                <w:bCs/>
                <w:color w:val="1F4E78"/>
                <w:lang w:val="es-ES" w:eastAsia="es-ES"/>
              </w:rPr>
            </w:pPr>
            <w:r w:rsidRPr="00236DEC">
              <w:rPr>
                <w:rFonts w:ascii="Trebuchet MS" w:eastAsia="Times New Roman" w:hAnsi="Trebuchet MS" w:cs="Calibri"/>
                <w:b/>
                <w:bCs/>
                <w:color w:val="1F4E78"/>
                <w:lang w:val="es-ES" w:eastAsia="es-ES"/>
              </w:rPr>
              <w:lastRenderedPageBreak/>
              <w:t>9. ¿Cuántos días por semana considera que el estudiante dedicaría a practicar con la aplicación si no requiere pago ni internet?</w:t>
            </w:r>
          </w:p>
        </w:tc>
      </w:tr>
      <w:tr w:rsidR="00A14BB2" w:rsidRPr="00236DEC" w14:paraId="661612B4" w14:textId="77777777" w:rsidTr="00A14BB2">
        <w:trPr>
          <w:trHeight w:val="420"/>
        </w:trPr>
        <w:tc>
          <w:tcPr>
            <w:tcW w:w="3690" w:type="dxa"/>
            <w:tcBorders>
              <w:top w:val="single" w:sz="4" w:space="0" w:color="000000"/>
              <w:left w:val="single" w:sz="4" w:space="0" w:color="000000"/>
              <w:bottom w:val="single" w:sz="4" w:space="0" w:color="000000"/>
              <w:right w:val="single" w:sz="4" w:space="0" w:color="000000"/>
            </w:tcBorders>
            <w:shd w:val="clear" w:color="DCE6F1" w:fill="DCE6F1"/>
            <w:noWrap/>
            <w:vAlign w:val="center"/>
            <w:hideMark/>
          </w:tcPr>
          <w:p w14:paraId="6ACF9D07"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Días de Práctica Semanal</w:t>
            </w:r>
          </w:p>
        </w:tc>
        <w:tc>
          <w:tcPr>
            <w:tcW w:w="900" w:type="dxa"/>
            <w:tcBorders>
              <w:top w:val="single" w:sz="4" w:space="0" w:color="000000"/>
              <w:left w:val="nil"/>
              <w:bottom w:val="single" w:sz="4" w:space="0" w:color="000000"/>
              <w:right w:val="single" w:sz="4" w:space="0" w:color="000000"/>
            </w:tcBorders>
            <w:shd w:val="clear" w:color="DCE6F1" w:fill="DCE6F1"/>
            <w:noWrap/>
            <w:vAlign w:val="center"/>
            <w:hideMark/>
          </w:tcPr>
          <w:p w14:paraId="39C81500"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fi</w:t>
            </w:r>
          </w:p>
        </w:tc>
        <w:tc>
          <w:tcPr>
            <w:tcW w:w="1440" w:type="dxa"/>
            <w:tcBorders>
              <w:top w:val="single" w:sz="4" w:space="0" w:color="000000"/>
              <w:left w:val="nil"/>
              <w:bottom w:val="single" w:sz="4" w:space="0" w:color="000000"/>
              <w:right w:val="single" w:sz="4" w:space="0" w:color="000000"/>
            </w:tcBorders>
            <w:shd w:val="clear" w:color="DCE6F1" w:fill="DCE6F1"/>
            <w:noWrap/>
            <w:vAlign w:val="center"/>
            <w:hideMark/>
          </w:tcPr>
          <w:p w14:paraId="4BDA6A5B" w14:textId="77777777" w:rsidR="00A14BB2" w:rsidRPr="00236DEC" w:rsidRDefault="00A14BB2" w:rsidP="00A14BB2">
            <w:pPr>
              <w:spacing w:after="0" w:line="240" w:lineRule="auto"/>
              <w:jc w:val="center"/>
              <w:rPr>
                <w:rFonts w:ascii="Trebuchet MS" w:eastAsia="Times New Roman" w:hAnsi="Trebuchet MS" w:cs="Calibri"/>
                <w:lang w:val="es-ES" w:eastAsia="es-ES"/>
              </w:rPr>
            </w:pPr>
            <w:proofErr w:type="spellStart"/>
            <w:r w:rsidRPr="00236DEC">
              <w:rPr>
                <w:rFonts w:ascii="Trebuchet MS" w:eastAsia="Times New Roman" w:hAnsi="Trebuchet MS" w:cs="Calibri"/>
                <w:lang w:val="es-ES" w:eastAsia="es-ES"/>
              </w:rPr>
              <w:t>fr</w:t>
            </w:r>
            <w:proofErr w:type="spellEnd"/>
          </w:p>
        </w:tc>
        <w:tc>
          <w:tcPr>
            <w:tcW w:w="1620" w:type="dxa"/>
            <w:tcBorders>
              <w:top w:val="single" w:sz="4" w:space="0" w:color="000000"/>
              <w:left w:val="nil"/>
              <w:bottom w:val="single" w:sz="4" w:space="0" w:color="000000"/>
              <w:right w:val="single" w:sz="4" w:space="0" w:color="000000"/>
            </w:tcBorders>
            <w:shd w:val="clear" w:color="DCE6F1" w:fill="DCE6F1"/>
            <w:noWrap/>
            <w:vAlign w:val="center"/>
            <w:hideMark/>
          </w:tcPr>
          <w:p w14:paraId="152EF83B"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w:t>
            </w:r>
          </w:p>
        </w:tc>
        <w:tc>
          <w:tcPr>
            <w:tcW w:w="2054" w:type="dxa"/>
            <w:tcBorders>
              <w:top w:val="nil"/>
              <w:left w:val="nil"/>
              <w:bottom w:val="nil"/>
              <w:right w:val="nil"/>
            </w:tcBorders>
            <w:shd w:val="clear" w:color="auto" w:fill="auto"/>
            <w:noWrap/>
            <w:vAlign w:val="bottom"/>
            <w:hideMark/>
          </w:tcPr>
          <w:p w14:paraId="45F5BABD"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7F09AD30"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3146040C"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432A4684" w14:textId="77777777" w:rsidTr="00A14BB2">
        <w:trPr>
          <w:trHeight w:val="420"/>
        </w:trPr>
        <w:tc>
          <w:tcPr>
            <w:tcW w:w="3690" w:type="dxa"/>
            <w:tcBorders>
              <w:top w:val="nil"/>
              <w:left w:val="single" w:sz="4" w:space="0" w:color="000000"/>
              <w:bottom w:val="single" w:sz="4" w:space="0" w:color="000000"/>
              <w:right w:val="single" w:sz="4" w:space="0" w:color="000000"/>
            </w:tcBorders>
            <w:shd w:val="clear" w:color="auto" w:fill="auto"/>
            <w:noWrap/>
            <w:vAlign w:val="center"/>
            <w:hideMark/>
          </w:tcPr>
          <w:p w14:paraId="77D87521"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5 a 7 días (diario)</w:t>
            </w:r>
          </w:p>
        </w:tc>
        <w:tc>
          <w:tcPr>
            <w:tcW w:w="900" w:type="dxa"/>
            <w:tcBorders>
              <w:top w:val="nil"/>
              <w:left w:val="nil"/>
              <w:bottom w:val="single" w:sz="4" w:space="0" w:color="000000"/>
              <w:right w:val="single" w:sz="4" w:space="0" w:color="000000"/>
            </w:tcBorders>
            <w:shd w:val="clear" w:color="auto" w:fill="auto"/>
            <w:noWrap/>
            <w:vAlign w:val="center"/>
            <w:hideMark/>
          </w:tcPr>
          <w:p w14:paraId="461268DA"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14</w:t>
            </w:r>
          </w:p>
        </w:tc>
        <w:tc>
          <w:tcPr>
            <w:tcW w:w="1440" w:type="dxa"/>
            <w:tcBorders>
              <w:top w:val="nil"/>
              <w:left w:val="nil"/>
              <w:bottom w:val="single" w:sz="4" w:space="0" w:color="000000"/>
              <w:right w:val="single" w:sz="4" w:space="0" w:color="000000"/>
            </w:tcBorders>
            <w:shd w:val="clear" w:color="auto" w:fill="auto"/>
            <w:noWrap/>
            <w:vAlign w:val="center"/>
            <w:hideMark/>
          </w:tcPr>
          <w:p w14:paraId="4B4D4265"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0.44</w:t>
            </w:r>
          </w:p>
        </w:tc>
        <w:tc>
          <w:tcPr>
            <w:tcW w:w="1620" w:type="dxa"/>
            <w:tcBorders>
              <w:top w:val="nil"/>
              <w:left w:val="nil"/>
              <w:bottom w:val="single" w:sz="4" w:space="0" w:color="000000"/>
              <w:right w:val="single" w:sz="4" w:space="0" w:color="000000"/>
            </w:tcBorders>
            <w:shd w:val="clear" w:color="auto" w:fill="auto"/>
            <w:noWrap/>
            <w:vAlign w:val="center"/>
            <w:hideMark/>
          </w:tcPr>
          <w:p w14:paraId="6DF8F64E"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43.75%</w:t>
            </w:r>
          </w:p>
        </w:tc>
        <w:tc>
          <w:tcPr>
            <w:tcW w:w="2054" w:type="dxa"/>
            <w:tcBorders>
              <w:top w:val="nil"/>
              <w:left w:val="nil"/>
              <w:bottom w:val="nil"/>
              <w:right w:val="nil"/>
            </w:tcBorders>
            <w:shd w:val="clear" w:color="auto" w:fill="auto"/>
            <w:noWrap/>
            <w:vAlign w:val="bottom"/>
            <w:hideMark/>
          </w:tcPr>
          <w:p w14:paraId="030DF178"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48F5480F"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04DA3B86"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580E1081" w14:textId="77777777" w:rsidTr="00A14BB2">
        <w:trPr>
          <w:trHeight w:val="420"/>
        </w:trPr>
        <w:tc>
          <w:tcPr>
            <w:tcW w:w="3690" w:type="dxa"/>
            <w:tcBorders>
              <w:top w:val="nil"/>
              <w:left w:val="single" w:sz="4" w:space="0" w:color="000000"/>
              <w:bottom w:val="single" w:sz="4" w:space="0" w:color="000000"/>
              <w:right w:val="single" w:sz="4" w:space="0" w:color="000000"/>
            </w:tcBorders>
            <w:shd w:val="clear" w:color="auto" w:fill="auto"/>
            <w:noWrap/>
            <w:vAlign w:val="center"/>
            <w:hideMark/>
          </w:tcPr>
          <w:p w14:paraId="47E010B1"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3 a 4 días</w:t>
            </w:r>
          </w:p>
        </w:tc>
        <w:tc>
          <w:tcPr>
            <w:tcW w:w="900" w:type="dxa"/>
            <w:tcBorders>
              <w:top w:val="nil"/>
              <w:left w:val="nil"/>
              <w:bottom w:val="single" w:sz="4" w:space="0" w:color="000000"/>
              <w:right w:val="single" w:sz="4" w:space="0" w:color="000000"/>
            </w:tcBorders>
            <w:shd w:val="clear" w:color="auto" w:fill="auto"/>
            <w:noWrap/>
            <w:vAlign w:val="center"/>
            <w:hideMark/>
          </w:tcPr>
          <w:p w14:paraId="79ED2EDD"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11</w:t>
            </w:r>
          </w:p>
        </w:tc>
        <w:tc>
          <w:tcPr>
            <w:tcW w:w="1440" w:type="dxa"/>
            <w:tcBorders>
              <w:top w:val="nil"/>
              <w:left w:val="nil"/>
              <w:bottom w:val="single" w:sz="4" w:space="0" w:color="000000"/>
              <w:right w:val="single" w:sz="4" w:space="0" w:color="000000"/>
            </w:tcBorders>
            <w:shd w:val="clear" w:color="auto" w:fill="auto"/>
            <w:noWrap/>
            <w:vAlign w:val="center"/>
            <w:hideMark/>
          </w:tcPr>
          <w:p w14:paraId="1B2BC8F3"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0.34</w:t>
            </w:r>
          </w:p>
        </w:tc>
        <w:tc>
          <w:tcPr>
            <w:tcW w:w="1620" w:type="dxa"/>
            <w:tcBorders>
              <w:top w:val="nil"/>
              <w:left w:val="nil"/>
              <w:bottom w:val="single" w:sz="4" w:space="0" w:color="000000"/>
              <w:right w:val="single" w:sz="4" w:space="0" w:color="000000"/>
            </w:tcBorders>
            <w:shd w:val="clear" w:color="auto" w:fill="auto"/>
            <w:noWrap/>
            <w:vAlign w:val="center"/>
            <w:hideMark/>
          </w:tcPr>
          <w:p w14:paraId="79C8E512"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34.38%</w:t>
            </w:r>
          </w:p>
        </w:tc>
        <w:tc>
          <w:tcPr>
            <w:tcW w:w="2054" w:type="dxa"/>
            <w:tcBorders>
              <w:top w:val="nil"/>
              <w:left w:val="nil"/>
              <w:bottom w:val="nil"/>
              <w:right w:val="nil"/>
            </w:tcBorders>
            <w:shd w:val="clear" w:color="auto" w:fill="auto"/>
            <w:noWrap/>
            <w:vAlign w:val="bottom"/>
            <w:hideMark/>
          </w:tcPr>
          <w:p w14:paraId="2B08D8BA"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0D6F34B6"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7E45D51F"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58603318" w14:textId="77777777" w:rsidTr="00A14BB2">
        <w:trPr>
          <w:trHeight w:val="420"/>
        </w:trPr>
        <w:tc>
          <w:tcPr>
            <w:tcW w:w="3690" w:type="dxa"/>
            <w:tcBorders>
              <w:top w:val="nil"/>
              <w:left w:val="single" w:sz="4" w:space="0" w:color="000000"/>
              <w:bottom w:val="single" w:sz="4" w:space="0" w:color="000000"/>
              <w:right w:val="single" w:sz="4" w:space="0" w:color="000000"/>
            </w:tcBorders>
            <w:shd w:val="clear" w:color="auto" w:fill="auto"/>
            <w:noWrap/>
            <w:vAlign w:val="center"/>
            <w:hideMark/>
          </w:tcPr>
          <w:p w14:paraId="2E9C03A6"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1 a 2 días</w:t>
            </w:r>
          </w:p>
        </w:tc>
        <w:tc>
          <w:tcPr>
            <w:tcW w:w="900" w:type="dxa"/>
            <w:tcBorders>
              <w:top w:val="nil"/>
              <w:left w:val="nil"/>
              <w:bottom w:val="single" w:sz="4" w:space="0" w:color="000000"/>
              <w:right w:val="single" w:sz="4" w:space="0" w:color="000000"/>
            </w:tcBorders>
            <w:shd w:val="clear" w:color="auto" w:fill="auto"/>
            <w:noWrap/>
            <w:vAlign w:val="center"/>
            <w:hideMark/>
          </w:tcPr>
          <w:p w14:paraId="3244C887"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7</w:t>
            </w:r>
          </w:p>
        </w:tc>
        <w:tc>
          <w:tcPr>
            <w:tcW w:w="1440" w:type="dxa"/>
            <w:tcBorders>
              <w:top w:val="nil"/>
              <w:left w:val="nil"/>
              <w:bottom w:val="single" w:sz="4" w:space="0" w:color="000000"/>
              <w:right w:val="single" w:sz="4" w:space="0" w:color="000000"/>
            </w:tcBorders>
            <w:shd w:val="clear" w:color="auto" w:fill="auto"/>
            <w:noWrap/>
            <w:vAlign w:val="center"/>
            <w:hideMark/>
          </w:tcPr>
          <w:p w14:paraId="13CDB8FD"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0.22</w:t>
            </w:r>
          </w:p>
        </w:tc>
        <w:tc>
          <w:tcPr>
            <w:tcW w:w="1620" w:type="dxa"/>
            <w:tcBorders>
              <w:top w:val="nil"/>
              <w:left w:val="nil"/>
              <w:bottom w:val="single" w:sz="4" w:space="0" w:color="000000"/>
              <w:right w:val="single" w:sz="4" w:space="0" w:color="000000"/>
            </w:tcBorders>
            <w:shd w:val="clear" w:color="auto" w:fill="auto"/>
            <w:noWrap/>
            <w:vAlign w:val="center"/>
            <w:hideMark/>
          </w:tcPr>
          <w:p w14:paraId="563E827F"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21.88%</w:t>
            </w:r>
          </w:p>
        </w:tc>
        <w:tc>
          <w:tcPr>
            <w:tcW w:w="2054" w:type="dxa"/>
            <w:tcBorders>
              <w:top w:val="nil"/>
              <w:left w:val="nil"/>
              <w:bottom w:val="nil"/>
              <w:right w:val="nil"/>
            </w:tcBorders>
            <w:shd w:val="clear" w:color="auto" w:fill="auto"/>
            <w:noWrap/>
            <w:vAlign w:val="bottom"/>
            <w:hideMark/>
          </w:tcPr>
          <w:p w14:paraId="37213201"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0F883179"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76DEB204"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A14BB2" w:rsidRPr="00236DEC" w14:paraId="3E6AEF91" w14:textId="77777777" w:rsidTr="00A14BB2">
        <w:trPr>
          <w:trHeight w:val="420"/>
        </w:trPr>
        <w:tc>
          <w:tcPr>
            <w:tcW w:w="3690" w:type="dxa"/>
            <w:tcBorders>
              <w:top w:val="nil"/>
              <w:left w:val="single" w:sz="4" w:space="0" w:color="000000"/>
              <w:bottom w:val="single" w:sz="4" w:space="0" w:color="000000"/>
              <w:right w:val="single" w:sz="4" w:space="0" w:color="000000"/>
            </w:tcBorders>
            <w:shd w:val="clear" w:color="auto" w:fill="auto"/>
            <w:noWrap/>
            <w:vAlign w:val="center"/>
            <w:hideMark/>
          </w:tcPr>
          <w:p w14:paraId="7D95126E"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Total</w:t>
            </w:r>
          </w:p>
        </w:tc>
        <w:tc>
          <w:tcPr>
            <w:tcW w:w="900" w:type="dxa"/>
            <w:tcBorders>
              <w:top w:val="nil"/>
              <w:left w:val="nil"/>
              <w:bottom w:val="single" w:sz="4" w:space="0" w:color="000000"/>
              <w:right w:val="single" w:sz="4" w:space="0" w:color="000000"/>
            </w:tcBorders>
            <w:shd w:val="clear" w:color="auto" w:fill="auto"/>
            <w:noWrap/>
            <w:vAlign w:val="center"/>
            <w:hideMark/>
          </w:tcPr>
          <w:p w14:paraId="5AF109AF"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32</w:t>
            </w:r>
          </w:p>
        </w:tc>
        <w:tc>
          <w:tcPr>
            <w:tcW w:w="1440" w:type="dxa"/>
            <w:tcBorders>
              <w:top w:val="nil"/>
              <w:left w:val="nil"/>
              <w:bottom w:val="nil"/>
              <w:right w:val="nil"/>
            </w:tcBorders>
            <w:shd w:val="clear" w:color="auto" w:fill="auto"/>
            <w:noWrap/>
            <w:vAlign w:val="bottom"/>
            <w:hideMark/>
          </w:tcPr>
          <w:p w14:paraId="6C0D6500"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620" w:type="dxa"/>
            <w:tcBorders>
              <w:top w:val="nil"/>
              <w:left w:val="nil"/>
              <w:bottom w:val="nil"/>
              <w:right w:val="nil"/>
            </w:tcBorders>
            <w:shd w:val="clear" w:color="auto" w:fill="auto"/>
            <w:noWrap/>
            <w:vAlign w:val="bottom"/>
            <w:hideMark/>
          </w:tcPr>
          <w:p w14:paraId="58E89674"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2054" w:type="dxa"/>
            <w:tcBorders>
              <w:top w:val="nil"/>
              <w:left w:val="nil"/>
              <w:bottom w:val="nil"/>
              <w:right w:val="nil"/>
            </w:tcBorders>
            <w:shd w:val="clear" w:color="auto" w:fill="auto"/>
            <w:noWrap/>
            <w:vAlign w:val="bottom"/>
            <w:hideMark/>
          </w:tcPr>
          <w:p w14:paraId="6DE0B7E1"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60FB277A"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1E264D29"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bl>
    <w:p w14:paraId="670509E4" w14:textId="77777777" w:rsidR="0095572A" w:rsidRPr="00236DEC" w:rsidRDefault="0095572A" w:rsidP="009A7A2F">
      <w:pPr>
        <w:rPr>
          <w:rFonts w:ascii="Trebuchet MS" w:hAnsi="Trebuchet MS"/>
          <w:lang w:val="es-NI" w:eastAsia="es-NI"/>
        </w:rPr>
      </w:pPr>
    </w:p>
    <w:tbl>
      <w:tblPr>
        <w:tblW w:w="9924" w:type="dxa"/>
        <w:tblCellMar>
          <w:left w:w="70" w:type="dxa"/>
          <w:right w:w="70" w:type="dxa"/>
        </w:tblCellMar>
        <w:tblLook w:val="04A0" w:firstRow="1" w:lastRow="0" w:firstColumn="1" w:lastColumn="0" w:noHBand="0" w:noVBand="1"/>
      </w:tblPr>
      <w:tblGrid>
        <w:gridCol w:w="4590"/>
        <w:gridCol w:w="990"/>
        <w:gridCol w:w="810"/>
        <w:gridCol w:w="1530"/>
        <w:gridCol w:w="1712"/>
        <w:gridCol w:w="146"/>
        <w:gridCol w:w="146"/>
      </w:tblGrid>
      <w:tr w:rsidR="00A14BB2" w:rsidRPr="0071760D" w14:paraId="45C36C57" w14:textId="77777777" w:rsidTr="005306FF">
        <w:trPr>
          <w:trHeight w:val="428"/>
        </w:trPr>
        <w:tc>
          <w:tcPr>
            <w:tcW w:w="9924" w:type="dxa"/>
            <w:gridSpan w:val="7"/>
            <w:tcBorders>
              <w:top w:val="nil"/>
              <w:left w:val="nil"/>
              <w:bottom w:val="nil"/>
              <w:right w:val="nil"/>
            </w:tcBorders>
            <w:shd w:val="clear" w:color="auto" w:fill="auto"/>
            <w:noWrap/>
            <w:vAlign w:val="bottom"/>
            <w:hideMark/>
          </w:tcPr>
          <w:p w14:paraId="37334AA5" w14:textId="77777777" w:rsidR="00A14BB2" w:rsidRPr="00236DEC" w:rsidRDefault="00A14BB2" w:rsidP="00A14BB2">
            <w:pPr>
              <w:spacing w:after="0" w:line="240" w:lineRule="auto"/>
              <w:rPr>
                <w:rFonts w:ascii="Trebuchet MS" w:eastAsia="Times New Roman" w:hAnsi="Trebuchet MS" w:cs="Calibri"/>
                <w:b/>
                <w:bCs/>
                <w:color w:val="1F4E78"/>
                <w:lang w:val="es-ES" w:eastAsia="es-ES"/>
              </w:rPr>
            </w:pPr>
            <w:r w:rsidRPr="00236DEC">
              <w:rPr>
                <w:rFonts w:ascii="Trebuchet MS" w:eastAsia="Times New Roman" w:hAnsi="Trebuchet MS" w:cs="Calibri"/>
                <w:b/>
                <w:bCs/>
                <w:color w:val="1F4E78"/>
                <w:lang w:val="es-ES" w:eastAsia="es-ES"/>
              </w:rPr>
              <w:t>10. ¿A cuántas personas de su comunidad recomendaría esta herramienta sabiendo que es un recurso educativo gratuito y accesible?</w:t>
            </w:r>
          </w:p>
        </w:tc>
      </w:tr>
      <w:tr w:rsidR="00A14BB2" w:rsidRPr="00236DEC" w14:paraId="352E96F5" w14:textId="77777777" w:rsidTr="005306FF">
        <w:trPr>
          <w:trHeight w:val="428"/>
        </w:trPr>
        <w:tc>
          <w:tcPr>
            <w:tcW w:w="4590" w:type="dxa"/>
            <w:tcBorders>
              <w:top w:val="single" w:sz="4" w:space="0" w:color="000000"/>
              <w:left w:val="single" w:sz="4" w:space="0" w:color="000000"/>
              <w:bottom w:val="single" w:sz="4" w:space="0" w:color="000000"/>
              <w:right w:val="single" w:sz="4" w:space="0" w:color="000000"/>
            </w:tcBorders>
            <w:shd w:val="clear" w:color="DCE6F1" w:fill="DCE6F1"/>
            <w:noWrap/>
            <w:vAlign w:val="center"/>
            <w:hideMark/>
          </w:tcPr>
          <w:p w14:paraId="75201B9F"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Recomendación en la Comunidad</w:t>
            </w:r>
          </w:p>
        </w:tc>
        <w:tc>
          <w:tcPr>
            <w:tcW w:w="990" w:type="dxa"/>
            <w:tcBorders>
              <w:top w:val="single" w:sz="4" w:space="0" w:color="000000"/>
              <w:left w:val="nil"/>
              <w:bottom w:val="single" w:sz="4" w:space="0" w:color="000000"/>
              <w:right w:val="single" w:sz="4" w:space="0" w:color="000000"/>
            </w:tcBorders>
            <w:shd w:val="clear" w:color="DCE6F1" w:fill="DCE6F1"/>
            <w:noWrap/>
            <w:vAlign w:val="center"/>
            <w:hideMark/>
          </w:tcPr>
          <w:p w14:paraId="6BD090AE"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fi</w:t>
            </w:r>
          </w:p>
        </w:tc>
        <w:tc>
          <w:tcPr>
            <w:tcW w:w="810" w:type="dxa"/>
            <w:tcBorders>
              <w:top w:val="single" w:sz="4" w:space="0" w:color="000000"/>
              <w:left w:val="nil"/>
              <w:bottom w:val="single" w:sz="4" w:space="0" w:color="000000"/>
              <w:right w:val="single" w:sz="4" w:space="0" w:color="000000"/>
            </w:tcBorders>
            <w:shd w:val="clear" w:color="DCE6F1" w:fill="DCE6F1"/>
            <w:noWrap/>
            <w:vAlign w:val="center"/>
            <w:hideMark/>
          </w:tcPr>
          <w:p w14:paraId="3B4B4F09" w14:textId="77777777" w:rsidR="00A14BB2" w:rsidRPr="00236DEC" w:rsidRDefault="00A14BB2" w:rsidP="00A14BB2">
            <w:pPr>
              <w:spacing w:after="0" w:line="240" w:lineRule="auto"/>
              <w:jc w:val="center"/>
              <w:rPr>
                <w:rFonts w:ascii="Trebuchet MS" w:eastAsia="Times New Roman" w:hAnsi="Trebuchet MS" w:cs="Calibri"/>
                <w:lang w:val="es-ES" w:eastAsia="es-ES"/>
              </w:rPr>
            </w:pPr>
            <w:proofErr w:type="spellStart"/>
            <w:r w:rsidRPr="00236DEC">
              <w:rPr>
                <w:rFonts w:ascii="Trebuchet MS" w:eastAsia="Times New Roman" w:hAnsi="Trebuchet MS" w:cs="Calibri"/>
                <w:lang w:val="es-ES" w:eastAsia="es-ES"/>
              </w:rPr>
              <w:t>fr</w:t>
            </w:r>
            <w:proofErr w:type="spellEnd"/>
          </w:p>
        </w:tc>
        <w:tc>
          <w:tcPr>
            <w:tcW w:w="1530" w:type="dxa"/>
            <w:tcBorders>
              <w:top w:val="single" w:sz="4" w:space="0" w:color="000000"/>
              <w:left w:val="nil"/>
              <w:bottom w:val="single" w:sz="4" w:space="0" w:color="000000"/>
              <w:right w:val="single" w:sz="4" w:space="0" w:color="000000"/>
            </w:tcBorders>
            <w:shd w:val="clear" w:color="DCE6F1" w:fill="DCE6F1"/>
            <w:noWrap/>
            <w:vAlign w:val="center"/>
            <w:hideMark/>
          </w:tcPr>
          <w:p w14:paraId="5323CE6E"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f%</w:t>
            </w:r>
          </w:p>
        </w:tc>
        <w:tc>
          <w:tcPr>
            <w:tcW w:w="1712" w:type="dxa"/>
            <w:tcBorders>
              <w:top w:val="nil"/>
              <w:left w:val="nil"/>
              <w:bottom w:val="nil"/>
              <w:right w:val="nil"/>
            </w:tcBorders>
            <w:shd w:val="clear" w:color="auto" w:fill="auto"/>
            <w:noWrap/>
            <w:vAlign w:val="bottom"/>
            <w:hideMark/>
          </w:tcPr>
          <w:p w14:paraId="1FB33AB7"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39E02F69"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68879A12"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5306FF" w:rsidRPr="00236DEC" w14:paraId="00A9851F" w14:textId="77777777" w:rsidTr="005306FF">
        <w:trPr>
          <w:trHeight w:val="428"/>
        </w:trPr>
        <w:tc>
          <w:tcPr>
            <w:tcW w:w="4590" w:type="dxa"/>
            <w:tcBorders>
              <w:top w:val="nil"/>
              <w:left w:val="single" w:sz="4" w:space="0" w:color="000000"/>
              <w:bottom w:val="single" w:sz="4" w:space="0" w:color="000000"/>
              <w:right w:val="single" w:sz="4" w:space="0" w:color="000000"/>
            </w:tcBorders>
            <w:shd w:val="clear" w:color="auto" w:fill="auto"/>
            <w:noWrap/>
            <w:vAlign w:val="center"/>
            <w:hideMark/>
          </w:tcPr>
          <w:p w14:paraId="5761F67D"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A más de 6 personas (Efecto multiplicador)</w:t>
            </w:r>
          </w:p>
        </w:tc>
        <w:tc>
          <w:tcPr>
            <w:tcW w:w="990" w:type="dxa"/>
            <w:tcBorders>
              <w:top w:val="nil"/>
              <w:left w:val="nil"/>
              <w:bottom w:val="single" w:sz="4" w:space="0" w:color="000000"/>
              <w:right w:val="single" w:sz="4" w:space="0" w:color="000000"/>
            </w:tcBorders>
            <w:shd w:val="clear" w:color="auto" w:fill="auto"/>
            <w:noWrap/>
            <w:vAlign w:val="center"/>
            <w:hideMark/>
          </w:tcPr>
          <w:p w14:paraId="643A102B"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16</w:t>
            </w:r>
          </w:p>
        </w:tc>
        <w:tc>
          <w:tcPr>
            <w:tcW w:w="810" w:type="dxa"/>
            <w:tcBorders>
              <w:top w:val="nil"/>
              <w:left w:val="nil"/>
              <w:bottom w:val="single" w:sz="4" w:space="0" w:color="000000"/>
              <w:right w:val="single" w:sz="4" w:space="0" w:color="000000"/>
            </w:tcBorders>
            <w:shd w:val="clear" w:color="auto" w:fill="auto"/>
            <w:noWrap/>
            <w:vAlign w:val="center"/>
            <w:hideMark/>
          </w:tcPr>
          <w:p w14:paraId="228B3E01"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0.50</w:t>
            </w:r>
          </w:p>
        </w:tc>
        <w:tc>
          <w:tcPr>
            <w:tcW w:w="1530" w:type="dxa"/>
            <w:tcBorders>
              <w:top w:val="nil"/>
              <w:left w:val="nil"/>
              <w:bottom w:val="single" w:sz="4" w:space="0" w:color="000000"/>
              <w:right w:val="single" w:sz="4" w:space="0" w:color="000000"/>
            </w:tcBorders>
            <w:shd w:val="clear" w:color="auto" w:fill="auto"/>
            <w:noWrap/>
            <w:vAlign w:val="center"/>
            <w:hideMark/>
          </w:tcPr>
          <w:p w14:paraId="52D673EB"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50.00%</w:t>
            </w:r>
          </w:p>
        </w:tc>
        <w:tc>
          <w:tcPr>
            <w:tcW w:w="1712" w:type="dxa"/>
            <w:tcBorders>
              <w:top w:val="nil"/>
              <w:left w:val="nil"/>
              <w:bottom w:val="nil"/>
              <w:right w:val="nil"/>
            </w:tcBorders>
            <w:shd w:val="clear" w:color="auto" w:fill="auto"/>
            <w:noWrap/>
            <w:vAlign w:val="bottom"/>
            <w:hideMark/>
          </w:tcPr>
          <w:p w14:paraId="0829EA1F"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4B076261"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75560923"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5306FF" w:rsidRPr="00236DEC" w14:paraId="7C483064" w14:textId="77777777" w:rsidTr="005306FF">
        <w:trPr>
          <w:trHeight w:val="428"/>
        </w:trPr>
        <w:tc>
          <w:tcPr>
            <w:tcW w:w="4590" w:type="dxa"/>
            <w:tcBorders>
              <w:top w:val="nil"/>
              <w:left w:val="single" w:sz="4" w:space="0" w:color="000000"/>
              <w:bottom w:val="single" w:sz="4" w:space="0" w:color="000000"/>
              <w:right w:val="single" w:sz="4" w:space="0" w:color="000000"/>
            </w:tcBorders>
            <w:shd w:val="clear" w:color="auto" w:fill="auto"/>
            <w:noWrap/>
            <w:vAlign w:val="center"/>
            <w:hideMark/>
          </w:tcPr>
          <w:p w14:paraId="02649E0D"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De 1 a 3 personas</w:t>
            </w:r>
          </w:p>
        </w:tc>
        <w:tc>
          <w:tcPr>
            <w:tcW w:w="990" w:type="dxa"/>
            <w:tcBorders>
              <w:top w:val="nil"/>
              <w:left w:val="nil"/>
              <w:bottom w:val="single" w:sz="4" w:space="0" w:color="000000"/>
              <w:right w:val="single" w:sz="4" w:space="0" w:color="000000"/>
            </w:tcBorders>
            <w:shd w:val="clear" w:color="auto" w:fill="auto"/>
            <w:noWrap/>
            <w:vAlign w:val="center"/>
            <w:hideMark/>
          </w:tcPr>
          <w:p w14:paraId="69101D81"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11</w:t>
            </w:r>
          </w:p>
        </w:tc>
        <w:tc>
          <w:tcPr>
            <w:tcW w:w="810" w:type="dxa"/>
            <w:tcBorders>
              <w:top w:val="nil"/>
              <w:left w:val="nil"/>
              <w:bottom w:val="single" w:sz="4" w:space="0" w:color="000000"/>
              <w:right w:val="single" w:sz="4" w:space="0" w:color="000000"/>
            </w:tcBorders>
            <w:shd w:val="clear" w:color="auto" w:fill="auto"/>
            <w:noWrap/>
            <w:vAlign w:val="center"/>
            <w:hideMark/>
          </w:tcPr>
          <w:p w14:paraId="2A48DFD3"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0.34</w:t>
            </w:r>
          </w:p>
        </w:tc>
        <w:tc>
          <w:tcPr>
            <w:tcW w:w="1530" w:type="dxa"/>
            <w:tcBorders>
              <w:top w:val="nil"/>
              <w:left w:val="nil"/>
              <w:bottom w:val="single" w:sz="4" w:space="0" w:color="000000"/>
              <w:right w:val="single" w:sz="4" w:space="0" w:color="000000"/>
            </w:tcBorders>
            <w:shd w:val="clear" w:color="auto" w:fill="auto"/>
            <w:noWrap/>
            <w:vAlign w:val="center"/>
            <w:hideMark/>
          </w:tcPr>
          <w:p w14:paraId="48BF79D8"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34.38%</w:t>
            </w:r>
          </w:p>
        </w:tc>
        <w:tc>
          <w:tcPr>
            <w:tcW w:w="1712" w:type="dxa"/>
            <w:tcBorders>
              <w:top w:val="nil"/>
              <w:left w:val="nil"/>
              <w:bottom w:val="nil"/>
              <w:right w:val="nil"/>
            </w:tcBorders>
            <w:shd w:val="clear" w:color="auto" w:fill="auto"/>
            <w:noWrap/>
            <w:vAlign w:val="bottom"/>
            <w:hideMark/>
          </w:tcPr>
          <w:p w14:paraId="74B2254A"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714D6F35"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42B030AD"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5306FF" w:rsidRPr="00236DEC" w14:paraId="22E8F002" w14:textId="77777777" w:rsidTr="005306FF">
        <w:trPr>
          <w:trHeight w:val="428"/>
        </w:trPr>
        <w:tc>
          <w:tcPr>
            <w:tcW w:w="4590" w:type="dxa"/>
            <w:tcBorders>
              <w:top w:val="nil"/>
              <w:left w:val="single" w:sz="4" w:space="0" w:color="000000"/>
              <w:bottom w:val="single" w:sz="4" w:space="0" w:color="000000"/>
              <w:right w:val="single" w:sz="4" w:space="0" w:color="000000"/>
            </w:tcBorders>
            <w:shd w:val="clear" w:color="auto" w:fill="auto"/>
            <w:noWrap/>
            <w:vAlign w:val="center"/>
            <w:hideMark/>
          </w:tcPr>
          <w:p w14:paraId="78755A78"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De 4 a 6 personas</w:t>
            </w:r>
          </w:p>
        </w:tc>
        <w:tc>
          <w:tcPr>
            <w:tcW w:w="990" w:type="dxa"/>
            <w:tcBorders>
              <w:top w:val="nil"/>
              <w:left w:val="nil"/>
              <w:bottom w:val="single" w:sz="4" w:space="0" w:color="000000"/>
              <w:right w:val="single" w:sz="4" w:space="0" w:color="000000"/>
            </w:tcBorders>
            <w:shd w:val="clear" w:color="auto" w:fill="auto"/>
            <w:noWrap/>
            <w:vAlign w:val="center"/>
            <w:hideMark/>
          </w:tcPr>
          <w:p w14:paraId="491CAE65"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5</w:t>
            </w:r>
          </w:p>
        </w:tc>
        <w:tc>
          <w:tcPr>
            <w:tcW w:w="810" w:type="dxa"/>
            <w:tcBorders>
              <w:top w:val="nil"/>
              <w:left w:val="nil"/>
              <w:bottom w:val="single" w:sz="4" w:space="0" w:color="000000"/>
              <w:right w:val="single" w:sz="4" w:space="0" w:color="000000"/>
            </w:tcBorders>
            <w:shd w:val="clear" w:color="auto" w:fill="auto"/>
            <w:noWrap/>
            <w:vAlign w:val="center"/>
            <w:hideMark/>
          </w:tcPr>
          <w:p w14:paraId="6C5B3BD2"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0.16</w:t>
            </w:r>
          </w:p>
        </w:tc>
        <w:tc>
          <w:tcPr>
            <w:tcW w:w="1530" w:type="dxa"/>
            <w:tcBorders>
              <w:top w:val="nil"/>
              <w:left w:val="nil"/>
              <w:bottom w:val="single" w:sz="4" w:space="0" w:color="000000"/>
              <w:right w:val="single" w:sz="4" w:space="0" w:color="000000"/>
            </w:tcBorders>
            <w:shd w:val="clear" w:color="auto" w:fill="auto"/>
            <w:noWrap/>
            <w:vAlign w:val="center"/>
            <w:hideMark/>
          </w:tcPr>
          <w:p w14:paraId="0312CD0C"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15.63%</w:t>
            </w:r>
          </w:p>
        </w:tc>
        <w:tc>
          <w:tcPr>
            <w:tcW w:w="1712" w:type="dxa"/>
            <w:tcBorders>
              <w:top w:val="nil"/>
              <w:left w:val="nil"/>
              <w:bottom w:val="nil"/>
              <w:right w:val="nil"/>
            </w:tcBorders>
            <w:shd w:val="clear" w:color="auto" w:fill="auto"/>
            <w:noWrap/>
            <w:vAlign w:val="bottom"/>
            <w:hideMark/>
          </w:tcPr>
          <w:p w14:paraId="0350EC40"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46" w:type="dxa"/>
            <w:tcBorders>
              <w:top w:val="nil"/>
              <w:left w:val="nil"/>
              <w:bottom w:val="nil"/>
              <w:right w:val="nil"/>
            </w:tcBorders>
            <w:shd w:val="clear" w:color="auto" w:fill="auto"/>
            <w:noWrap/>
            <w:vAlign w:val="bottom"/>
            <w:hideMark/>
          </w:tcPr>
          <w:p w14:paraId="52841124"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2F928444"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r w:rsidR="005306FF" w:rsidRPr="00236DEC" w14:paraId="5644FD10" w14:textId="77777777" w:rsidTr="005306FF">
        <w:trPr>
          <w:trHeight w:val="428"/>
        </w:trPr>
        <w:tc>
          <w:tcPr>
            <w:tcW w:w="4590" w:type="dxa"/>
            <w:tcBorders>
              <w:top w:val="nil"/>
              <w:left w:val="single" w:sz="4" w:space="0" w:color="000000"/>
              <w:bottom w:val="single" w:sz="4" w:space="0" w:color="000000"/>
              <w:right w:val="single" w:sz="4" w:space="0" w:color="000000"/>
            </w:tcBorders>
            <w:shd w:val="clear" w:color="auto" w:fill="auto"/>
            <w:noWrap/>
            <w:vAlign w:val="center"/>
            <w:hideMark/>
          </w:tcPr>
          <w:p w14:paraId="5D4C4541" w14:textId="77777777" w:rsidR="00A14BB2" w:rsidRPr="00236DEC" w:rsidRDefault="00A14BB2" w:rsidP="00A14BB2">
            <w:pPr>
              <w:spacing w:after="0" w:line="240" w:lineRule="auto"/>
              <w:rPr>
                <w:rFonts w:ascii="Trebuchet MS" w:eastAsia="Times New Roman" w:hAnsi="Trebuchet MS" w:cs="Calibri"/>
                <w:lang w:val="es-ES" w:eastAsia="es-ES"/>
              </w:rPr>
            </w:pPr>
            <w:r w:rsidRPr="00236DEC">
              <w:rPr>
                <w:rFonts w:ascii="Trebuchet MS" w:eastAsia="Times New Roman" w:hAnsi="Trebuchet MS" w:cs="Calibri"/>
                <w:lang w:val="es-ES" w:eastAsia="es-ES"/>
              </w:rPr>
              <w:t>Total</w:t>
            </w:r>
          </w:p>
        </w:tc>
        <w:tc>
          <w:tcPr>
            <w:tcW w:w="990" w:type="dxa"/>
            <w:tcBorders>
              <w:top w:val="nil"/>
              <w:left w:val="nil"/>
              <w:bottom w:val="single" w:sz="4" w:space="0" w:color="000000"/>
              <w:right w:val="single" w:sz="4" w:space="0" w:color="000000"/>
            </w:tcBorders>
            <w:shd w:val="clear" w:color="auto" w:fill="auto"/>
            <w:noWrap/>
            <w:vAlign w:val="center"/>
            <w:hideMark/>
          </w:tcPr>
          <w:p w14:paraId="5209C839" w14:textId="77777777" w:rsidR="00A14BB2" w:rsidRPr="00236DEC" w:rsidRDefault="00A14BB2" w:rsidP="00A14BB2">
            <w:pPr>
              <w:spacing w:after="0" w:line="240" w:lineRule="auto"/>
              <w:jc w:val="center"/>
              <w:rPr>
                <w:rFonts w:ascii="Trebuchet MS" w:eastAsia="Times New Roman" w:hAnsi="Trebuchet MS" w:cs="Calibri"/>
                <w:lang w:val="es-ES" w:eastAsia="es-ES"/>
              </w:rPr>
            </w:pPr>
            <w:r w:rsidRPr="00236DEC">
              <w:rPr>
                <w:rFonts w:ascii="Trebuchet MS" w:eastAsia="Times New Roman" w:hAnsi="Trebuchet MS" w:cs="Calibri"/>
                <w:lang w:val="es-ES" w:eastAsia="es-ES"/>
              </w:rPr>
              <w:t>32</w:t>
            </w:r>
          </w:p>
        </w:tc>
        <w:tc>
          <w:tcPr>
            <w:tcW w:w="810" w:type="dxa"/>
            <w:tcBorders>
              <w:top w:val="nil"/>
              <w:left w:val="nil"/>
              <w:bottom w:val="nil"/>
              <w:right w:val="nil"/>
            </w:tcBorders>
            <w:shd w:val="clear" w:color="auto" w:fill="auto"/>
            <w:noWrap/>
            <w:vAlign w:val="bottom"/>
            <w:hideMark/>
          </w:tcPr>
          <w:p w14:paraId="5C5304FA" w14:textId="77777777" w:rsidR="00A14BB2" w:rsidRPr="00236DEC" w:rsidRDefault="00A14BB2" w:rsidP="00A14BB2">
            <w:pPr>
              <w:spacing w:after="0" w:line="240" w:lineRule="auto"/>
              <w:jc w:val="center"/>
              <w:rPr>
                <w:rFonts w:ascii="Trebuchet MS" w:eastAsia="Times New Roman" w:hAnsi="Trebuchet MS" w:cs="Calibri"/>
                <w:lang w:val="es-ES" w:eastAsia="es-ES"/>
              </w:rPr>
            </w:pPr>
          </w:p>
        </w:tc>
        <w:tc>
          <w:tcPr>
            <w:tcW w:w="1530" w:type="dxa"/>
            <w:tcBorders>
              <w:top w:val="nil"/>
              <w:left w:val="nil"/>
              <w:bottom w:val="nil"/>
              <w:right w:val="nil"/>
            </w:tcBorders>
            <w:shd w:val="clear" w:color="auto" w:fill="auto"/>
            <w:noWrap/>
            <w:vAlign w:val="bottom"/>
            <w:hideMark/>
          </w:tcPr>
          <w:p w14:paraId="77F2D597"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712" w:type="dxa"/>
            <w:tcBorders>
              <w:top w:val="nil"/>
              <w:left w:val="nil"/>
              <w:bottom w:val="nil"/>
              <w:right w:val="nil"/>
            </w:tcBorders>
            <w:shd w:val="clear" w:color="auto" w:fill="auto"/>
            <w:noWrap/>
            <w:vAlign w:val="bottom"/>
            <w:hideMark/>
          </w:tcPr>
          <w:p w14:paraId="39F8FBD7"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1FE235DB"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c>
          <w:tcPr>
            <w:tcW w:w="146" w:type="dxa"/>
            <w:tcBorders>
              <w:top w:val="nil"/>
              <w:left w:val="nil"/>
              <w:bottom w:val="nil"/>
              <w:right w:val="nil"/>
            </w:tcBorders>
            <w:shd w:val="clear" w:color="auto" w:fill="auto"/>
            <w:noWrap/>
            <w:vAlign w:val="bottom"/>
            <w:hideMark/>
          </w:tcPr>
          <w:p w14:paraId="4438E8BA" w14:textId="77777777" w:rsidR="00A14BB2" w:rsidRPr="00236DEC" w:rsidRDefault="00A14BB2" w:rsidP="00A14BB2">
            <w:pPr>
              <w:spacing w:after="0" w:line="240" w:lineRule="auto"/>
              <w:rPr>
                <w:rFonts w:ascii="Trebuchet MS" w:eastAsia="Times New Roman" w:hAnsi="Trebuchet MS" w:cs="Times New Roman"/>
                <w:sz w:val="20"/>
                <w:szCs w:val="20"/>
                <w:lang w:val="es-ES" w:eastAsia="es-ES"/>
              </w:rPr>
            </w:pPr>
          </w:p>
        </w:tc>
      </w:tr>
    </w:tbl>
    <w:p w14:paraId="24C22C60" w14:textId="77777777" w:rsidR="00E61751" w:rsidRDefault="00E61751" w:rsidP="009A7A2F">
      <w:pPr>
        <w:rPr>
          <w:rFonts w:ascii="Trebuchet MS" w:hAnsi="Trebuchet MS"/>
          <w:lang w:val="es-NI" w:eastAsia="es-NI"/>
        </w:rPr>
      </w:pPr>
    </w:p>
    <w:p w14:paraId="712C4E77" w14:textId="77777777" w:rsidR="004755E5" w:rsidRDefault="004755E5" w:rsidP="009A7A2F">
      <w:pPr>
        <w:rPr>
          <w:rFonts w:ascii="Trebuchet MS" w:hAnsi="Trebuchet MS"/>
          <w:lang w:val="es-NI" w:eastAsia="es-NI"/>
        </w:rPr>
      </w:pPr>
    </w:p>
    <w:p w14:paraId="4D53A760" w14:textId="77777777" w:rsidR="004755E5" w:rsidRDefault="004755E5" w:rsidP="009A7A2F">
      <w:pPr>
        <w:rPr>
          <w:rFonts w:ascii="Trebuchet MS" w:hAnsi="Trebuchet MS"/>
          <w:lang w:val="es-NI" w:eastAsia="es-NI"/>
        </w:rPr>
      </w:pPr>
    </w:p>
    <w:p w14:paraId="7BCC49F3" w14:textId="77777777" w:rsidR="004755E5" w:rsidRDefault="004755E5" w:rsidP="009A7A2F">
      <w:pPr>
        <w:rPr>
          <w:rFonts w:ascii="Trebuchet MS" w:hAnsi="Trebuchet MS"/>
          <w:lang w:val="es-NI" w:eastAsia="es-NI"/>
        </w:rPr>
      </w:pPr>
    </w:p>
    <w:p w14:paraId="16FE117C" w14:textId="77777777" w:rsidR="004755E5" w:rsidRDefault="004755E5" w:rsidP="009A7A2F">
      <w:pPr>
        <w:rPr>
          <w:rFonts w:ascii="Trebuchet MS" w:hAnsi="Trebuchet MS"/>
          <w:lang w:val="es-NI" w:eastAsia="es-NI"/>
        </w:rPr>
      </w:pPr>
    </w:p>
    <w:p w14:paraId="7997781F" w14:textId="77777777" w:rsidR="004755E5" w:rsidRDefault="004755E5" w:rsidP="009A7A2F">
      <w:pPr>
        <w:rPr>
          <w:rFonts w:ascii="Trebuchet MS" w:hAnsi="Trebuchet MS"/>
          <w:lang w:val="es-NI" w:eastAsia="es-NI"/>
        </w:rPr>
      </w:pPr>
    </w:p>
    <w:p w14:paraId="168F893D" w14:textId="77777777" w:rsidR="004755E5" w:rsidRDefault="004755E5" w:rsidP="009A7A2F">
      <w:pPr>
        <w:rPr>
          <w:rFonts w:ascii="Trebuchet MS" w:hAnsi="Trebuchet MS"/>
          <w:lang w:val="es-NI" w:eastAsia="es-NI"/>
        </w:rPr>
      </w:pPr>
    </w:p>
    <w:p w14:paraId="480183A5" w14:textId="77777777" w:rsidR="004755E5" w:rsidRDefault="004755E5" w:rsidP="009A7A2F">
      <w:pPr>
        <w:rPr>
          <w:rFonts w:ascii="Trebuchet MS" w:hAnsi="Trebuchet MS"/>
          <w:lang w:val="es-NI" w:eastAsia="es-NI"/>
        </w:rPr>
      </w:pPr>
    </w:p>
    <w:p w14:paraId="0D59BFFB" w14:textId="77777777" w:rsidR="004755E5" w:rsidRDefault="004755E5" w:rsidP="009A7A2F">
      <w:pPr>
        <w:rPr>
          <w:rFonts w:ascii="Trebuchet MS" w:hAnsi="Trebuchet MS"/>
          <w:lang w:val="es-NI" w:eastAsia="es-NI"/>
        </w:rPr>
      </w:pPr>
    </w:p>
    <w:p w14:paraId="3E801B3A" w14:textId="77777777" w:rsidR="004755E5" w:rsidRDefault="004755E5" w:rsidP="009A7A2F">
      <w:pPr>
        <w:rPr>
          <w:rFonts w:ascii="Trebuchet MS" w:hAnsi="Trebuchet MS"/>
          <w:lang w:val="es-NI" w:eastAsia="es-NI"/>
        </w:rPr>
      </w:pPr>
    </w:p>
    <w:p w14:paraId="6B2D27B8" w14:textId="77777777" w:rsidR="004755E5" w:rsidRDefault="004755E5" w:rsidP="009A7A2F">
      <w:pPr>
        <w:rPr>
          <w:rFonts w:ascii="Trebuchet MS" w:hAnsi="Trebuchet MS"/>
          <w:lang w:val="es-NI" w:eastAsia="es-NI"/>
        </w:rPr>
      </w:pPr>
    </w:p>
    <w:p w14:paraId="6B72E2AC" w14:textId="77777777" w:rsidR="004755E5" w:rsidRDefault="004755E5" w:rsidP="009A7A2F">
      <w:pPr>
        <w:rPr>
          <w:rFonts w:ascii="Trebuchet MS" w:hAnsi="Trebuchet MS"/>
          <w:lang w:val="es-NI" w:eastAsia="es-NI"/>
        </w:rPr>
      </w:pPr>
    </w:p>
    <w:p w14:paraId="7BDA6472" w14:textId="77777777" w:rsidR="004755E5" w:rsidRDefault="004755E5" w:rsidP="009A7A2F">
      <w:pPr>
        <w:rPr>
          <w:rFonts w:ascii="Trebuchet MS" w:hAnsi="Trebuchet MS"/>
          <w:lang w:val="es-NI" w:eastAsia="es-NI"/>
        </w:rPr>
      </w:pPr>
    </w:p>
    <w:p w14:paraId="7E4B123A" w14:textId="77777777" w:rsidR="004755E5" w:rsidRPr="004755E5" w:rsidRDefault="004755E5" w:rsidP="004755E5">
      <w:pPr>
        <w:pStyle w:val="Ttulo2"/>
        <w:rPr>
          <w:lang w:val="es-ES" w:eastAsia="es-NI"/>
        </w:rPr>
      </w:pPr>
      <w:bookmarkStart w:id="35" w:name="_Toc228466468"/>
      <w:r w:rsidRPr="004755E5">
        <w:rPr>
          <w:lang w:val="es-ES" w:eastAsia="es-NI"/>
        </w:rPr>
        <w:lastRenderedPageBreak/>
        <w:t>Medidas de tendencia central (media, mediana, moda):</w:t>
      </w:r>
      <w:bookmarkEnd w:id="35"/>
    </w:p>
    <w:p w14:paraId="365FDF97" w14:textId="77777777" w:rsidR="004755E5" w:rsidRPr="004755E5" w:rsidRDefault="004755E5" w:rsidP="009A7A2F">
      <w:pPr>
        <w:rPr>
          <w:rFonts w:ascii="Trebuchet MS" w:hAnsi="Trebuchet MS"/>
          <w:lang w:val="es-ES" w:eastAsia="es-NI"/>
        </w:rPr>
      </w:pPr>
    </w:p>
    <w:tbl>
      <w:tblPr>
        <w:tblStyle w:val="Tablaconcuadrcula1"/>
        <w:tblpPr w:leftFromText="141" w:rightFromText="141" w:horzAnchor="margin" w:tblpY="862"/>
        <w:tblW w:w="6001" w:type="dxa"/>
        <w:tblInd w:w="0" w:type="dxa"/>
        <w:tblLook w:val="04A0" w:firstRow="1" w:lastRow="0" w:firstColumn="1" w:lastColumn="0" w:noHBand="0" w:noVBand="1"/>
      </w:tblPr>
      <w:tblGrid>
        <w:gridCol w:w="916"/>
        <w:gridCol w:w="2319"/>
        <w:gridCol w:w="1149"/>
        <w:gridCol w:w="1622"/>
      </w:tblGrid>
      <w:tr w:rsidR="004755E5" w:rsidRPr="004755E5" w14:paraId="4975E595"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1D6C3B2A" w14:textId="77777777" w:rsidR="004755E5" w:rsidRPr="004755E5" w:rsidRDefault="004755E5" w:rsidP="004755E5">
            <w:pPr>
              <w:rPr>
                <w:lang w:val="es-ES"/>
              </w:rPr>
            </w:pPr>
          </w:p>
        </w:tc>
        <w:tc>
          <w:tcPr>
            <w:tcW w:w="2319" w:type="dxa"/>
            <w:tcBorders>
              <w:top w:val="single" w:sz="4" w:space="0" w:color="auto"/>
              <w:left w:val="single" w:sz="4" w:space="0" w:color="auto"/>
              <w:bottom w:val="single" w:sz="4" w:space="0" w:color="auto"/>
              <w:right w:val="single" w:sz="4" w:space="0" w:color="auto"/>
            </w:tcBorders>
            <w:noWrap/>
            <w:hideMark/>
          </w:tcPr>
          <w:p w14:paraId="5C267B85"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¿Qué tan dispuesto estaría a integrar la app (1-5)?</w:t>
            </w:r>
          </w:p>
        </w:tc>
        <w:tc>
          <w:tcPr>
            <w:tcW w:w="1144" w:type="dxa"/>
            <w:tcBorders>
              <w:top w:val="single" w:sz="4" w:space="0" w:color="auto"/>
              <w:left w:val="single" w:sz="4" w:space="0" w:color="auto"/>
              <w:bottom w:val="single" w:sz="4" w:space="0" w:color="auto"/>
              <w:right w:val="single" w:sz="4" w:space="0" w:color="auto"/>
            </w:tcBorders>
            <w:noWrap/>
            <w:hideMark/>
          </w:tcPr>
          <w:p w14:paraId="4B5D7F2C"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¿Cuántos días practicaría?</w:t>
            </w:r>
          </w:p>
        </w:tc>
        <w:tc>
          <w:tcPr>
            <w:tcW w:w="1622" w:type="dxa"/>
            <w:tcBorders>
              <w:top w:val="single" w:sz="4" w:space="0" w:color="auto"/>
              <w:left w:val="single" w:sz="4" w:space="0" w:color="auto"/>
              <w:bottom w:val="single" w:sz="4" w:space="0" w:color="auto"/>
              <w:right w:val="single" w:sz="4" w:space="0" w:color="auto"/>
            </w:tcBorders>
            <w:noWrap/>
            <w:hideMark/>
          </w:tcPr>
          <w:p w14:paraId="5CE49D5D"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¿A cuántas personas recomendaría?</w:t>
            </w:r>
          </w:p>
        </w:tc>
      </w:tr>
      <w:tr w:rsidR="004755E5" w:rsidRPr="004755E5" w14:paraId="3BED9276"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4AF55514"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40CDB2D6"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2E529C07"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32387BAE"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r>
      <w:tr w:rsidR="004755E5" w:rsidRPr="004755E5" w14:paraId="01A38505"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241880F3"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5B17BA13"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w:t>
            </w:r>
          </w:p>
        </w:tc>
        <w:tc>
          <w:tcPr>
            <w:tcW w:w="1144" w:type="dxa"/>
            <w:tcBorders>
              <w:top w:val="single" w:sz="4" w:space="0" w:color="auto"/>
              <w:left w:val="single" w:sz="4" w:space="0" w:color="auto"/>
              <w:bottom w:val="single" w:sz="4" w:space="0" w:color="auto"/>
              <w:right w:val="single" w:sz="4" w:space="0" w:color="auto"/>
            </w:tcBorders>
            <w:noWrap/>
            <w:hideMark/>
          </w:tcPr>
          <w:p w14:paraId="384A55E7"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3.5</w:t>
            </w:r>
          </w:p>
        </w:tc>
        <w:tc>
          <w:tcPr>
            <w:tcW w:w="1622" w:type="dxa"/>
            <w:tcBorders>
              <w:top w:val="single" w:sz="4" w:space="0" w:color="auto"/>
              <w:left w:val="single" w:sz="4" w:space="0" w:color="auto"/>
              <w:bottom w:val="single" w:sz="4" w:space="0" w:color="auto"/>
              <w:right w:val="single" w:sz="4" w:space="0" w:color="auto"/>
            </w:tcBorders>
            <w:noWrap/>
            <w:hideMark/>
          </w:tcPr>
          <w:p w14:paraId="16CE4115"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2B9FD58C"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7932C1BE"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2B3F8751"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3F370604"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3CEEAE41"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3F2A934B"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2DD01ED9"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243C2D25"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339CB4C4"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1DCF9241"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r>
      <w:tr w:rsidR="004755E5" w:rsidRPr="004755E5" w14:paraId="63BD383A"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5F616941"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370FC79E"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7369CC8A"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1.5</w:t>
            </w:r>
          </w:p>
        </w:tc>
        <w:tc>
          <w:tcPr>
            <w:tcW w:w="1622" w:type="dxa"/>
            <w:tcBorders>
              <w:top w:val="single" w:sz="4" w:space="0" w:color="auto"/>
              <w:left w:val="single" w:sz="4" w:space="0" w:color="auto"/>
              <w:bottom w:val="single" w:sz="4" w:space="0" w:color="auto"/>
              <w:right w:val="single" w:sz="4" w:space="0" w:color="auto"/>
            </w:tcBorders>
            <w:noWrap/>
            <w:hideMark/>
          </w:tcPr>
          <w:p w14:paraId="3CD8C9A9"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r>
      <w:tr w:rsidR="004755E5" w:rsidRPr="004755E5" w14:paraId="136DB8D5"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6D22EF1F"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703C613C"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w:t>
            </w:r>
          </w:p>
        </w:tc>
        <w:tc>
          <w:tcPr>
            <w:tcW w:w="1144" w:type="dxa"/>
            <w:tcBorders>
              <w:top w:val="single" w:sz="4" w:space="0" w:color="auto"/>
              <w:left w:val="single" w:sz="4" w:space="0" w:color="auto"/>
              <w:bottom w:val="single" w:sz="4" w:space="0" w:color="auto"/>
              <w:right w:val="single" w:sz="4" w:space="0" w:color="auto"/>
            </w:tcBorders>
            <w:noWrap/>
            <w:hideMark/>
          </w:tcPr>
          <w:p w14:paraId="576B2711"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44C6A326"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r>
      <w:tr w:rsidR="004755E5" w:rsidRPr="004755E5" w14:paraId="7648EAF1"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7358768D"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23C901C0"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c>
          <w:tcPr>
            <w:tcW w:w="1144" w:type="dxa"/>
            <w:tcBorders>
              <w:top w:val="single" w:sz="4" w:space="0" w:color="auto"/>
              <w:left w:val="single" w:sz="4" w:space="0" w:color="auto"/>
              <w:bottom w:val="single" w:sz="4" w:space="0" w:color="auto"/>
              <w:right w:val="single" w:sz="4" w:space="0" w:color="auto"/>
            </w:tcBorders>
            <w:noWrap/>
            <w:hideMark/>
          </w:tcPr>
          <w:p w14:paraId="7154E668"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611824CE"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27A0B3C6"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666A2645"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114B15B0"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088BB4A4"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3.5</w:t>
            </w:r>
          </w:p>
        </w:tc>
        <w:tc>
          <w:tcPr>
            <w:tcW w:w="1622" w:type="dxa"/>
            <w:tcBorders>
              <w:top w:val="single" w:sz="4" w:space="0" w:color="auto"/>
              <w:left w:val="single" w:sz="4" w:space="0" w:color="auto"/>
              <w:bottom w:val="single" w:sz="4" w:space="0" w:color="auto"/>
              <w:right w:val="single" w:sz="4" w:space="0" w:color="auto"/>
            </w:tcBorders>
            <w:noWrap/>
            <w:hideMark/>
          </w:tcPr>
          <w:p w14:paraId="729DB7CA"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r>
      <w:tr w:rsidR="004755E5" w:rsidRPr="004755E5" w14:paraId="3A41B6DF"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5B1D8247"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161BC559"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426E9BDB"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3.5</w:t>
            </w:r>
          </w:p>
        </w:tc>
        <w:tc>
          <w:tcPr>
            <w:tcW w:w="1622" w:type="dxa"/>
            <w:tcBorders>
              <w:top w:val="single" w:sz="4" w:space="0" w:color="auto"/>
              <w:left w:val="single" w:sz="4" w:space="0" w:color="auto"/>
              <w:bottom w:val="single" w:sz="4" w:space="0" w:color="auto"/>
              <w:right w:val="single" w:sz="4" w:space="0" w:color="auto"/>
            </w:tcBorders>
            <w:noWrap/>
            <w:hideMark/>
          </w:tcPr>
          <w:p w14:paraId="285E0710"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r>
      <w:tr w:rsidR="004755E5" w:rsidRPr="004755E5" w14:paraId="18243650"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06115C7C"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6315C1DC"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54BAF355"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1.5</w:t>
            </w:r>
          </w:p>
        </w:tc>
        <w:tc>
          <w:tcPr>
            <w:tcW w:w="1622" w:type="dxa"/>
            <w:tcBorders>
              <w:top w:val="single" w:sz="4" w:space="0" w:color="auto"/>
              <w:left w:val="single" w:sz="4" w:space="0" w:color="auto"/>
              <w:bottom w:val="single" w:sz="4" w:space="0" w:color="auto"/>
              <w:right w:val="single" w:sz="4" w:space="0" w:color="auto"/>
            </w:tcBorders>
            <w:noWrap/>
            <w:hideMark/>
          </w:tcPr>
          <w:p w14:paraId="2315D8A0"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7C3024B5"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404459C7"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19350269"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21AA24D4"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1.5</w:t>
            </w:r>
          </w:p>
        </w:tc>
        <w:tc>
          <w:tcPr>
            <w:tcW w:w="1622" w:type="dxa"/>
            <w:tcBorders>
              <w:top w:val="single" w:sz="4" w:space="0" w:color="auto"/>
              <w:left w:val="single" w:sz="4" w:space="0" w:color="auto"/>
              <w:bottom w:val="single" w:sz="4" w:space="0" w:color="auto"/>
              <w:right w:val="single" w:sz="4" w:space="0" w:color="auto"/>
            </w:tcBorders>
            <w:noWrap/>
            <w:hideMark/>
          </w:tcPr>
          <w:p w14:paraId="175392B7"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22526D5F"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5DFD36BA"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56296AE4"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w:t>
            </w:r>
          </w:p>
        </w:tc>
        <w:tc>
          <w:tcPr>
            <w:tcW w:w="1144" w:type="dxa"/>
            <w:tcBorders>
              <w:top w:val="single" w:sz="4" w:space="0" w:color="auto"/>
              <w:left w:val="single" w:sz="4" w:space="0" w:color="auto"/>
              <w:bottom w:val="single" w:sz="4" w:space="0" w:color="auto"/>
              <w:right w:val="single" w:sz="4" w:space="0" w:color="auto"/>
            </w:tcBorders>
            <w:noWrap/>
            <w:hideMark/>
          </w:tcPr>
          <w:p w14:paraId="0DF68732"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3.5</w:t>
            </w:r>
          </w:p>
        </w:tc>
        <w:tc>
          <w:tcPr>
            <w:tcW w:w="1622" w:type="dxa"/>
            <w:tcBorders>
              <w:top w:val="single" w:sz="4" w:space="0" w:color="auto"/>
              <w:left w:val="single" w:sz="4" w:space="0" w:color="auto"/>
              <w:bottom w:val="single" w:sz="4" w:space="0" w:color="auto"/>
              <w:right w:val="single" w:sz="4" w:space="0" w:color="auto"/>
            </w:tcBorders>
            <w:noWrap/>
            <w:hideMark/>
          </w:tcPr>
          <w:p w14:paraId="45AD3EE3"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58A5B8E5"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4F3AA65C"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180CF0E4"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w:t>
            </w:r>
          </w:p>
        </w:tc>
        <w:tc>
          <w:tcPr>
            <w:tcW w:w="1144" w:type="dxa"/>
            <w:tcBorders>
              <w:top w:val="single" w:sz="4" w:space="0" w:color="auto"/>
              <w:left w:val="single" w:sz="4" w:space="0" w:color="auto"/>
              <w:bottom w:val="single" w:sz="4" w:space="0" w:color="auto"/>
              <w:right w:val="single" w:sz="4" w:space="0" w:color="auto"/>
            </w:tcBorders>
            <w:noWrap/>
            <w:hideMark/>
          </w:tcPr>
          <w:p w14:paraId="438209A9"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1.5</w:t>
            </w:r>
          </w:p>
        </w:tc>
        <w:tc>
          <w:tcPr>
            <w:tcW w:w="1622" w:type="dxa"/>
            <w:tcBorders>
              <w:top w:val="single" w:sz="4" w:space="0" w:color="auto"/>
              <w:left w:val="single" w:sz="4" w:space="0" w:color="auto"/>
              <w:bottom w:val="single" w:sz="4" w:space="0" w:color="auto"/>
              <w:right w:val="single" w:sz="4" w:space="0" w:color="auto"/>
            </w:tcBorders>
            <w:noWrap/>
            <w:hideMark/>
          </w:tcPr>
          <w:p w14:paraId="6EB96006"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r>
      <w:tr w:rsidR="004755E5" w:rsidRPr="004755E5" w14:paraId="03DA61F2"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68B306A0"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3712155F"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4BCAB0E8"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39F1947D"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r>
      <w:tr w:rsidR="004755E5" w:rsidRPr="004755E5" w14:paraId="6E28504A"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6BEC2EEB"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5ED0DB70"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0D7F5173"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3.5</w:t>
            </w:r>
          </w:p>
        </w:tc>
        <w:tc>
          <w:tcPr>
            <w:tcW w:w="1622" w:type="dxa"/>
            <w:tcBorders>
              <w:top w:val="single" w:sz="4" w:space="0" w:color="auto"/>
              <w:left w:val="single" w:sz="4" w:space="0" w:color="auto"/>
              <w:bottom w:val="single" w:sz="4" w:space="0" w:color="auto"/>
              <w:right w:val="single" w:sz="4" w:space="0" w:color="auto"/>
            </w:tcBorders>
            <w:noWrap/>
            <w:hideMark/>
          </w:tcPr>
          <w:p w14:paraId="6864629F"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06DC07DF"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1B9D219E"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761F7240"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w:t>
            </w:r>
          </w:p>
        </w:tc>
        <w:tc>
          <w:tcPr>
            <w:tcW w:w="1144" w:type="dxa"/>
            <w:tcBorders>
              <w:top w:val="single" w:sz="4" w:space="0" w:color="auto"/>
              <w:left w:val="single" w:sz="4" w:space="0" w:color="auto"/>
              <w:bottom w:val="single" w:sz="4" w:space="0" w:color="auto"/>
              <w:right w:val="single" w:sz="4" w:space="0" w:color="auto"/>
            </w:tcBorders>
            <w:noWrap/>
            <w:hideMark/>
          </w:tcPr>
          <w:p w14:paraId="2F6F08DF"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51B42429"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4AB7779E"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4226BAB9"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62D61456"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w:t>
            </w:r>
          </w:p>
        </w:tc>
        <w:tc>
          <w:tcPr>
            <w:tcW w:w="1144" w:type="dxa"/>
            <w:tcBorders>
              <w:top w:val="single" w:sz="4" w:space="0" w:color="auto"/>
              <w:left w:val="single" w:sz="4" w:space="0" w:color="auto"/>
              <w:bottom w:val="single" w:sz="4" w:space="0" w:color="auto"/>
              <w:right w:val="single" w:sz="4" w:space="0" w:color="auto"/>
            </w:tcBorders>
            <w:noWrap/>
            <w:hideMark/>
          </w:tcPr>
          <w:p w14:paraId="49D70BDF"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59EF41AD"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50806DF2"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7B74C635"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49E4C8FA"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w:t>
            </w:r>
          </w:p>
        </w:tc>
        <w:tc>
          <w:tcPr>
            <w:tcW w:w="1144" w:type="dxa"/>
            <w:tcBorders>
              <w:top w:val="single" w:sz="4" w:space="0" w:color="auto"/>
              <w:left w:val="single" w:sz="4" w:space="0" w:color="auto"/>
              <w:bottom w:val="single" w:sz="4" w:space="0" w:color="auto"/>
              <w:right w:val="single" w:sz="4" w:space="0" w:color="auto"/>
            </w:tcBorders>
            <w:noWrap/>
            <w:hideMark/>
          </w:tcPr>
          <w:p w14:paraId="68FF040C"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1A4B2969"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1C656695"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6A06BDB8"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1FA92FC3"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w:t>
            </w:r>
          </w:p>
        </w:tc>
        <w:tc>
          <w:tcPr>
            <w:tcW w:w="1144" w:type="dxa"/>
            <w:tcBorders>
              <w:top w:val="single" w:sz="4" w:space="0" w:color="auto"/>
              <w:left w:val="single" w:sz="4" w:space="0" w:color="auto"/>
              <w:bottom w:val="single" w:sz="4" w:space="0" w:color="auto"/>
              <w:right w:val="single" w:sz="4" w:space="0" w:color="auto"/>
            </w:tcBorders>
            <w:noWrap/>
            <w:hideMark/>
          </w:tcPr>
          <w:p w14:paraId="3899FF3E"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1.5</w:t>
            </w:r>
          </w:p>
        </w:tc>
        <w:tc>
          <w:tcPr>
            <w:tcW w:w="1622" w:type="dxa"/>
            <w:tcBorders>
              <w:top w:val="single" w:sz="4" w:space="0" w:color="auto"/>
              <w:left w:val="single" w:sz="4" w:space="0" w:color="auto"/>
              <w:bottom w:val="single" w:sz="4" w:space="0" w:color="auto"/>
              <w:right w:val="single" w:sz="4" w:space="0" w:color="auto"/>
            </w:tcBorders>
            <w:noWrap/>
            <w:hideMark/>
          </w:tcPr>
          <w:p w14:paraId="06E1B83B"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r>
      <w:tr w:rsidR="004755E5" w:rsidRPr="004755E5" w14:paraId="375C24C8"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791D2FFA"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6FC67F75"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c>
          <w:tcPr>
            <w:tcW w:w="1144" w:type="dxa"/>
            <w:tcBorders>
              <w:top w:val="single" w:sz="4" w:space="0" w:color="auto"/>
              <w:left w:val="single" w:sz="4" w:space="0" w:color="auto"/>
              <w:bottom w:val="single" w:sz="4" w:space="0" w:color="auto"/>
              <w:right w:val="single" w:sz="4" w:space="0" w:color="auto"/>
            </w:tcBorders>
            <w:noWrap/>
            <w:hideMark/>
          </w:tcPr>
          <w:p w14:paraId="2D148C3D"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3.5</w:t>
            </w:r>
          </w:p>
        </w:tc>
        <w:tc>
          <w:tcPr>
            <w:tcW w:w="1622" w:type="dxa"/>
            <w:tcBorders>
              <w:top w:val="single" w:sz="4" w:space="0" w:color="auto"/>
              <w:left w:val="single" w:sz="4" w:space="0" w:color="auto"/>
              <w:bottom w:val="single" w:sz="4" w:space="0" w:color="auto"/>
              <w:right w:val="single" w:sz="4" w:space="0" w:color="auto"/>
            </w:tcBorders>
            <w:noWrap/>
            <w:hideMark/>
          </w:tcPr>
          <w:p w14:paraId="0854C6D2"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r>
      <w:tr w:rsidR="004755E5" w:rsidRPr="004755E5" w14:paraId="1A7C2AB5"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64FBD2DD"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2BD549B2"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w:t>
            </w:r>
          </w:p>
        </w:tc>
        <w:tc>
          <w:tcPr>
            <w:tcW w:w="1144" w:type="dxa"/>
            <w:tcBorders>
              <w:top w:val="single" w:sz="4" w:space="0" w:color="auto"/>
              <w:left w:val="single" w:sz="4" w:space="0" w:color="auto"/>
              <w:bottom w:val="single" w:sz="4" w:space="0" w:color="auto"/>
              <w:right w:val="single" w:sz="4" w:space="0" w:color="auto"/>
            </w:tcBorders>
            <w:noWrap/>
            <w:hideMark/>
          </w:tcPr>
          <w:p w14:paraId="3078EA3C"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3.5</w:t>
            </w:r>
          </w:p>
        </w:tc>
        <w:tc>
          <w:tcPr>
            <w:tcW w:w="1622" w:type="dxa"/>
            <w:tcBorders>
              <w:top w:val="single" w:sz="4" w:space="0" w:color="auto"/>
              <w:left w:val="single" w:sz="4" w:space="0" w:color="auto"/>
              <w:bottom w:val="single" w:sz="4" w:space="0" w:color="auto"/>
              <w:right w:val="single" w:sz="4" w:space="0" w:color="auto"/>
            </w:tcBorders>
            <w:noWrap/>
            <w:hideMark/>
          </w:tcPr>
          <w:p w14:paraId="29BEDEF5"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r>
      <w:tr w:rsidR="004755E5" w:rsidRPr="004755E5" w14:paraId="68BB0421"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287F2318"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3072122E"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23304CF9"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3.5</w:t>
            </w:r>
          </w:p>
        </w:tc>
        <w:tc>
          <w:tcPr>
            <w:tcW w:w="1622" w:type="dxa"/>
            <w:tcBorders>
              <w:top w:val="single" w:sz="4" w:space="0" w:color="auto"/>
              <w:left w:val="single" w:sz="4" w:space="0" w:color="auto"/>
              <w:bottom w:val="single" w:sz="4" w:space="0" w:color="auto"/>
              <w:right w:val="single" w:sz="4" w:space="0" w:color="auto"/>
            </w:tcBorders>
            <w:noWrap/>
            <w:hideMark/>
          </w:tcPr>
          <w:p w14:paraId="0F05B345"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r>
      <w:tr w:rsidR="004755E5" w:rsidRPr="004755E5" w14:paraId="4B667E6F"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699A4A51"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5F21E795"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32BE1705"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3.5</w:t>
            </w:r>
          </w:p>
        </w:tc>
        <w:tc>
          <w:tcPr>
            <w:tcW w:w="1622" w:type="dxa"/>
            <w:tcBorders>
              <w:top w:val="single" w:sz="4" w:space="0" w:color="auto"/>
              <w:left w:val="single" w:sz="4" w:space="0" w:color="auto"/>
              <w:bottom w:val="single" w:sz="4" w:space="0" w:color="auto"/>
              <w:right w:val="single" w:sz="4" w:space="0" w:color="auto"/>
            </w:tcBorders>
            <w:noWrap/>
            <w:hideMark/>
          </w:tcPr>
          <w:p w14:paraId="4185F721"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r>
      <w:tr w:rsidR="004755E5" w:rsidRPr="004755E5" w14:paraId="41A531C0"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360D532C"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383C9993"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w:t>
            </w:r>
          </w:p>
        </w:tc>
        <w:tc>
          <w:tcPr>
            <w:tcW w:w="1144" w:type="dxa"/>
            <w:tcBorders>
              <w:top w:val="single" w:sz="4" w:space="0" w:color="auto"/>
              <w:left w:val="single" w:sz="4" w:space="0" w:color="auto"/>
              <w:bottom w:val="single" w:sz="4" w:space="0" w:color="auto"/>
              <w:right w:val="single" w:sz="4" w:space="0" w:color="auto"/>
            </w:tcBorders>
            <w:noWrap/>
            <w:hideMark/>
          </w:tcPr>
          <w:p w14:paraId="07DC6709"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1.5</w:t>
            </w:r>
          </w:p>
        </w:tc>
        <w:tc>
          <w:tcPr>
            <w:tcW w:w="1622" w:type="dxa"/>
            <w:tcBorders>
              <w:top w:val="single" w:sz="4" w:space="0" w:color="auto"/>
              <w:left w:val="single" w:sz="4" w:space="0" w:color="auto"/>
              <w:bottom w:val="single" w:sz="4" w:space="0" w:color="auto"/>
              <w:right w:val="single" w:sz="4" w:space="0" w:color="auto"/>
            </w:tcBorders>
            <w:noWrap/>
            <w:hideMark/>
          </w:tcPr>
          <w:p w14:paraId="2D697473"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0F14E31B"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797261A5"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34190169"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3E57E665"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3.5</w:t>
            </w:r>
          </w:p>
        </w:tc>
        <w:tc>
          <w:tcPr>
            <w:tcW w:w="1622" w:type="dxa"/>
            <w:tcBorders>
              <w:top w:val="single" w:sz="4" w:space="0" w:color="auto"/>
              <w:left w:val="single" w:sz="4" w:space="0" w:color="auto"/>
              <w:bottom w:val="single" w:sz="4" w:space="0" w:color="auto"/>
              <w:right w:val="single" w:sz="4" w:space="0" w:color="auto"/>
            </w:tcBorders>
            <w:noWrap/>
            <w:hideMark/>
          </w:tcPr>
          <w:p w14:paraId="4D2E94F2"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32D964FF"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2F593875"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0CD7BC72"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w:t>
            </w:r>
          </w:p>
        </w:tc>
        <w:tc>
          <w:tcPr>
            <w:tcW w:w="1144" w:type="dxa"/>
            <w:tcBorders>
              <w:top w:val="single" w:sz="4" w:space="0" w:color="auto"/>
              <w:left w:val="single" w:sz="4" w:space="0" w:color="auto"/>
              <w:bottom w:val="single" w:sz="4" w:space="0" w:color="auto"/>
              <w:right w:val="single" w:sz="4" w:space="0" w:color="auto"/>
            </w:tcBorders>
            <w:noWrap/>
            <w:hideMark/>
          </w:tcPr>
          <w:p w14:paraId="4B651005"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7F2468E7"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21B2581C"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590466DF"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18EB69DB"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1A48BF2B"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3.5</w:t>
            </w:r>
          </w:p>
        </w:tc>
        <w:tc>
          <w:tcPr>
            <w:tcW w:w="1622" w:type="dxa"/>
            <w:tcBorders>
              <w:top w:val="single" w:sz="4" w:space="0" w:color="auto"/>
              <w:left w:val="single" w:sz="4" w:space="0" w:color="auto"/>
              <w:bottom w:val="single" w:sz="4" w:space="0" w:color="auto"/>
              <w:right w:val="single" w:sz="4" w:space="0" w:color="auto"/>
            </w:tcBorders>
            <w:noWrap/>
            <w:hideMark/>
          </w:tcPr>
          <w:p w14:paraId="73DA8878"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19C43AD5"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51EAEF08"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3CE0DCF9"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c>
          <w:tcPr>
            <w:tcW w:w="1144" w:type="dxa"/>
            <w:tcBorders>
              <w:top w:val="single" w:sz="4" w:space="0" w:color="auto"/>
              <w:left w:val="single" w:sz="4" w:space="0" w:color="auto"/>
              <w:bottom w:val="single" w:sz="4" w:space="0" w:color="auto"/>
              <w:right w:val="single" w:sz="4" w:space="0" w:color="auto"/>
            </w:tcBorders>
            <w:noWrap/>
            <w:hideMark/>
          </w:tcPr>
          <w:p w14:paraId="198A18D9"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61E7EEE2"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593A6D19"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1811B1FB"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79E5B14A"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noWrap/>
            <w:hideMark/>
          </w:tcPr>
          <w:p w14:paraId="7BCF4C2E"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5AAA7AEB"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r w:rsidR="004755E5" w:rsidRPr="004755E5" w14:paraId="52B3F5A5"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31784F38"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6F83E9D6"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w:t>
            </w:r>
          </w:p>
        </w:tc>
        <w:tc>
          <w:tcPr>
            <w:tcW w:w="1144" w:type="dxa"/>
            <w:tcBorders>
              <w:top w:val="single" w:sz="4" w:space="0" w:color="auto"/>
              <w:left w:val="single" w:sz="4" w:space="0" w:color="auto"/>
              <w:bottom w:val="single" w:sz="4" w:space="0" w:color="auto"/>
              <w:right w:val="single" w:sz="4" w:space="0" w:color="auto"/>
            </w:tcBorders>
            <w:noWrap/>
            <w:hideMark/>
          </w:tcPr>
          <w:p w14:paraId="32AEB66C"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1.5</w:t>
            </w:r>
          </w:p>
        </w:tc>
        <w:tc>
          <w:tcPr>
            <w:tcW w:w="1622" w:type="dxa"/>
            <w:tcBorders>
              <w:top w:val="single" w:sz="4" w:space="0" w:color="auto"/>
              <w:left w:val="single" w:sz="4" w:space="0" w:color="auto"/>
              <w:bottom w:val="single" w:sz="4" w:space="0" w:color="auto"/>
              <w:right w:val="single" w:sz="4" w:space="0" w:color="auto"/>
            </w:tcBorders>
            <w:noWrap/>
            <w:hideMark/>
          </w:tcPr>
          <w:p w14:paraId="7399147D"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r>
      <w:tr w:rsidR="004755E5" w:rsidRPr="004755E5" w14:paraId="278DD189"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5CE3AD0E"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2572E46E"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2</w:t>
            </w:r>
          </w:p>
        </w:tc>
        <w:tc>
          <w:tcPr>
            <w:tcW w:w="1144" w:type="dxa"/>
            <w:tcBorders>
              <w:top w:val="single" w:sz="4" w:space="0" w:color="auto"/>
              <w:left w:val="single" w:sz="4" w:space="0" w:color="auto"/>
              <w:bottom w:val="single" w:sz="4" w:space="0" w:color="auto"/>
              <w:right w:val="single" w:sz="4" w:space="0" w:color="auto"/>
            </w:tcBorders>
            <w:noWrap/>
            <w:hideMark/>
          </w:tcPr>
          <w:p w14:paraId="43B20A7B"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2048E534"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r>
      <w:tr w:rsidR="004755E5" w:rsidRPr="004755E5" w14:paraId="0E5B845E"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noWrap/>
            <w:hideMark/>
          </w:tcPr>
          <w:p w14:paraId="06AC3FDA" w14:textId="77777777" w:rsidR="004755E5" w:rsidRPr="004755E5" w:rsidRDefault="004755E5" w:rsidP="004755E5">
            <w:pPr>
              <w:rPr>
                <w:rFonts w:ascii="Times New Roman" w:eastAsia="Times New Roman" w:hAnsi="Times New Roman" w:cs="Times New Roman"/>
                <w:color w:val="000000"/>
                <w:sz w:val="20"/>
                <w:szCs w:val="20"/>
                <w:lang w:val="es-ES" w:eastAsia="es-ES"/>
              </w:rPr>
            </w:pPr>
          </w:p>
        </w:tc>
        <w:tc>
          <w:tcPr>
            <w:tcW w:w="2319" w:type="dxa"/>
            <w:tcBorders>
              <w:top w:val="single" w:sz="4" w:space="0" w:color="auto"/>
              <w:left w:val="single" w:sz="4" w:space="0" w:color="auto"/>
              <w:bottom w:val="single" w:sz="4" w:space="0" w:color="auto"/>
              <w:right w:val="single" w:sz="4" w:space="0" w:color="auto"/>
            </w:tcBorders>
            <w:noWrap/>
            <w:hideMark/>
          </w:tcPr>
          <w:p w14:paraId="191A41D3"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w:t>
            </w:r>
          </w:p>
        </w:tc>
        <w:tc>
          <w:tcPr>
            <w:tcW w:w="1144" w:type="dxa"/>
            <w:tcBorders>
              <w:top w:val="single" w:sz="4" w:space="0" w:color="auto"/>
              <w:left w:val="single" w:sz="4" w:space="0" w:color="auto"/>
              <w:bottom w:val="single" w:sz="4" w:space="0" w:color="auto"/>
              <w:right w:val="single" w:sz="4" w:space="0" w:color="auto"/>
            </w:tcBorders>
            <w:noWrap/>
            <w:hideMark/>
          </w:tcPr>
          <w:p w14:paraId="1F5BF4E6"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noWrap/>
            <w:hideMark/>
          </w:tcPr>
          <w:p w14:paraId="25CEECB4"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r>
      <w:tr w:rsidR="004755E5" w:rsidRPr="004755E5" w14:paraId="387CFD31"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shd w:val="clear" w:color="auto" w:fill="4BACC6" w:themeFill="accent5"/>
            <w:noWrap/>
            <w:hideMark/>
          </w:tcPr>
          <w:p w14:paraId="67F1CEDB" w14:textId="77777777" w:rsidR="004755E5" w:rsidRPr="004755E5" w:rsidRDefault="004755E5" w:rsidP="004755E5">
            <w:pPr>
              <w:jc w:val="center"/>
              <w:rPr>
                <w:rFonts w:ascii="Times New Roman" w:eastAsia="Times New Roman" w:hAnsi="Times New Roman" w:cs="Times New Roman"/>
                <w:color w:val="4BACC6" w:themeColor="accent5"/>
                <w:sz w:val="20"/>
                <w:szCs w:val="20"/>
                <w:lang w:val="es-ES" w:eastAsia="es-ES"/>
              </w:rPr>
            </w:pPr>
            <w:r w:rsidRPr="004755E5">
              <w:rPr>
                <w:rFonts w:ascii="Times New Roman" w:eastAsia="Times New Roman" w:hAnsi="Times New Roman" w:cs="Times New Roman"/>
                <w:color w:val="000000"/>
                <w:sz w:val="20"/>
                <w:szCs w:val="20"/>
                <w:lang w:val="es-ES" w:eastAsia="es-ES"/>
              </w:rPr>
              <w:t>Media</w:t>
            </w:r>
          </w:p>
        </w:tc>
        <w:tc>
          <w:tcPr>
            <w:tcW w:w="2319" w:type="dxa"/>
            <w:tcBorders>
              <w:top w:val="single" w:sz="4" w:space="0" w:color="auto"/>
              <w:left w:val="single" w:sz="4" w:space="0" w:color="auto"/>
              <w:bottom w:val="single" w:sz="4" w:space="0" w:color="auto"/>
              <w:right w:val="single" w:sz="4" w:space="0" w:color="auto"/>
            </w:tcBorders>
            <w:shd w:val="clear" w:color="auto" w:fill="4BACC6" w:themeFill="accent5"/>
            <w:noWrap/>
            <w:hideMark/>
          </w:tcPr>
          <w:p w14:paraId="4299970D"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4.13</w:t>
            </w:r>
          </w:p>
        </w:tc>
        <w:tc>
          <w:tcPr>
            <w:tcW w:w="1144" w:type="dxa"/>
            <w:tcBorders>
              <w:top w:val="single" w:sz="4" w:space="0" w:color="auto"/>
              <w:left w:val="single" w:sz="4" w:space="0" w:color="auto"/>
              <w:bottom w:val="single" w:sz="4" w:space="0" w:color="auto"/>
              <w:right w:val="single" w:sz="4" w:space="0" w:color="auto"/>
            </w:tcBorders>
            <w:shd w:val="clear" w:color="auto" w:fill="4BACC6" w:themeFill="accent5"/>
            <w:noWrap/>
            <w:hideMark/>
          </w:tcPr>
          <w:p w14:paraId="1944B25B"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4.16</w:t>
            </w:r>
          </w:p>
        </w:tc>
        <w:tc>
          <w:tcPr>
            <w:tcW w:w="1622" w:type="dxa"/>
            <w:tcBorders>
              <w:top w:val="single" w:sz="4" w:space="0" w:color="auto"/>
              <w:left w:val="single" w:sz="4" w:space="0" w:color="auto"/>
              <w:bottom w:val="single" w:sz="4" w:space="0" w:color="auto"/>
              <w:right w:val="single" w:sz="4" w:space="0" w:color="auto"/>
            </w:tcBorders>
            <w:shd w:val="clear" w:color="auto" w:fill="4BACC6" w:themeFill="accent5"/>
            <w:noWrap/>
            <w:hideMark/>
          </w:tcPr>
          <w:p w14:paraId="7B7AFE5C"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4.97</w:t>
            </w:r>
          </w:p>
        </w:tc>
      </w:tr>
      <w:tr w:rsidR="004755E5" w:rsidRPr="004755E5" w14:paraId="33B97884"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shd w:val="clear" w:color="auto" w:fill="F79646" w:themeFill="accent6"/>
            <w:noWrap/>
            <w:hideMark/>
          </w:tcPr>
          <w:p w14:paraId="2E0A1EB0"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Mediana</w:t>
            </w:r>
          </w:p>
        </w:tc>
        <w:tc>
          <w:tcPr>
            <w:tcW w:w="2319" w:type="dxa"/>
            <w:tcBorders>
              <w:top w:val="single" w:sz="4" w:space="0" w:color="auto"/>
              <w:left w:val="single" w:sz="4" w:space="0" w:color="auto"/>
              <w:bottom w:val="single" w:sz="4" w:space="0" w:color="auto"/>
              <w:right w:val="single" w:sz="4" w:space="0" w:color="auto"/>
            </w:tcBorders>
            <w:shd w:val="clear" w:color="auto" w:fill="F79646" w:themeFill="accent6"/>
            <w:noWrap/>
            <w:hideMark/>
          </w:tcPr>
          <w:p w14:paraId="55481044"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4</w:t>
            </w:r>
          </w:p>
        </w:tc>
        <w:tc>
          <w:tcPr>
            <w:tcW w:w="1144" w:type="dxa"/>
            <w:tcBorders>
              <w:top w:val="single" w:sz="4" w:space="0" w:color="auto"/>
              <w:left w:val="single" w:sz="4" w:space="0" w:color="auto"/>
              <w:bottom w:val="single" w:sz="4" w:space="0" w:color="auto"/>
              <w:right w:val="single" w:sz="4" w:space="0" w:color="auto"/>
            </w:tcBorders>
            <w:shd w:val="clear" w:color="auto" w:fill="F79646" w:themeFill="accent6"/>
            <w:noWrap/>
            <w:hideMark/>
          </w:tcPr>
          <w:p w14:paraId="48A4E1BC"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3.5</w:t>
            </w:r>
          </w:p>
        </w:tc>
        <w:tc>
          <w:tcPr>
            <w:tcW w:w="1622" w:type="dxa"/>
            <w:tcBorders>
              <w:top w:val="single" w:sz="4" w:space="0" w:color="auto"/>
              <w:left w:val="single" w:sz="4" w:space="0" w:color="auto"/>
              <w:bottom w:val="single" w:sz="4" w:space="0" w:color="auto"/>
              <w:right w:val="single" w:sz="4" w:space="0" w:color="auto"/>
            </w:tcBorders>
            <w:shd w:val="clear" w:color="auto" w:fill="F79646" w:themeFill="accent6"/>
            <w:noWrap/>
            <w:hideMark/>
          </w:tcPr>
          <w:p w14:paraId="7874CBC0"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r>
      <w:tr w:rsidR="004755E5" w:rsidRPr="004755E5" w14:paraId="63E8AFCB" w14:textId="77777777" w:rsidTr="004755E5">
        <w:trPr>
          <w:trHeight w:val="236"/>
        </w:trPr>
        <w:tc>
          <w:tcPr>
            <w:tcW w:w="916" w:type="dxa"/>
            <w:tcBorders>
              <w:top w:val="single" w:sz="4" w:space="0" w:color="auto"/>
              <w:left w:val="single" w:sz="4" w:space="0" w:color="auto"/>
              <w:bottom w:val="single" w:sz="4" w:space="0" w:color="auto"/>
              <w:right w:val="single" w:sz="4" w:space="0" w:color="auto"/>
            </w:tcBorders>
            <w:shd w:val="clear" w:color="auto" w:fill="8064A2" w:themeFill="accent4"/>
            <w:noWrap/>
            <w:hideMark/>
          </w:tcPr>
          <w:p w14:paraId="6D512BDA"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Moda</w:t>
            </w:r>
          </w:p>
        </w:tc>
        <w:tc>
          <w:tcPr>
            <w:tcW w:w="2319" w:type="dxa"/>
            <w:tcBorders>
              <w:top w:val="single" w:sz="4" w:space="0" w:color="auto"/>
              <w:left w:val="single" w:sz="4" w:space="0" w:color="auto"/>
              <w:bottom w:val="single" w:sz="4" w:space="0" w:color="auto"/>
              <w:right w:val="single" w:sz="4" w:space="0" w:color="auto"/>
            </w:tcBorders>
            <w:shd w:val="clear" w:color="auto" w:fill="8064A2" w:themeFill="accent4"/>
            <w:noWrap/>
            <w:hideMark/>
          </w:tcPr>
          <w:p w14:paraId="5E0C4A79"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5</w:t>
            </w:r>
          </w:p>
        </w:tc>
        <w:tc>
          <w:tcPr>
            <w:tcW w:w="1144" w:type="dxa"/>
            <w:tcBorders>
              <w:top w:val="single" w:sz="4" w:space="0" w:color="auto"/>
              <w:left w:val="single" w:sz="4" w:space="0" w:color="auto"/>
              <w:bottom w:val="single" w:sz="4" w:space="0" w:color="auto"/>
              <w:right w:val="single" w:sz="4" w:space="0" w:color="auto"/>
            </w:tcBorders>
            <w:shd w:val="clear" w:color="auto" w:fill="8064A2" w:themeFill="accent4"/>
            <w:noWrap/>
            <w:hideMark/>
          </w:tcPr>
          <w:p w14:paraId="1891DC9A"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6</w:t>
            </w:r>
          </w:p>
        </w:tc>
        <w:tc>
          <w:tcPr>
            <w:tcW w:w="1622" w:type="dxa"/>
            <w:tcBorders>
              <w:top w:val="single" w:sz="4" w:space="0" w:color="auto"/>
              <w:left w:val="single" w:sz="4" w:space="0" w:color="auto"/>
              <w:bottom w:val="single" w:sz="4" w:space="0" w:color="auto"/>
              <w:right w:val="single" w:sz="4" w:space="0" w:color="auto"/>
            </w:tcBorders>
            <w:shd w:val="clear" w:color="auto" w:fill="8064A2" w:themeFill="accent4"/>
            <w:noWrap/>
            <w:hideMark/>
          </w:tcPr>
          <w:p w14:paraId="2EC8AEDA" w14:textId="77777777" w:rsidR="004755E5" w:rsidRPr="004755E5" w:rsidRDefault="004755E5" w:rsidP="004755E5">
            <w:pPr>
              <w:jc w:val="center"/>
              <w:rPr>
                <w:rFonts w:ascii="Times New Roman" w:eastAsia="Times New Roman" w:hAnsi="Times New Roman" w:cs="Times New Roman"/>
                <w:color w:val="000000"/>
                <w:sz w:val="20"/>
                <w:szCs w:val="20"/>
                <w:lang w:val="es-ES" w:eastAsia="es-ES"/>
              </w:rPr>
            </w:pPr>
            <w:r w:rsidRPr="004755E5">
              <w:rPr>
                <w:rFonts w:ascii="Times New Roman" w:eastAsia="Times New Roman" w:hAnsi="Times New Roman" w:cs="Times New Roman"/>
                <w:color w:val="000000"/>
                <w:sz w:val="20"/>
                <w:szCs w:val="20"/>
                <w:lang w:val="es-ES" w:eastAsia="es-ES"/>
              </w:rPr>
              <w:t>7</w:t>
            </w:r>
          </w:p>
        </w:tc>
      </w:tr>
    </w:tbl>
    <w:p w14:paraId="096119C4" w14:textId="77777777" w:rsidR="004755E5" w:rsidRDefault="004755E5" w:rsidP="009A7A2F">
      <w:pPr>
        <w:rPr>
          <w:rFonts w:ascii="Trebuchet MS" w:hAnsi="Trebuchet MS"/>
          <w:lang w:val="es-NI" w:eastAsia="es-NI"/>
        </w:rPr>
      </w:pPr>
    </w:p>
    <w:p w14:paraId="23EA97A8" w14:textId="77777777" w:rsidR="004755E5" w:rsidRDefault="004755E5" w:rsidP="009A7A2F">
      <w:pPr>
        <w:rPr>
          <w:rFonts w:ascii="Trebuchet MS" w:hAnsi="Trebuchet MS"/>
          <w:lang w:val="es-NI" w:eastAsia="es-NI"/>
        </w:rPr>
      </w:pPr>
    </w:p>
    <w:p w14:paraId="3909E254" w14:textId="77777777" w:rsidR="004755E5" w:rsidRDefault="004755E5" w:rsidP="009A7A2F">
      <w:pPr>
        <w:rPr>
          <w:rFonts w:ascii="Trebuchet MS" w:hAnsi="Trebuchet MS"/>
          <w:lang w:val="es-NI" w:eastAsia="es-NI"/>
        </w:rPr>
      </w:pPr>
    </w:p>
    <w:p w14:paraId="212040B8" w14:textId="77777777" w:rsidR="004755E5" w:rsidRDefault="004755E5" w:rsidP="009A7A2F">
      <w:pPr>
        <w:rPr>
          <w:rFonts w:ascii="Trebuchet MS" w:hAnsi="Trebuchet MS"/>
          <w:lang w:val="es-NI" w:eastAsia="es-NI"/>
        </w:rPr>
      </w:pPr>
    </w:p>
    <w:p w14:paraId="311C6404" w14:textId="77777777" w:rsidR="004755E5" w:rsidRDefault="004755E5" w:rsidP="009A7A2F">
      <w:pPr>
        <w:rPr>
          <w:rFonts w:ascii="Trebuchet MS" w:hAnsi="Trebuchet MS"/>
          <w:lang w:val="es-NI" w:eastAsia="es-NI"/>
        </w:rPr>
      </w:pPr>
    </w:p>
    <w:p w14:paraId="5A77BE81" w14:textId="77777777" w:rsidR="004755E5" w:rsidRDefault="004755E5" w:rsidP="009A7A2F">
      <w:pPr>
        <w:rPr>
          <w:rFonts w:ascii="Trebuchet MS" w:hAnsi="Trebuchet MS"/>
          <w:lang w:val="es-NI" w:eastAsia="es-NI"/>
        </w:rPr>
      </w:pPr>
    </w:p>
    <w:p w14:paraId="3652BB6E" w14:textId="77777777" w:rsidR="004755E5" w:rsidRDefault="004755E5" w:rsidP="009A7A2F">
      <w:pPr>
        <w:rPr>
          <w:rFonts w:ascii="Trebuchet MS" w:hAnsi="Trebuchet MS"/>
          <w:lang w:val="es-NI" w:eastAsia="es-NI"/>
        </w:rPr>
      </w:pPr>
    </w:p>
    <w:p w14:paraId="55B13221" w14:textId="77777777" w:rsidR="004755E5" w:rsidRDefault="004755E5" w:rsidP="009A7A2F">
      <w:pPr>
        <w:rPr>
          <w:rFonts w:ascii="Trebuchet MS" w:hAnsi="Trebuchet MS"/>
          <w:lang w:val="es-NI" w:eastAsia="es-NI"/>
        </w:rPr>
      </w:pPr>
    </w:p>
    <w:p w14:paraId="04AAA929" w14:textId="77777777" w:rsidR="004755E5" w:rsidRDefault="004755E5" w:rsidP="009A7A2F">
      <w:pPr>
        <w:rPr>
          <w:rFonts w:ascii="Trebuchet MS" w:hAnsi="Trebuchet MS"/>
          <w:lang w:val="es-NI" w:eastAsia="es-NI"/>
        </w:rPr>
      </w:pPr>
    </w:p>
    <w:p w14:paraId="34894D09" w14:textId="77777777" w:rsidR="004755E5" w:rsidRDefault="004755E5" w:rsidP="009A7A2F">
      <w:pPr>
        <w:rPr>
          <w:rFonts w:ascii="Trebuchet MS" w:hAnsi="Trebuchet MS"/>
          <w:lang w:val="es-NI" w:eastAsia="es-NI"/>
        </w:rPr>
      </w:pPr>
    </w:p>
    <w:p w14:paraId="063C23E5" w14:textId="77777777" w:rsidR="004755E5" w:rsidRDefault="004755E5" w:rsidP="009A7A2F">
      <w:pPr>
        <w:rPr>
          <w:rFonts w:ascii="Trebuchet MS" w:hAnsi="Trebuchet MS"/>
          <w:lang w:val="es-NI" w:eastAsia="es-NI"/>
        </w:rPr>
      </w:pPr>
    </w:p>
    <w:p w14:paraId="1A0BDBA9" w14:textId="77777777" w:rsidR="004755E5" w:rsidRDefault="004755E5" w:rsidP="009A7A2F">
      <w:pPr>
        <w:rPr>
          <w:rFonts w:ascii="Trebuchet MS" w:hAnsi="Trebuchet MS"/>
          <w:lang w:val="es-NI" w:eastAsia="es-NI"/>
        </w:rPr>
      </w:pPr>
    </w:p>
    <w:p w14:paraId="67947073" w14:textId="77777777" w:rsidR="004755E5" w:rsidRDefault="004755E5" w:rsidP="009A7A2F">
      <w:pPr>
        <w:rPr>
          <w:rFonts w:ascii="Trebuchet MS" w:hAnsi="Trebuchet MS"/>
          <w:lang w:val="es-NI" w:eastAsia="es-NI"/>
        </w:rPr>
      </w:pPr>
    </w:p>
    <w:p w14:paraId="5F09A11E" w14:textId="77777777" w:rsidR="004755E5" w:rsidRDefault="004755E5" w:rsidP="009A7A2F">
      <w:pPr>
        <w:rPr>
          <w:rFonts w:ascii="Trebuchet MS" w:hAnsi="Trebuchet MS"/>
          <w:lang w:val="es-NI" w:eastAsia="es-NI"/>
        </w:rPr>
      </w:pPr>
    </w:p>
    <w:p w14:paraId="6A3E442B" w14:textId="77777777" w:rsidR="004755E5" w:rsidRDefault="004755E5" w:rsidP="009A7A2F">
      <w:pPr>
        <w:rPr>
          <w:rFonts w:ascii="Trebuchet MS" w:hAnsi="Trebuchet MS"/>
          <w:lang w:val="es-NI" w:eastAsia="es-NI"/>
        </w:rPr>
      </w:pPr>
    </w:p>
    <w:p w14:paraId="349516F1" w14:textId="77777777" w:rsidR="004755E5" w:rsidRDefault="004755E5" w:rsidP="009A7A2F">
      <w:pPr>
        <w:rPr>
          <w:rFonts w:ascii="Trebuchet MS" w:hAnsi="Trebuchet MS"/>
          <w:lang w:val="es-NI" w:eastAsia="es-NI"/>
        </w:rPr>
      </w:pPr>
    </w:p>
    <w:p w14:paraId="090183DE" w14:textId="77777777" w:rsidR="004755E5" w:rsidRDefault="004755E5" w:rsidP="009A7A2F">
      <w:pPr>
        <w:rPr>
          <w:rFonts w:ascii="Trebuchet MS" w:hAnsi="Trebuchet MS"/>
          <w:lang w:val="es-NI" w:eastAsia="es-NI"/>
        </w:rPr>
      </w:pPr>
    </w:p>
    <w:p w14:paraId="0DCF549B" w14:textId="77777777" w:rsidR="004755E5" w:rsidRDefault="004755E5" w:rsidP="009A7A2F">
      <w:pPr>
        <w:rPr>
          <w:rFonts w:ascii="Trebuchet MS" w:hAnsi="Trebuchet MS"/>
          <w:lang w:val="es-NI" w:eastAsia="es-NI"/>
        </w:rPr>
      </w:pPr>
    </w:p>
    <w:p w14:paraId="44A527A2" w14:textId="77777777" w:rsidR="004755E5" w:rsidRDefault="004755E5" w:rsidP="009A7A2F">
      <w:pPr>
        <w:rPr>
          <w:rFonts w:ascii="Trebuchet MS" w:hAnsi="Trebuchet MS"/>
          <w:lang w:val="es-NI" w:eastAsia="es-NI"/>
        </w:rPr>
      </w:pPr>
    </w:p>
    <w:p w14:paraId="2582D653" w14:textId="77777777" w:rsidR="004755E5" w:rsidRDefault="004755E5" w:rsidP="009A7A2F">
      <w:pPr>
        <w:rPr>
          <w:rFonts w:ascii="Trebuchet MS" w:hAnsi="Trebuchet MS"/>
          <w:lang w:val="es-NI" w:eastAsia="es-NI"/>
        </w:rPr>
      </w:pPr>
    </w:p>
    <w:p w14:paraId="02FB7FBA" w14:textId="77777777" w:rsidR="004755E5" w:rsidRDefault="004755E5" w:rsidP="009A7A2F">
      <w:pPr>
        <w:rPr>
          <w:rFonts w:ascii="Trebuchet MS" w:hAnsi="Trebuchet MS"/>
          <w:lang w:val="es-NI" w:eastAsia="es-NI"/>
        </w:rPr>
      </w:pPr>
    </w:p>
    <w:p w14:paraId="77DBFF21" w14:textId="77777777" w:rsidR="004755E5" w:rsidRDefault="004755E5" w:rsidP="009A7A2F">
      <w:pPr>
        <w:rPr>
          <w:rFonts w:ascii="Trebuchet MS" w:hAnsi="Trebuchet MS"/>
          <w:lang w:val="es-NI" w:eastAsia="es-NI"/>
        </w:rPr>
      </w:pPr>
    </w:p>
    <w:p w14:paraId="710ECDE6" w14:textId="77777777" w:rsidR="004755E5" w:rsidRDefault="004755E5" w:rsidP="009A7A2F">
      <w:pPr>
        <w:rPr>
          <w:rFonts w:ascii="Trebuchet MS" w:hAnsi="Trebuchet MS"/>
          <w:lang w:val="es-NI" w:eastAsia="es-NI"/>
        </w:rPr>
      </w:pPr>
    </w:p>
    <w:p w14:paraId="21909E41" w14:textId="77777777" w:rsidR="004755E5" w:rsidRPr="00236DEC" w:rsidRDefault="004755E5" w:rsidP="009A7A2F">
      <w:pPr>
        <w:rPr>
          <w:rFonts w:ascii="Trebuchet MS" w:hAnsi="Trebuchet MS"/>
          <w:lang w:val="es-NI" w:eastAsia="es-NI"/>
        </w:rPr>
      </w:pPr>
    </w:p>
    <w:p w14:paraId="2C668F37" w14:textId="190973FC" w:rsidR="00BD6DFD" w:rsidRPr="00236DEC" w:rsidRDefault="00BD6DFD" w:rsidP="009A40E0">
      <w:pPr>
        <w:pStyle w:val="Ttulo2"/>
        <w:rPr>
          <w:rFonts w:ascii="Trebuchet MS" w:hAnsi="Trebuchet MS"/>
          <w:lang w:val="es-NI" w:eastAsia="es-NI"/>
        </w:rPr>
      </w:pPr>
      <w:bookmarkStart w:id="36" w:name="_Toc232711745"/>
      <w:r w:rsidRPr="00236DEC">
        <w:rPr>
          <w:rFonts w:ascii="Trebuchet MS" w:hAnsi="Trebuchet MS"/>
          <w:lang w:val="es-NI" w:eastAsia="es-NI"/>
        </w:rPr>
        <w:t>Gráficos</w:t>
      </w:r>
      <w:r w:rsidR="005709C4" w:rsidRPr="00236DEC">
        <w:rPr>
          <w:rFonts w:ascii="Trebuchet MS" w:hAnsi="Trebuchet MS"/>
          <w:lang w:val="es-NI" w:eastAsia="es-NI"/>
        </w:rPr>
        <w:t>:</w:t>
      </w:r>
      <w:bookmarkEnd w:id="36"/>
    </w:p>
    <w:p w14:paraId="160C8E49" w14:textId="1AB34D60" w:rsidR="00C641ED" w:rsidRPr="00236DEC" w:rsidRDefault="00C641ED" w:rsidP="00C641ED">
      <w:pPr>
        <w:rPr>
          <w:rFonts w:ascii="Trebuchet MS" w:hAnsi="Trebuchet MS"/>
          <w:lang w:val="es-NI" w:eastAsia="es-NI"/>
        </w:rPr>
      </w:pPr>
      <w:r w:rsidRPr="00236DEC">
        <w:rPr>
          <w:rFonts w:ascii="Trebuchet MS" w:hAnsi="Trebuchet MS"/>
          <w:noProof/>
        </w:rPr>
        <w:drawing>
          <wp:anchor distT="0" distB="0" distL="114300" distR="114300" simplePos="0" relativeHeight="251797504" behindDoc="0" locked="0" layoutInCell="1" allowOverlap="1" wp14:anchorId="0564321B" wp14:editId="7A037E8B">
            <wp:simplePos x="0" y="0"/>
            <wp:positionH relativeFrom="margin">
              <wp:posOffset>222885</wp:posOffset>
            </wp:positionH>
            <wp:positionV relativeFrom="paragraph">
              <wp:posOffset>10160</wp:posOffset>
            </wp:positionV>
            <wp:extent cx="2697480" cy="2165350"/>
            <wp:effectExtent l="0" t="0" r="7620" b="6350"/>
            <wp:wrapNone/>
            <wp:docPr id="1" name="Gráfico 1">
              <a:extLst xmlns:a="http://schemas.openxmlformats.org/drawingml/2006/main">
                <a:ext uri="{FF2B5EF4-FFF2-40B4-BE49-F238E27FC236}">
                  <a16:creationId xmlns:a16="http://schemas.microsoft.com/office/drawing/2014/main" id="{C0BBE6EE-182B-2EBE-A1F9-3A2862D8CB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p>
    <w:p w14:paraId="1AF87DBB" w14:textId="77777777" w:rsidR="00C641ED" w:rsidRPr="00236DEC" w:rsidRDefault="00C641ED" w:rsidP="00C641ED">
      <w:pPr>
        <w:rPr>
          <w:rFonts w:ascii="Trebuchet MS" w:hAnsi="Trebuchet MS"/>
          <w:lang w:val="es-NI" w:eastAsia="es-NI"/>
        </w:rPr>
      </w:pPr>
    </w:p>
    <w:p w14:paraId="3CF82EE3" w14:textId="77777777" w:rsidR="00C641ED" w:rsidRPr="00236DEC" w:rsidRDefault="00C641ED" w:rsidP="00C641ED">
      <w:pPr>
        <w:rPr>
          <w:rFonts w:ascii="Trebuchet MS" w:hAnsi="Trebuchet MS"/>
          <w:lang w:val="es-NI" w:eastAsia="es-NI"/>
        </w:rPr>
      </w:pPr>
    </w:p>
    <w:p w14:paraId="5830852D" w14:textId="77777777" w:rsidR="00C641ED" w:rsidRPr="00236DEC" w:rsidRDefault="00C641ED" w:rsidP="00C641ED">
      <w:pPr>
        <w:rPr>
          <w:rFonts w:ascii="Trebuchet MS" w:hAnsi="Trebuchet MS"/>
          <w:lang w:val="es-NI" w:eastAsia="es-NI"/>
        </w:rPr>
      </w:pPr>
    </w:p>
    <w:p w14:paraId="24569042" w14:textId="77777777" w:rsidR="00C641ED" w:rsidRPr="00236DEC" w:rsidRDefault="00C641ED" w:rsidP="00C641ED">
      <w:pPr>
        <w:rPr>
          <w:rFonts w:ascii="Trebuchet MS" w:hAnsi="Trebuchet MS"/>
          <w:lang w:val="es-NI" w:eastAsia="es-NI"/>
        </w:rPr>
      </w:pPr>
    </w:p>
    <w:p w14:paraId="315C8CC4" w14:textId="77777777" w:rsidR="00C641ED" w:rsidRPr="00236DEC" w:rsidRDefault="00C641ED" w:rsidP="00C641ED">
      <w:pPr>
        <w:rPr>
          <w:rFonts w:ascii="Trebuchet MS" w:hAnsi="Trebuchet MS"/>
          <w:lang w:val="es-NI" w:eastAsia="es-NI"/>
        </w:rPr>
      </w:pPr>
    </w:p>
    <w:p w14:paraId="43859F56" w14:textId="77777777" w:rsidR="00C641ED" w:rsidRPr="00236DEC" w:rsidRDefault="00C641ED" w:rsidP="00C641ED">
      <w:pPr>
        <w:rPr>
          <w:rFonts w:ascii="Trebuchet MS" w:hAnsi="Trebuchet MS"/>
          <w:lang w:val="es-NI" w:eastAsia="es-NI"/>
        </w:rPr>
      </w:pPr>
    </w:p>
    <w:p w14:paraId="1B95FA1A" w14:textId="4B1B9DCD" w:rsidR="0095572A" w:rsidRPr="00236DEC" w:rsidRDefault="00C641ED" w:rsidP="00C641ED">
      <w:pPr>
        <w:rPr>
          <w:rFonts w:ascii="Trebuchet MS" w:hAnsi="Trebuchet MS"/>
          <w:lang w:val="es-ES" w:eastAsia="es-NI"/>
        </w:rPr>
      </w:pPr>
      <w:r w:rsidRPr="00C641ED">
        <w:rPr>
          <w:rFonts w:ascii="Trebuchet MS" w:hAnsi="Trebuchet MS"/>
          <w:lang w:val="es-ES" w:eastAsia="es-NI"/>
        </w:rPr>
        <w:t>Esto indica que, aunque existe una base tecnológica en el sistema educativo, esta no es completamente óptima ni equitativa. Una parte importante de la población todavía percibe deficiencias, lo que puede afectar el acceso a herramientas modernas de aprendizaje. Por tanto, se evidencia la necesidad de complementar estos recursos con soluciones accesibles y eficientes, como aplicaciones educativas adaptadas a distintos contextos.</w:t>
      </w:r>
    </w:p>
    <w:p w14:paraId="3E78055C" w14:textId="4D435856" w:rsidR="005709C4" w:rsidRPr="00236DEC" w:rsidRDefault="00C641ED" w:rsidP="005709C4">
      <w:pPr>
        <w:rPr>
          <w:rFonts w:ascii="Trebuchet MS" w:hAnsi="Trebuchet MS"/>
          <w:lang w:val="es-NI" w:eastAsia="es-NI"/>
        </w:rPr>
      </w:pPr>
      <w:r w:rsidRPr="00236DEC">
        <w:rPr>
          <w:rFonts w:ascii="Trebuchet MS" w:hAnsi="Trebuchet MS"/>
          <w:noProof/>
        </w:rPr>
        <w:drawing>
          <wp:anchor distT="0" distB="0" distL="114300" distR="114300" simplePos="0" relativeHeight="251798528" behindDoc="0" locked="0" layoutInCell="1" allowOverlap="1" wp14:anchorId="2875F61E" wp14:editId="23942864">
            <wp:simplePos x="0" y="0"/>
            <wp:positionH relativeFrom="column">
              <wp:posOffset>55245</wp:posOffset>
            </wp:positionH>
            <wp:positionV relativeFrom="paragraph">
              <wp:posOffset>193675</wp:posOffset>
            </wp:positionV>
            <wp:extent cx="4335780" cy="2558415"/>
            <wp:effectExtent l="0" t="0" r="7620" b="13335"/>
            <wp:wrapNone/>
            <wp:docPr id="4" name="Gráfico 4">
              <a:extLst xmlns:a="http://schemas.openxmlformats.org/drawingml/2006/main">
                <a:ext uri="{FF2B5EF4-FFF2-40B4-BE49-F238E27FC236}">
                  <a16:creationId xmlns:a16="http://schemas.microsoft.com/office/drawing/2014/main" id="{4AB8DFD6-A6C7-66F7-CC3F-8FCF4E700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anchor>
        </w:drawing>
      </w:r>
    </w:p>
    <w:p w14:paraId="7EFE40D6" w14:textId="4867B2CE" w:rsidR="00C92D36" w:rsidRPr="00236DEC" w:rsidRDefault="00C92D36" w:rsidP="005709C4">
      <w:pPr>
        <w:rPr>
          <w:rFonts w:ascii="Trebuchet MS" w:hAnsi="Trebuchet MS"/>
          <w:lang w:val="es-NI" w:eastAsia="es-NI"/>
        </w:rPr>
      </w:pPr>
    </w:p>
    <w:p w14:paraId="572D530D" w14:textId="401E8D9F" w:rsidR="00C92D36" w:rsidRPr="00236DEC" w:rsidRDefault="00C92D36" w:rsidP="005709C4">
      <w:pPr>
        <w:rPr>
          <w:rFonts w:ascii="Trebuchet MS" w:hAnsi="Trebuchet MS"/>
          <w:lang w:val="es-NI" w:eastAsia="es-NI"/>
        </w:rPr>
      </w:pPr>
    </w:p>
    <w:p w14:paraId="173B0CFC" w14:textId="3B04575C" w:rsidR="00C92D36" w:rsidRPr="00236DEC" w:rsidRDefault="00C92D36" w:rsidP="005709C4">
      <w:pPr>
        <w:rPr>
          <w:rFonts w:ascii="Trebuchet MS" w:hAnsi="Trebuchet MS"/>
          <w:lang w:val="es-NI" w:eastAsia="es-NI"/>
        </w:rPr>
      </w:pPr>
    </w:p>
    <w:p w14:paraId="0114B990" w14:textId="77777777" w:rsidR="00C92D36" w:rsidRPr="00236DEC" w:rsidRDefault="00C92D36" w:rsidP="005709C4">
      <w:pPr>
        <w:rPr>
          <w:rFonts w:ascii="Trebuchet MS" w:hAnsi="Trebuchet MS"/>
          <w:lang w:val="es-NI" w:eastAsia="es-NI"/>
        </w:rPr>
      </w:pPr>
    </w:p>
    <w:p w14:paraId="3B1156E6" w14:textId="77777777" w:rsidR="00C92D36" w:rsidRPr="00236DEC" w:rsidRDefault="00C92D36" w:rsidP="005709C4">
      <w:pPr>
        <w:rPr>
          <w:rFonts w:ascii="Trebuchet MS" w:hAnsi="Trebuchet MS"/>
          <w:lang w:val="es-NI" w:eastAsia="es-NI"/>
        </w:rPr>
      </w:pPr>
    </w:p>
    <w:p w14:paraId="59852ACA" w14:textId="77777777" w:rsidR="00C92D36" w:rsidRPr="00236DEC" w:rsidRDefault="00C92D36" w:rsidP="005709C4">
      <w:pPr>
        <w:rPr>
          <w:rFonts w:ascii="Trebuchet MS" w:hAnsi="Trebuchet MS"/>
          <w:lang w:val="es-NI" w:eastAsia="es-NI"/>
        </w:rPr>
      </w:pPr>
    </w:p>
    <w:p w14:paraId="1D921566" w14:textId="77777777" w:rsidR="00AF262A" w:rsidRPr="00236DEC" w:rsidRDefault="00AF262A" w:rsidP="005709C4">
      <w:pPr>
        <w:rPr>
          <w:rFonts w:ascii="Trebuchet MS" w:hAnsi="Trebuchet MS"/>
          <w:lang w:val="es-NI" w:eastAsia="es-NI"/>
        </w:rPr>
      </w:pPr>
    </w:p>
    <w:p w14:paraId="57C79D80" w14:textId="77777777" w:rsidR="00AF262A" w:rsidRPr="00236DEC" w:rsidRDefault="00AF262A" w:rsidP="005709C4">
      <w:pPr>
        <w:rPr>
          <w:rFonts w:ascii="Trebuchet MS" w:hAnsi="Trebuchet MS"/>
          <w:lang w:val="es-NI" w:eastAsia="es-NI"/>
        </w:rPr>
      </w:pPr>
    </w:p>
    <w:p w14:paraId="58AB4A13" w14:textId="1C9135BB" w:rsidR="00C641ED" w:rsidRPr="00236DEC" w:rsidRDefault="00AF262A" w:rsidP="005709C4">
      <w:pPr>
        <w:rPr>
          <w:rFonts w:ascii="Trebuchet MS" w:hAnsi="Trebuchet MS"/>
          <w:lang w:val="es-NI" w:eastAsia="es-NI"/>
        </w:rPr>
      </w:pPr>
      <w:r w:rsidRPr="00236DEC">
        <w:rPr>
          <w:rFonts w:ascii="Trebuchet MS" w:hAnsi="Trebuchet MS"/>
          <w:lang w:val="es-ES" w:eastAsia="es-NI"/>
        </w:rPr>
        <w:t xml:space="preserve">El aprendizaje de idiomas no está fallando únicamente por falta de recursos humanos o económicos, sino por la metodología utilizada. Esto sugiere que los enfoques tradicionales no logran captar el interés de los estudiantes. En este sentido, </w:t>
      </w:r>
      <w:r w:rsidRPr="00236DEC">
        <w:rPr>
          <w:rFonts w:ascii="Trebuchet MS" w:hAnsi="Trebuchet MS"/>
          <w:lang w:val="es-ES" w:eastAsia="es-NI"/>
        </w:rPr>
        <w:lastRenderedPageBreak/>
        <w:t>herramientas basadas en el juego y la interactividad podrían representar una solución efectiva para mejorar la motivación y el compromiso.</w:t>
      </w:r>
    </w:p>
    <w:p w14:paraId="6F39C792" w14:textId="46261683" w:rsidR="00C641ED" w:rsidRPr="00236DEC" w:rsidRDefault="00AF262A" w:rsidP="005709C4">
      <w:pPr>
        <w:rPr>
          <w:rFonts w:ascii="Trebuchet MS" w:hAnsi="Trebuchet MS"/>
          <w:lang w:val="es-NI" w:eastAsia="es-NI"/>
        </w:rPr>
      </w:pPr>
      <w:r w:rsidRPr="00236DEC">
        <w:rPr>
          <w:rFonts w:ascii="Trebuchet MS" w:hAnsi="Trebuchet MS"/>
          <w:noProof/>
        </w:rPr>
        <w:drawing>
          <wp:anchor distT="0" distB="0" distL="114300" distR="114300" simplePos="0" relativeHeight="251788288" behindDoc="0" locked="0" layoutInCell="1" allowOverlap="1" wp14:anchorId="0AA41B44" wp14:editId="3C8B6035">
            <wp:simplePos x="0" y="0"/>
            <wp:positionH relativeFrom="margin">
              <wp:align>left</wp:align>
            </wp:positionH>
            <wp:positionV relativeFrom="paragraph">
              <wp:posOffset>113042</wp:posOffset>
            </wp:positionV>
            <wp:extent cx="3482340" cy="1950720"/>
            <wp:effectExtent l="0" t="0" r="3810" b="11430"/>
            <wp:wrapNone/>
            <wp:docPr id="58" name="Gráfico 58">
              <a:extLst xmlns:a="http://schemas.openxmlformats.org/drawingml/2006/main">
                <a:ext uri="{FF2B5EF4-FFF2-40B4-BE49-F238E27FC236}">
                  <a16:creationId xmlns:a16="http://schemas.microsoft.com/office/drawing/2014/main" id="{2611A15A-0D09-C961-6713-EE20B3C4B6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p>
    <w:p w14:paraId="1582058A" w14:textId="6E2BC68E" w:rsidR="00C641ED" w:rsidRPr="00236DEC" w:rsidRDefault="00C641ED" w:rsidP="005709C4">
      <w:pPr>
        <w:rPr>
          <w:rFonts w:ascii="Trebuchet MS" w:hAnsi="Trebuchet MS"/>
          <w:lang w:val="es-NI" w:eastAsia="es-NI"/>
        </w:rPr>
      </w:pPr>
    </w:p>
    <w:p w14:paraId="051B4BBD" w14:textId="77777777" w:rsidR="00C641ED" w:rsidRPr="00236DEC" w:rsidRDefault="00C641ED" w:rsidP="005709C4">
      <w:pPr>
        <w:rPr>
          <w:rFonts w:ascii="Trebuchet MS" w:hAnsi="Trebuchet MS"/>
          <w:lang w:val="es-NI" w:eastAsia="es-NI"/>
        </w:rPr>
      </w:pPr>
    </w:p>
    <w:p w14:paraId="2C59D085" w14:textId="77777777" w:rsidR="00C641ED" w:rsidRPr="00236DEC" w:rsidRDefault="00C641ED" w:rsidP="005709C4">
      <w:pPr>
        <w:rPr>
          <w:rFonts w:ascii="Trebuchet MS" w:hAnsi="Trebuchet MS"/>
          <w:lang w:val="es-NI" w:eastAsia="es-NI"/>
        </w:rPr>
      </w:pPr>
    </w:p>
    <w:p w14:paraId="22335C91" w14:textId="77777777" w:rsidR="00C641ED" w:rsidRPr="00236DEC" w:rsidRDefault="00C641ED" w:rsidP="005709C4">
      <w:pPr>
        <w:rPr>
          <w:rFonts w:ascii="Trebuchet MS" w:hAnsi="Trebuchet MS"/>
          <w:lang w:val="es-NI" w:eastAsia="es-NI"/>
        </w:rPr>
      </w:pPr>
    </w:p>
    <w:p w14:paraId="7CF112C9" w14:textId="3745DE30" w:rsidR="00C641ED" w:rsidRPr="00236DEC" w:rsidRDefault="00C641ED" w:rsidP="005709C4">
      <w:pPr>
        <w:rPr>
          <w:rFonts w:ascii="Trebuchet MS" w:hAnsi="Trebuchet MS"/>
          <w:lang w:val="es-NI" w:eastAsia="es-NI"/>
        </w:rPr>
      </w:pPr>
    </w:p>
    <w:p w14:paraId="5EDCE4A1" w14:textId="77777777" w:rsidR="00C641ED" w:rsidRPr="00236DEC" w:rsidRDefault="00C641ED" w:rsidP="005709C4">
      <w:pPr>
        <w:rPr>
          <w:rFonts w:ascii="Trebuchet MS" w:hAnsi="Trebuchet MS"/>
          <w:lang w:val="es-NI" w:eastAsia="es-NI"/>
        </w:rPr>
      </w:pPr>
    </w:p>
    <w:p w14:paraId="1D519599" w14:textId="280C4F51" w:rsidR="008E4CC2" w:rsidRPr="00236DEC" w:rsidRDefault="00AF262A" w:rsidP="005709C4">
      <w:pPr>
        <w:rPr>
          <w:rFonts w:ascii="Trebuchet MS" w:hAnsi="Trebuchet MS"/>
          <w:lang w:val="es-ES" w:eastAsia="es-NI"/>
        </w:rPr>
      </w:pPr>
      <w:r w:rsidRPr="00236DEC">
        <w:rPr>
          <w:rFonts w:ascii="Trebuchet MS" w:hAnsi="Trebuchet MS"/>
          <w:lang w:val="es-ES" w:eastAsia="es-NI"/>
        </w:rPr>
        <w:t>Este resultado deja claro que el dispositivo más accesible y común es el teléfono móvil. Por ello, cualquier propuesta educativa debe estar diseñada prioritariamente para este tipo de tecnología. Ignorar este aspecto reduciría significativamente el alcance del sistema, mientras que aprovecharlo garantiza mayor accesibilidad e inclusión.</w:t>
      </w:r>
    </w:p>
    <w:p w14:paraId="02E12C86" w14:textId="7EFCD3ED" w:rsidR="00C92D36" w:rsidRPr="00236DEC" w:rsidRDefault="00AF262A" w:rsidP="005709C4">
      <w:pPr>
        <w:rPr>
          <w:rFonts w:ascii="Trebuchet MS" w:hAnsi="Trebuchet MS"/>
          <w:lang w:val="es-NI" w:eastAsia="es-NI"/>
        </w:rPr>
      </w:pPr>
      <w:r w:rsidRPr="00236DEC">
        <w:rPr>
          <w:rFonts w:ascii="Trebuchet MS" w:hAnsi="Trebuchet MS"/>
          <w:noProof/>
        </w:rPr>
        <w:drawing>
          <wp:anchor distT="0" distB="0" distL="114300" distR="114300" simplePos="0" relativeHeight="251799552" behindDoc="0" locked="0" layoutInCell="1" allowOverlap="1" wp14:anchorId="386A389B" wp14:editId="60412AA1">
            <wp:simplePos x="0" y="0"/>
            <wp:positionH relativeFrom="margin">
              <wp:align>left</wp:align>
            </wp:positionH>
            <wp:positionV relativeFrom="paragraph">
              <wp:posOffset>4529</wp:posOffset>
            </wp:positionV>
            <wp:extent cx="3942080" cy="2424023"/>
            <wp:effectExtent l="0" t="0" r="1270" b="14605"/>
            <wp:wrapNone/>
            <wp:docPr id="59" name="Gráfico 59">
              <a:extLst xmlns:a="http://schemas.openxmlformats.org/drawingml/2006/main">
                <a:ext uri="{FF2B5EF4-FFF2-40B4-BE49-F238E27FC236}">
                  <a16:creationId xmlns:a16="http://schemas.microsoft.com/office/drawing/2014/main" id="{76CBF508-663C-9841-DD27-6E71D4E2E0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p>
    <w:p w14:paraId="25D0DCC7" w14:textId="13E71236" w:rsidR="00C92D36" w:rsidRPr="00236DEC" w:rsidRDefault="00C92D36" w:rsidP="005709C4">
      <w:pPr>
        <w:rPr>
          <w:rFonts w:ascii="Trebuchet MS" w:hAnsi="Trebuchet MS"/>
          <w:lang w:val="es-NI" w:eastAsia="es-NI"/>
        </w:rPr>
      </w:pPr>
    </w:p>
    <w:p w14:paraId="56804227" w14:textId="0A14920C" w:rsidR="00C92D36" w:rsidRPr="00236DEC" w:rsidRDefault="00C92D36" w:rsidP="005709C4">
      <w:pPr>
        <w:rPr>
          <w:rFonts w:ascii="Trebuchet MS" w:hAnsi="Trebuchet MS"/>
          <w:lang w:val="es-NI" w:eastAsia="es-NI"/>
        </w:rPr>
      </w:pPr>
      <w:r w:rsidRPr="00236DEC">
        <w:rPr>
          <w:rFonts w:ascii="Trebuchet MS" w:hAnsi="Trebuchet MS"/>
          <w:lang w:val="es-NI" w:eastAsia="es-NI"/>
        </w:rPr>
        <w:tab/>
      </w:r>
    </w:p>
    <w:p w14:paraId="113E7411" w14:textId="22435122" w:rsidR="00C92D36" w:rsidRPr="00236DEC" w:rsidRDefault="00C92D36" w:rsidP="005709C4">
      <w:pPr>
        <w:rPr>
          <w:rFonts w:ascii="Trebuchet MS" w:hAnsi="Trebuchet MS"/>
          <w:lang w:val="es-NI" w:eastAsia="es-NI"/>
        </w:rPr>
      </w:pPr>
    </w:p>
    <w:p w14:paraId="63218193" w14:textId="2C190EDC" w:rsidR="00C92D36" w:rsidRPr="00236DEC" w:rsidRDefault="00C92D36" w:rsidP="005709C4">
      <w:pPr>
        <w:rPr>
          <w:rFonts w:ascii="Trebuchet MS" w:hAnsi="Trebuchet MS"/>
          <w:lang w:val="es-NI" w:eastAsia="es-NI"/>
        </w:rPr>
      </w:pPr>
    </w:p>
    <w:p w14:paraId="75797945" w14:textId="1B2F41D2" w:rsidR="00C92D36" w:rsidRPr="00236DEC" w:rsidRDefault="00C92D36" w:rsidP="005709C4">
      <w:pPr>
        <w:rPr>
          <w:rFonts w:ascii="Trebuchet MS" w:hAnsi="Trebuchet MS"/>
          <w:lang w:val="es-NI" w:eastAsia="es-NI"/>
        </w:rPr>
      </w:pPr>
    </w:p>
    <w:p w14:paraId="18C100F4" w14:textId="51738A2A" w:rsidR="00C92D36" w:rsidRPr="00236DEC" w:rsidRDefault="00C92D36" w:rsidP="005709C4">
      <w:pPr>
        <w:rPr>
          <w:rFonts w:ascii="Trebuchet MS" w:hAnsi="Trebuchet MS"/>
          <w:lang w:val="es-NI" w:eastAsia="es-NI"/>
        </w:rPr>
      </w:pPr>
    </w:p>
    <w:p w14:paraId="3C6678BB" w14:textId="715839C2" w:rsidR="00C92D36" w:rsidRPr="00236DEC" w:rsidRDefault="00C92D36" w:rsidP="005709C4">
      <w:pPr>
        <w:rPr>
          <w:rFonts w:ascii="Trebuchet MS" w:hAnsi="Trebuchet MS"/>
          <w:lang w:val="es-NI" w:eastAsia="es-NI"/>
        </w:rPr>
      </w:pPr>
    </w:p>
    <w:p w14:paraId="76F4A989" w14:textId="77777777" w:rsidR="00AF262A" w:rsidRPr="00AF262A" w:rsidRDefault="00AF262A" w:rsidP="00AF262A">
      <w:pPr>
        <w:rPr>
          <w:rFonts w:ascii="Trebuchet MS" w:hAnsi="Trebuchet MS"/>
          <w:lang w:val="es-ES" w:eastAsia="es-NI"/>
        </w:rPr>
      </w:pPr>
      <w:r w:rsidRPr="00AF262A">
        <w:rPr>
          <w:rFonts w:ascii="Trebuchet MS" w:hAnsi="Trebuchet MS"/>
          <w:lang w:val="es-ES" w:eastAsia="es-NI"/>
        </w:rPr>
        <w:t>Los usuarios priorizan la accesibilidad y la experiencia de uso. La posibilidad de utilizar la aplicación sin conexión es clave en contextos con limitaciones tecnológicas, mientras que la ausencia de publicidad mejora la concentración y evita distracciones. Esto demuestra que no solo importa el contenido educativo, sino también cómo se presenta y se accede a él.</w:t>
      </w:r>
    </w:p>
    <w:p w14:paraId="7DB2C770" w14:textId="77777777" w:rsidR="00AF262A" w:rsidRPr="00236DEC" w:rsidRDefault="00AF262A" w:rsidP="005709C4">
      <w:pPr>
        <w:rPr>
          <w:rFonts w:ascii="Trebuchet MS" w:hAnsi="Trebuchet MS"/>
          <w:lang w:val="es-ES" w:eastAsia="es-NI"/>
        </w:rPr>
      </w:pPr>
    </w:p>
    <w:p w14:paraId="22B434ED" w14:textId="2D598757" w:rsidR="00C92D36" w:rsidRPr="00236DEC" w:rsidRDefault="00C92D36" w:rsidP="005709C4">
      <w:pPr>
        <w:rPr>
          <w:rFonts w:ascii="Trebuchet MS" w:hAnsi="Trebuchet MS"/>
          <w:lang w:val="es-NI" w:eastAsia="es-NI"/>
        </w:rPr>
      </w:pPr>
      <w:r w:rsidRPr="00236DEC">
        <w:rPr>
          <w:rFonts w:ascii="Trebuchet MS" w:hAnsi="Trebuchet MS"/>
          <w:noProof/>
        </w:rPr>
        <w:lastRenderedPageBreak/>
        <w:drawing>
          <wp:inline distT="0" distB="0" distL="0" distR="0" wp14:anchorId="5EA9EED1" wp14:editId="5172304F">
            <wp:extent cx="3597215" cy="2277374"/>
            <wp:effectExtent l="0" t="0" r="3810" b="8890"/>
            <wp:docPr id="929463232" name="Gráfico 929463232">
              <a:extLst xmlns:a="http://schemas.openxmlformats.org/drawingml/2006/main">
                <a:ext uri="{FF2B5EF4-FFF2-40B4-BE49-F238E27FC236}">
                  <a16:creationId xmlns:a16="http://schemas.microsoft.com/office/drawing/2014/main" id="{7E2E7FB7-06F4-92E3-E6B9-9E25B2FFFC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2F6A10CF" w14:textId="0014AB71" w:rsidR="00AF262A" w:rsidRPr="00236DEC" w:rsidRDefault="008E4CC2" w:rsidP="005709C4">
      <w:pPr>
        <w:rPr>
          <w:rFonts w:ascii="Trebuchet MS" w:hAnsi="Trebuchet MS"/>
          <w:lang w:val="es-NI" w:eastAsia="es-NI"/>
        </w:rPr>
      </w:pPr>
      <w:r w:rsidRPr="00236DEC">
        <w:rPr>
          <w:rFonts w:ascii="Trebuchet MS" w:hAnsi="Trebuchet MS"/>
          <w:lang w:val="es-ES" w:eastAsia="es-NI"/>
        </w:rPr>
        <w:t xml:space="preserve">Este resultado valida completamente el uso de estrategias lúdicas en la enseñanza. Lejos de ser visto como una distracción, el aprendizaje mediante juegos es percibido como una herramienta válida y efectiva. </w:t>
      </w:r>
      <w:proofErr w:type="spellStart"/>
      <w:r w:rsidRPr="00236DEC">
        <w:rPr>
          <w:rFonts w:ascii="Trebuchet MS" w:hAnsi="Trebuchet MS"/>
          <w:lang w:eastAsia="es-NI"/>
        </w:rPr>
        <w:t>Esto</w:t>
      </w:r>
      <w:proofErr w:type="spellEnd"/>
      <w:r w:rsidRPr="00236DEC">
        <w:rPr>
          <w:rFonts w:ascii="Trebuchet MS" w:hAnsi="Trebuchet MS"/>
          <w:lang w:eastAsia="es-NI"/>
        </w:rPr>
        <w:t xml:space="preserve"> </w:t>
      </w:r>
      <w:proofErr w:type="spellStart"/>
      <w:r w:rsidRPr="00236DEC">
        <w:rPr>
          <w:rFonts w:ascii="Trebuchet MS" w:hAnsi="Trebuchet MS"/>
          <w:lang w:eastAsia="es-NI"/>
        </w:rPr>
        <w:t>refuerza</w:t>
      </w:r>
      <w:proofErr w:type="spellEnd"/>
      <w:r w:rsidRPr="00236DEC">
        <w:rPr>
          <w:rFonts w:ascii="Trebuchet MS" w:hAnsi="Trebuchet MS"/>
          <w:lang w:eastAsia="es-NI"/>
        </w:rPr>
        <w:t xml:space="preserve"> la </w:t>
      </w:r>
      <w:proofErr w:type="spellStart"/>
      <w:r w:rsidRPr="00236DEC">
        <w:rPr>
          <w:rFonts w:ascii="Trebuchet MS" w:hAnsi="Trebuchet MS"/>
          <w:lang w:eastAsia="es-NI"/>
        </w:rPr>
        <w:t>viabilidad</w:t>
      </w:r>
      <w:proofErr w:type="spellEnd"/>
      <w:r w:rsidRPr="00236DEC">
        <w:rPr>
          <w:rFonts w:ascii="Trebuchet MS" w:hAnsi="Trebuchet MS"/>
          <w:lang w:eastAsia="es-NI"/>
        </w:rPr>
        <w:t xml:space="preserve"> de </w:t>
      </w:r>
      <w:proofErr w:type="spellStart"/>
      <w:r w:rsidRPr="00236DEC">
        <w:rPr>
          <w:rFonts w:ascii="Trebuchet MS" w:hAnsi="Trebuchet MS"/>
          <w:lang w:eastAsia="es-NI"/>
        </w:rPr>
        <w:t>implementar</w:t>
      </w:r>
      <w:proofErr w:type="spellEnd"/>
      <w:r w:rsidRPr="00236DEC">
        <w:rPr>
          <w:rFonts w:ascii="Trebuchet MS" w:hAnsi="Trebuchet MS"/>
          <w:lang w:eastAsia="es-NI"/>
        </w:rPr>
        <w:t xml:space="preserve"> </w:t>
      </w:r>
      <w:proofErr w:type="spellStart"/>
      <w:r w:rsidRPr="00236DEC">
        <w:rPr>
          <w:rFonts w:ascii="Trebuchet MS" w:hAnsi="Trebuchet MS"/>
          <w:lang w:eastAsia="es-NI"/>
        </w:rPr>
        <w:t>plataformas</w:t>
      </w:r>
      <w:proofErr w:type="spellEnd"/>
      <w:r w:rsidRPr="00236DEC">
        <w:rPr>
          <w:rFonts w:ascii="Trebuchet MS" w:hAnsi="Trebuchet MS"/>
          <w:lang w:eastAsia="es-NI"/>
        </w:rPr>
        <w:t xml:space="preserve"> </w:t>
      </w:r>
      <w:proofErr w:type="spellStart"/>
      <w:r w:rsidRPr="00236DEC">
        <w:rPr>
          <w:rFonts w:ascii="Trebuchet MS" w:hAnsi="Trebuchet MS"/>
          <w:lang w:eastAsia="es-NI"/>
        </w:rPr>
        <w:t>educativas</w:t>
      </w:r>
      <w:proofErr w:type="spellEnd"/>
      <w:r w:rsidRPr="00236DEC">
        <w:rPr>
          <w:rFonts w:ascii="Trebuchet MS" w:hAnsi="Trebuchet MS"/>
          <w:lang w:eastAsia="es-NI"/>
        </w:rPr>
        <w:t xml:space="preserve"> </w:t>
      </w:r>
      <w:proofErr w:type="spellStart"/>
      <w:r w:rsidRPr="00236DEC">
        <w:rPr>
          <w:rFonts w:ascii="Trebuchet MS" w:hAnsi="Trebuchet MS"/>
          <w:lang w:eastAsia="es-NI"/>
        </w:rPr>
        <w:t>gamificadas</w:t>
      </w:r>
      <w:proofErr w:type="spellEnd"/>
      <w:r w:rsidRPr="00236DEC">
        <w:rPr>
          <w:rFonts w:ascii="Trebuchet MS" w:hAnsi="Trebuchet MS"/>
          <w:lang w:eastAsia="es-NI"/>
        </w:rPr>
        <w:t>.</w:t>
      </w:r>
    </w:p>
    <w:p w14:paraId="69192796" w14:textId="6F44FF6E" w:rsidR="00C92D36" w:rsidRPr="00236DEC" w:rsidRDefault="00655E1A" w:rsidP="005709C4">
      <w:pPr>
        <w:rPr>
          <w:rFonts w:ascii="Trebuchet MS" w:hAnsi="Trebuchet MS"/>
          <w:lang w:val="es-NI" w:eastAsia="es-NI"/>
        </w:rPr>
      </w:pPr>
      <w:r w:rsidRPr="00236DEC">
        <w:rPr>
          <w:rFonts w:ascii="Trebuchet MS" w:hAnsi="Trebuchet MS"/>
          <w:noProof/>
        </w:rPr>
        <w:drawing>
          <wp:inline distT="0" distB="0" distL="0" distR="0" wp14:anchorId="4508120D" wp14:editId="6C2198F4">
            <wp:extent cx="3743325" cy="2286000"/>
            <wp:effectExtent l="0" t="0" r="9525" b="0"/>
            <wp:docPr id="929463239" name="Gráfico 929463239">
              <a:extLst xmlns:a="http://schemas.openxmlformats.org/drawingml/2006/main">
                <a:ext uri="{FF2B5EF4-FFF2-40B4-BE49-F238E27FC236}">
                  <a16:creationId xmlns:a16="http://schemas.microsoft.com/office/drawing/2014/main" id="{0D2DDFBC-0D1D-BEED-C52A-D3EFE21A26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3A631A17" w14:textId="77777777" w:rsidR="00AF262A" w:rsidRPr="00AF262A" w:rsidRDefault="00AF262A" w:rsidP="00AF262A">
      <w:pPr>
        <w:rPr>
          <w:rFonts w:ascii="Trebuchet MS" w:hAnsi="Trebuchet MS"/>
          <w:lang w:val="es-ES" w:eastAsia="es-NI"/>
        </w:rPr>
      </w:pPr>
      <w:r w:rsidRPr="00AF262A">
        <w:rPr>
          <w:rFonts w:ascii="Trebuchet MS" w:hAnsi="Trebuchet MS"/>
          <w:lang w:val="es-ES" w:eastAsia="es-NI"/>
        </w:rPr>
        <w:t>Existe una percepción positiva sobre el impacto social de este tipo de soluciones. Las aplicaciones gratuitas no solo facilitan el aprendizaje, sino que también democratizan el acceso a la educación, especialmente en sectores con menos recursos. Esto posiciona al proyecto como una iniciativa con valor social significativo.</w:t>
      </w:r>
    </w:p>
    <w:p w14:paraId="68026E3E" w14:textId="77777777" w:rsidR="00C92D36" w:rsidRPr="00236DEC" w:rsidRDefault="00C92D36" w:rsidP="005709C4">
      <w:pPr>
        <w:rPr>
          <w:rFonts w:ascii="Trebuchet MS" w:hAnsi="Trebuchet MS"/>
          <w:lang w:val="es-ES" w:eastAsia="es-NI"/>
        </w:rPr>
      </w:pPr>
    </w:p>
    <w:p w14:paraId="466AA79E" w14:textId="74F1034F" w:rsidR="00C92D36" w:rsidRPr="00236DEC" w:rsidRDefault="00655E1A" w:rsidP="005709C4">
      <w:pPr>
        <w:rPr>
          <w:rFonts w:ascii="Trebuchet MS" w:hAnsi="Trebuchet MS"/>
          <w:lang w:val="es-NI" w:eastAsia="es-NI"/>
        </w:rPr>
      </w:pPr>
      <w:r w:rsidRPr="00236DEC">
        <w:rPr>
          <w:rFonts w:ascii="Trebuchet MS" w:hAnsi="Trebuchet MS"/>
          <w:noProof/>
        </w:rPr>
        <w:lastRenderedPageBreak/>
        <w:drawing>
          <wp:inline distT="0" distB="0" distL="0" distR="0" wp14:anchorId="5D18D10D" wp14:editId="0CC4F9C6">
            <wp:extent cx="3485071" cy="2286000"/>
            <wp:effectExtent l="0" t="0" r="1270" b="0"/>
            <wp:docPr id="929463244" name="Gráfico 929463244">
              <a:extLst xmlns:a="http://schemas.openxmlformats.org/drawingml/2006/main">
                <a:ext uri="{FF2B5EF4-FFF2-40B4-BE49-F238E27FC236}">
                  <a16:creationId xmlns:a16="http://schemas.microsoft.com/office/drawing/2014/main" id="{76AE5426-651B-6EF8-52F9-2417F868AE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3268964A" w14:textId="2B1333F4" w:rsidR="00AF262A" w:rsidRPr="00236DEC" w:rsidRDefault="00AF262A" w:rsidP="005709C4">
      <w:pPr>
        <w:rPr>
          <w:rFonts w:ascii="Trebuchet MS" w:hAnsi="Trebuchet MS"/>
          <w:lang w:val="es-ES" w:eastAsia="es-NI"/>
        </w:rPr>
      </w:pPr>
      <w:r w:rsidRPr="00AF262A">
        <w:rPr>
          <w:rFonts w:ascii="Trebuchet MS" w:hAnsi="Trebuchet MS"/>
          <w:lang w:val="es-ES" w:eastAsia="es-NI"/>
        </w:rPr>
        <w:t>Aunque la tecnología es importante, no reemplaza el rol del acompañamiento humano. La integración de guías pedagógicas permite un aprendizaje más estructurado y efectivo, fortaleciendo el vínculo entre el estudiante y su entorno educativo.</w:t>
      </w:r>
    </w:p>
    <w:p w14:paraId="00F79C29" w14:textId="3B39921C" w:rsidR="00C92D36" w:rsidRPr="00236DEC" w:rsidRDefault="00655E1A" w:rsidP="005709C4">
      <w:pPr>
        <w:rPr>
          <w:rFonts w:ascii="Trebuchet MS" w:hAnsi="Trebuchet MS"/>
          <w:noProof/>
        </w:rPr>
      </w:pPr>
      <w:r w:rsidRPr="00236DEC">
        <w:rPr>
          <w:rFonts w:ascii="Trebuchet MS" w:hAnsi="Trebuchet MS"/>
          <w:noProof/>
        </w:rPr>
        <w:drawing>
          <wp:inline distT="0" distB="0" distL="0" distR="0" wp14:anchorId="2AA71D21" wp14:editId="5020CA2B">
            <wp:extent cx="3721769" cy="2590800"/>
            <wp:effectExtent l="0" t="0" r="12065" b="0"/>
            <wp:docPr id="929463246" name="Gráfico 929463246">
              <a:extLst xmlns:a="http://schemas.openxmlformats.org/drawingml/2006/main">
                <a:ext uri="{FF2B5EF4-FFF2-40B4-BE49-F238E27FC236}">
                  <a16:creationId xmlns:a16="http://schemas.microsoft.com/office/drawing/2014/main" id="{0454380C-AA65-E636-5141-1446658DC3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35E0B787" w14:textId="77777777" w:rsidR="00C91D0F" w:rsidRPr="00C91D0F" w:rsidRDefault="00C91D0F" w:rsidP="00C91D0F">
      <w:pPr>
        <w:rPr>
          <w:rFonts w:ascii="Trebuchet MS" w:hAnsi="Trebuchet MS"/>
          <w:lang w:val="es-ES" w:eastAsia="es-NI"/>
        </w:rPr>
      </w:pPr>
      <w:r w:rsidRPr="00C91D0F">
        <w:rPr>
          <w:rFonts w:ascii="Trebuchet MS" w:hAnsi="Trebuchet MS"/>
          <w:lang w:val="es-ES" w:eastAsia="es-NI"/>
        </w:rPr>
        <w:t>Aunque la tecnología es importante, no reemplaza el rol del acompañamiento humano. La integración de guías pedagógicas permite un aprendizaje más estructurado y efectivo, fortaleciendo el vínculo entre el estudiante y su entorno educativo.</w:t>
      </w:r>
    </w:p>
    <w:p w14:paraId="69467F64" w14:textId="77777777" w:rsidR="00C91D0F" w:rsidRPr="00236DEC" w:rsidRDefault="00C91D0F" w:rsidP="00C91D0F">
      <w:pPr>
        <w:rPr>
          <w:rFonts w:ascii="Trebuchet MS" w:hAnsi="Trebuchet MS"/>
          <w:lang w:val="es-ES" w:eastAsia="es-NI"/>
        </w:rPr>
      </w:pPr>
    </w:p>
    <w:p w14:paraId="2ECD4263" w14:textId="6622037F" w:rsidR="00C92D36" w:rsidRPr="00236DEC" w:rsidRDefault="005A5E62" w:rsidP="005709C4">
      <w:pPr>
        <w:rPr>
          <w:rFonts w:ascii="Trebuchet MS" w:hAnsi="Trebuchet MS"/>
          <w:lang w:val="es-NI" w:eastAsia="es-NI"/>
        </w:rPr>
      </w:pPr>
      <w:r w:rsidRPr="00236DEC">
        <w:rPr>
          <w:rFonts w:ascii="Trebuchet MS" w:hAnsi="Trebuchet MS"/>
          <w:noProof/>
        </w:rPr>
        <w:lastRenderedPageBreak/>
        <w:drawing>
          <wp:inline distT="0" distB="0" distL="0" distR="0" wp14:anchorId="41ED05A4" wp14:editId="18B4ADCF">
            <wp:extent cx="3717985" cy="2277374"/>
            <wp:effectExtent l="0" t="0" r="15875" b="8890"/>
            <wp:docPr id="929463247" name="Gráfico 929463247">
              <a:extLst xmlns:a="http://schemas.openxmlformats.org/drawingml/2006/main">
                <a:ext uri="{FF2B5EF4-FFF2-40B4-BE49-F238E27FC236}">
                  <a16:creationId xmlns:a16="http://schemas.microsoft.com/office/drawing/2014/main" id="{0D48B898-638F-5C63-F2B9-BAEE12C3DA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4F3CC56F" w14:textId="18304C06" w:rsidR="005A5E62" w:rsidRPr="00236DEC" w:rsidRDefault="00C91D0F" w:rsidP="005709C4">
      <w:pPr>
        <w:rPr>
          <w:rFonts w:ascii="Trebuchet MS" w:hAnsi="Trebuchet MS"/>
          <w:lang w:val="es-ES" w:eastAsia="es-NI"/>
        </w:rPr>
      </w:pPr>
      <w:r w:rsidRPr="00C91D0F">
        <w:rPr>
          <w:rFonts w:ascii="Trebuchet MS" w:hAnsi="Trebuchet MS"/>
          <w:lang w:val="es-ES" w:eastAsia="es-NI"/>
        </w:rPr>
        <w:t>Existe una intención real de uso constante, lo que indica que la herramienta podría formar parte de los hábitos diarios del estudiante. Esta frecuencia es adecuada para reforzar el aprendizaje progresivo y mejorar la retención de conocimientos.</w:t>
      </w:r>
    </w:p>
    <w:p w14:paraId="66AEBB07" w14:textId="7AEBF65D" w:rsidR="005A5E62" w:rsidRPr="00236DEC" w:rsidRDefault="005A5E62" w:rsidP="005709C4">
      <w:pPr>
        <w:rPr>
          <w:rFonts w:ascii="Trebuchet MS" w:hAnsi="Trebuchet MS"/>
          <w:lang w:val="es-NI" w:eastAsia="es-NI"/>
        </w:rPr>
      </w:pPr>
      <w:r w:rsidRPr="00236DEC">
        <w:rPr>
          <w:rFonts w:ascii="Trebuchet MS" w:hAnsi="Trebuchet MS"/>
          <w:noProof/>
        </w:rPr>
        <w:drawing>
          <wp:inline distT="0" distB="0" distL="0" distR="0" wp14:anchorId="49575794" wp14:editId="36FFC1C0">
            <wp:extent cx="3946358" cy="2326106"/>
            <wp:effectExtent l="0" t="0" r="16510" b="17145"/>
            <wp:docPr id="929463248" name="Gráfico 929463248">
              <a:extLst xmlns:a="http://schemas.openxmlformats.org/drawingml/2006/main">
                <a:ext uri="{FF2B5EF4-FFF2-40B4-BE49-F238E27FC236}">
                  <a16:creationId xmlns:a16="http://schemas.microsoft.com/office/drawing/2014/main" id="{38EFD6F3-2C80-1254-6A7E-94EFB32438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375295B6" w14:textId="008D04CD" w:rsidR="004755E5" w:rsidRDefault="00C91D0F" w:rsidP="00C91D0F">
      <w:pPr>
        <w:rPr>
          <w:rFonts w:ascii="Trebuchet MS" w:hAnsi="Trebuchet MS"/>
          <w:lang w:val="es-ES" w:eastAsia="es-NI"/>
        </w:rPr>
      </w:pPr>
      <w:r w:rsidRPr="00C91D0F">
        <w:rPr>
          <w:rFonts w:ascii="Trebuchet MS" w:hAnsi="Trebuchet MS"/>
          <w:lang w:val="es-ES" w:eastAsia="es-NI"/>
        </w:rPr>
        <w:t>La intención de recomendación refleja satisfacción potencial y confianza en la herramienta. Este tipo de comportamiento sugiere que la aplicación podría expandirse rápidamente dentro de la comunidad sin necesidad de grandes estrategias de marketing</w:t>
      </w:r>
    </w:p>
    <w:p w14:paraId="20546249" w14:textId="77777777" w:rsidR="004755E5" w:rsidRDefault="004755E5" w:rsidP="00C91D0F">
      <w:pPr>
        <w:rPr>
          <w:rFonts w:ascii="Trebuchet MS" w:hAnsi="Trebuchet MS"/>
          <w:lang w:val="es-ES" w:eastAsia="es-NI"/>
        </w:rPr>
      </w:pPr>
    </w:p>
    <w:p w14:paraId="42C123DC" w14:textId="77777777" w:rsidR="004755E5" w:rsidRPr="00236DEC" w:rsidRDefault="004755E5" w:rsidP="00C91D0F">
      <w:pPr>
        <w:rPr>
          <w:rFonts w:ascii="Trebuchet MS" w:hAnsi="Trebuchet MS"/>
          <w:lang w:val="es-ES" w:eastAsia="es-NI"/>
        </w:rPr>
      </w:pPr>
    </w:p>
    <w:p w14:paraId="0B36AE16" w14:textId="77777777" w:rsidR="004C15E4" w:rsidRPr="00C91D0F" w:rsidRDefault="004C15E4" w:rsidP="00C91D0F">
      <w:pPr>
        <w:rPr>
          <w:rFonts w:ascii="Trebuchet MS" w:hAnsi="Trebuchet MS"/>
          <w:lang w:val="es-ES" w:eastAsia="es-NI"/>
        </w:rPr>
      </w:pPr>
    </w:p>
    <w:p w14:paraId="7808E1E4" w14:textId="2C9F1A9F" w:rsidR="00EF71D7" w:rsidRPr="00236DEC" w:rsidRDefault="008E4CC2" w:rsidP="00EF71D7">
      <w:pPr>
        <w:pStyle w:val="Ttulo2"/>
        <w:rPr>
          <w:rFonts w:ascii="Trebuchet MS" w:hAnsi="Trebuchet MS"/>
          <w:lang w:val="es-ES" w:eastAsia="es-NI"/>
        </w:rPr>
      </w:pPr>
      <w:bookmarkStart w:id="37" w:name="_Toc232711746"/>
      <w:r w:rsidRPr="00236DEC">
        <w:rPr>
          <w:rFonts w:ascii="Trebuchet MS" w:hAnsi="Trebuchet MS"/>
          <w:lang w:val="es-ES" w:eastAsia="es-NI"/>
        </w:rPr>
        <w:lastRenderedPageBreak/>
        <w:t>Interpretación:</w:t>
      </w:r>
      <w:bookmarkEnd w:id="37"/>
    </w:p>
    <w:p w14:paraId="484C488B" w14:textId="068981B9" w:rsidR="006F486B" w:rsidRDefault="00EF71D7" w:rsidP="00AF262A">
      <w:pPr>
        <w:rPr>
          <w:rFonts w:ascii="Trebuchet MS" w:hAnsi="Trebuchet MS"/>
          <w:lang w:val="es-ES" w:eastAsia="es-NI"/>
        </w:rPr>
      </w:pPr>
      <w:r w:rsidRPr="00EF71D7">
        <w:rPr>
          <w:rFonts w:ascii="Trebuchet MS" w:hAnsi="Trebuchet MS"/>
          <w:lang w:val="es-ES" w:eastAsia="es-NI"/>
        </w:rPr>
        <w:t xml:space="preserve">De manera general, los resultados obtenidos reflejan una percepción positiva hacia el uso de herramientas tecnológicas para la enseñanza de idiomas. Los encuestados consideran que aún existen limitaciones en los recursos educativos actuales y señalan la falta de métodos motivadores como una de las principales barreras para el aprendizaje. Asimismo, se observa una amplia disponibilidad de dispositivos móviles, lo que favorece la implementación de aplicaciones educativas accesibles. Los datos también evidencian una alta aceptación del aprendizaje basado en juegos, así como una valoración significativa de características como el funcionamiento sin conexión a internet, la gratuidad y el acompañamiento pedagógico. Finalmente, la disposición de los participantes a utilizar y recomendar </w:t>
      </w:r>
      <w:proofErr w:type="spellStart"/>
      <w:r w:rsidRPr="00EF71D7">
        <w:rPr>
          <w:rFonts w:ascii="Trebuchet MS" w:hAnsi="Trebuchet MS"/>
          <w:lang w:val="es-ES" w:eastAsia="es-NI"/>
        </w:rPr>
        <w:t>PlayKids</w:t>
      </w:r>
      <w:proofErr w:type="spellEnd"/>
      <w:r w:rsidRPr="00EF71D7">
        <w:rPr>
          <w:rFonts w:ascii="Trebuchet MS" w:hAnsi="Trebuchet MS"/>
          <w:lang w:val="es-ES" w:eastAsia="es-NI"/>
        </w:rPr>
        <w:t xml:space="preserve"> demuestra que la propuesta tiene una alta aceptación y potencial para contribuir al mejoramiento del aprendizaje de idiomas y a la reducción de las desigualdades educativas en comunidades con recursos limitados.</w:t>
      </w:r>
    </w:p>
    <w:p w14:paraId="5C6B0341" w14:textId="77777777" w:rsidR="004755E5" w:rsidRDefault="004755E5" w:rsidP="00AF262A">
      <w:pPr>
        <w:rPr>
          <w:rFonts w:ascii="Trebuchet MS" w:hAnsi="Trebuchet MS"/>
          <w:lang w:val="es-ES" w:eastAsia="es-NI"/>
        </w:rPr>
      </w:pPr>
    </w:p>
    <w:p w14:paraId="1F745637" w14:textId="77777777" w:rsidR="004755E5" w:rsidRDefault="004755E5" w:rsidP="00AF262A">
      <w:pPr>
        <w:rPr>
          <w:rFonts w:ascii="Trebuchet MS" w:hAnsi="Trebuchet MS"/>
          <w:lang w:val="es-ES" w:eastAsia="es-NI"/>
        </w:rPr>
      </w:pPr>
    </w:p>
    <w:p w14:paraId="3B65CF34" w14:textId="77777777" w:rsidR="004755E5" w:rsidRDefault="004755E5" w:rsidP="00AF262A">
      <w:pPr>
        <w:rPr>
          <w:rFonts w:ascii="Trebuchet MS" w:hAnsi="Trebuchet MS"/>
          <w:lang w:val="es-ES" w:eastAsia="es-NI"/>
        </w:rPr>
      </w:pPr>
    </w:p>
    <w:p w14:paraId="5AA4E3B5" w14:textId="77777777" w:rsidR="004755E5" w:rsidRDefault="004755E5" w:rsidP="00AF262A">
      <w:pPr>
        <w:rPr>
          <w:rFonts w:ascii="Trebuchet MS" w:hAnsi="Trebuchet MS"/>
          <w:lang w:val="es-ES" w:eastAsia="es-NI"/>
        </w:rPr>
      </w:pPr>
    </w:p>
    <w:p w14:paraId="3BC858E0" w14:textId="77777777" w:rsidR="004755E5" w:rsidRDefault="004755E5" w:rsidP="00AF262A">
      <w:pPr>
        <w:rPr>
          <w:rFonts w:ascii="Trebuchet MS" w:hAnsi="Trebuchet MS"/>
          <w:lang w:val="es-ES" w:eastAsia="es-NI"/>
        </w:rPr>
      </w:pPr>
    </w:p>
    <w:p w14:paraId="2C2B9FB8" w14:textId="77777777" w:rsidR="004755E5" w:rsidRDefault="004755E5" w:rsidP="00AF262A">
      <w:pPr>
        <w:rPr>
          <w:rFonts w:ascii="Trebuchet MS" w:hAnsi="Trebuchet MS"/>
          <w:lang w:val="es-ES" w:eastAsia="es-NI"/>
        </w:rPr>
      </w:pPr>
    </w:p>
    <w:p w14:paraId="1B1A83F6" w14:textId="77777777" w:rsidR="004755E5" w:rsidRDefault="004755E5" w:rsidP="00AF262A">
      <w:pPr>
        <w:rPr>
          <w:rFonts w:ascii="Trebuchet MS" w:hAnsi="Trebuchet MS"/>
          <w:lang w:val="es-ES" w:eastAsia="es-NI"/>
        </w:rPr>
      </w:pPr>
    </w:p>
    <w:p w14:paraId="0D853986" w14:textId="77777777" w:rsidR="004755E5" w:rsidRDefault="004755E5" w:rsidP="00AF262A">
      <w:pPr>
        <w:rPr>
          <w:rFonts w:ascii="Trebuchet MS" w:hAnsi="Trebuchet MS"/>
          <w:lang w:val="es-ES" w:eastAsia="es-NI"/>
        </w:rPr>
      </w:pPr>
    </w:p>
    <w:p w14:paraId="407D538B" w14:textId="77777777" w:rsidR="004755E5" w:rsidRDefault="004755E5" w:rsidP="00AF262A">
      <w:pPr>
        <w:rPr>
          <w:rFonts w:ascii="Trebuchet MS" w:hAnsi="Trebuchet MS"/>
          <w:lang w:val="es-ES" w:eastAsia="es-NI"/>
        </w:rPr>
      </w:pPr>
    </w:p>
    <w:p w14:paraId="2514B9EE" w14:textId="77777777" w:rsidR="004755E5" w:rsidRDefault="004755E5" w:rsidP="00AF262A">
      <w:pPr>
        <w:rPr>
          <w:rFonts w:ascii="Trebuchet MS" w:hAnsi="Trebuchet MS"/>
          <w:lang w:val="es-ES" w:eastAsia="es-NI"/>
        </w:rPr>
      </w:pPr>
    </w:p>
    <w:p w14:paraId="30C93B92" w14:textId="77777777" w:rsidR="004755E5" w:rsidRDefault="004755E5" w:rsidP="00AF262A">
      <w:pPr>
        <w:rPr>
          <w:rFonts w:ascii="Trebuchet MS" w:hAnsi="Trebuchet MS"/>
          <w:lang w:val="es-ES" w:eastAsia="es-NI"/>
        </w:rPr>
      </w:pPr>
    </w:p>
    <w:p w14:paraId="08E93A3E" w14:textId="77777777" w:rsidR="004755E5" w:rsidRDefault="004755E5" w:rsidP="00AF262A">
      <w:pPr>
        <w:rPr>
          <w:rFonts w:ascii="Trebuchet MS" w:hAnsi="Trebuchet MS"/>
          <w:lang w:val="es-ES" w:eastAsia="es-NI"/>
        </w:rPr>
      </w:pPr>
    </w:p>
    <w:p w14:paraId="0EB611BC" w14:textId="77777777" w:rsidR="004755E5" w:rsidRDefault="004755E5" w:rsidP="00AF262A">
      <w:pPr>
        <w:rPr>
          <w:rFonts w:ascii="Trebuchet MS" w:hAnsi="Trebuchet MS"/>
          <w:lang w:val="es-ES" w:eastAsia="es-NI"/>
        </w:rPr>
      </w:pPr>
    </w:p>
    <w:p w14:paraId="629FCFF1" w14:textId="77777777" w:rsidR="004755E5" w:rsidRPr="00236DEC" w:rsidRDefault="004755E5" w:rsidP="00AF262A">
      <w:pPr>
        <w:rPr>
          <w:rFonts w:ascii="Trebuchet MS" w:hAnsi="Trebuchet MS"/>
          <w:lang w:val="es-ES" w:eastAsia="es-NI"/>
        </w:rPr>
      </w:pPr>
    </w:p>
    <w:p w14:paraId="3C10A405" w14:textId="267322E4" w:rsidR="00BD6DFD" w:rsidRPr="00236DEC" w:rsidRDefault="00BD6DFD" w:rsidP="008D32BD">
      <w:pPr>
        <w:pStyle w:val="Ttulo1"/>
        <w:rPr>
          <w:szCs w:val="24"/>
          <w:lang w:val="es-NI" w:eastAsia="es-NI"/>
        </w:rPr>
      </w:pPr>
      <w:bookmarkStart w:id="38" w:name="_Toc232711747"/>
      <w:r w:rsidRPr="00236DEC">
        <w:rPr>
          <w:szCs w:val="24"/>
          <w:lang w:val="es-NI" w:eastAsia="es-NI"/>
        </w:rPr>
        <w:lastRenderedPageBreak/>
        <w:t>16. Resultados del Sistema Implementado</w:t>
      </w:r>
      <w:bookmarkEnd w:id="38"/>
    </w:p>
    <w:p w14:paraId="45651571" w14:textId="5F801689" w:rsidR="00236DEC" w:rsidRDefault="00BD6DFD" w:rsidP="00763F55">
      <w:pPr>
        <w:pStyle w:val="Ttulo2"/>
        <w:rPr>
          <w:lang w:val="es-NI" w:eastAsia="es-NI"/>
        </w:rPr>
      </w:pPr>
      <w:bookmarkStart w:id="39" w:name="_Toc232711748"/>
      <w:r w:rsidRPr="00236DEC">
        <w:rPr>
          <w:lang w:val="es-NI" w:eastAsia="es-NI"/>
        </w:rPr>
        <w:t>Resultados obtenidos del sistema desarrollado</w:t>
      </w:r>
      <w:r w:rsidR="00763F55">
        <w:rPr>
          <w:lang w:val="es-NI" w:eastAsia="es-NI"/>
        </w:rPr>
        <w:t>:</w:t>
      </w:r>
      <w:bookmarkEnd w:id="39"/>
    </w:p>
    <w:p w14:paraId="62A8363C" w14:textId="20881970" w:rsidR="00236DEC" w:rsidRDefault="00763F55" w:rsidP="00763F55">
      <w:pPr>
        <w:rPr>
          <w:rFonts w:ascii="Trebuchet MS" w:hAnsi="Trebuchet MS"/>
          <w:lang w:val="es-NI" w:eastAsia="es-NI"/>
        </w:rPr>
      </w:pPr>
      <w:r w:rsidRPr="00763F55">
        <w:rPr>
          <w:rFonts w:ascii="Trebuchet MS" w:hAnsi="Trebuchet MS"/>
          <w:lang w:val="es-NI" w:eastAsia="es-NI"/>
        </w:rPr>
        <w:t>Nuestro sistema tenía muchas ineficiencias antes de la fase de mejora, gracias a lo implementado, con nuestros estudios de integrador, con los procesos funcionales y no funcionales nos pudimos dar cuenta que habían muchas cosas que necesitábamos mejorar, pues todo esto es una realidad, no teníamos en cuenta la deficiencia que tenía nuestro sistema, los tiempos de respuesta o también que incluso pudiésemos tener un orden de lo que estábamos haciendo pues para tener un sistema no es solo necesario saber codificar, por tanto nuestra organización empresarial que pudimos aprender gracias a la clase de modelo de procesos de negocio, aprendimos a sintetizar los procesos que necesitamos tanto como para nuestro código, como para todo lo necesario que necesitamos para el posible sostenimiento de nuestro proyecto, gracias a lo aprendido con las estadísticas obtenidas de nuestro sistema, pudimos corroborar todo lo que es necesario para la satisfacción del usuario, nuestro sistema ahora cuenta con todas estas mejoras implementadas, aprendimos a hacer algo muy importante para todo sistema, la implementación de una base de datos para la facilitación de consultas en este sistema, esto es algo necesario para toda APP que contenga una base de datos y finalmente aprendimos de lo necesario que era la programación orientada objetos o POO, esto nos ayudó a sintetizar los procesos en la hora de codificar pues ayuda a no redundar en el código, pudiendo conectar clases antes creadas con otras sin necesidades de crear una nuevamente, nos ayuda a tener una mayor precisión en nuestra app, al ser todo independiente, esto nos ayuda a que no se rompa todo nuestro sistema, en conclusión, todo lo aprendido nos hizo comenzar a crear un sistema mucho más sólido y sin necesidad de redundancia, con un mayor tiempo de respuesta y eficiencia a para el usuario.</w:t>
      </w:r>
    </w:p>
    <w:p w14:paraId="2FADE0B4" w14:textId="77777777" w:rsidR="0092502B" w:rsidRDefault="0092502B" w:rsidP="00763F55">
      <w:pPr>
        <w:rPr>
          <w:rFonts w:ascii="Trebuchet MS" w:hAnsi="Trebuchet MS"/>
          <w:lang w:val="es-NI" w:eastAsia="es-NI"/>
        </w:rPr>
      </w:pPr>
    </w:p>
    <w:p w14:paraId="4F347692" w14:textId="77777777" w:rsidR="0092502B" w:rsidRDefault="0092502B" w:rsidP="00763F55">
      <w:pPr>
        <w:rPr>
          <w:rFonts w:ascii="Trebuchet MS" w:hAnsi="Trebuchet MS"/>
          <w:lang w:val="es-NI" w:eastAsia="es-NI"/>
        </w:rPr>
      </w:pPr>
    </w:p>
    <w:p w14:paraId="15C7A99E" w14:textId="77777777" w:rsidR="0092502B" w:rsidRDefault="0092502B" w:rsidP="00763F55">
      <w:pPr>
        <w:rPr>
          <w:rFonts w:ascii="Trebuchet MS" w:hAnsi="Trebuchet MS"/>
          <w:lang w:val="es-NI" w:eastAsia="es-NI"/>
        </w:rPr>
      </w:pPr>
    </w:p>
    <w:p w14:paraId="7775A54D" w14:textId="77777777" w:rsidR="0092502B" w:rsidRDefault="0092502B" w:rsidP="00763F55">
      <w:pPr>
        <w:rPr>
          <w:rFonts w:ascii="Trebuchet MS" w:hAnsi="Trebuchet MS"/>
          <w:lang w:val="es-NI" w:eastAsia="es-NI"/>
        </w:rPr>
      </w:pPr>
    </w:p>
    <w:p w14:paraId="572DD02A" w14:textId="77777777" w:rsidR="0092502B" w:rsidRDefault="0092502B" w:rsidP="00763F55">
      <w:pPr>
        <w:rPr>
          <w:rFonts w:ascii="Trebuchet MS" w:hAnsi="Trebuchet MS"/>
          <w:lang w:val="es-NI" w:eastAsia="es-NI"/>
        </w:rPr>
      </w:pPr>
    </w:p>
    <w:p w14:paraId="4010BA7A" w14:textId="77777777" w:rsidR="0092502B" w:rsidRDefault="0092502B" w:rsidP="00763F55">
      <w:pPr>
        <w:rPr>
          <w:rFonts w:ascii="Trebuchet MS" w:hAnsi="Trebuchet MS"/>
          <w:lang w:val="es-NI" w:eastAsia="es-NI"/>
        </w:rPr>
      </w:pPr>
    </w:p>
    <w:p w14:paraId="7EE2B195" w14:textId="77777777" w:rsidR="0092502B" w:rsidRDefault="0092502B" w:rsidP="00763F55">
      <w:pPr>
        <w:rPr>
          <w:rFonts w:ascii="Trebuchet MS" w:hAnsi="Trebuchet MS"/>
          <w:lang w:val="es-NI" w:eastAsia="es-NI"/>
        </w:rPr>
      </w:pPr>
    </w:p>
    <w:p w14:paraId="41B20462" w14:textId="77777777" w:rsidR="0092502B" w:rsidRPr="0092502B" w:rsidRDefault="0092502B" w:rsidP="00763F55">
      <w:pPr>
        <w:rPr>
          <w:rFonts w:ascii="Trebuchet MS" w:hAnsi="Trebuchet MS"/>
          <w:lang w:val="es-NI" w:eastAsia="es-NI"/>
        </w:rPr>
      </w:pPr>
    </w:p>
    <w:p w14:paraId="511C1A65" w14:textId="42044A3B" w:rsidR="006F486B" w:rsidRDefault="0092502B" w:rsidP="0092502B">
      <w:pPr>
        <w:pStyle w:val="Ttulo2"/>
        <w:rPr>
          <w:lang w:val="es-NI" w:eastAsia="es-NI"/>
        </w:rPr>
      </w:pPr>
      <w:bookmarkStart w:id="40" w:name="_Toc232711749"/>
      <w:r>
        <w:rPr>
          <w:lang w:val="es-NI" w:eastAsia="es-NI"/>
        </w:rPr>
        <w:lastRenderedPageBreak/>
        <w:t>Evidencia de resultados:</w:t>
      </w:r>
      <w:bookmarkEnd w:id="40"/>
    </w:p>
    <w:p w14:paraId="628FA4F5" w14:textId="39A07EF8" w:rsidR="0092502B" w:rsidRPr="0092502B" w:rsidRDefault="0092502B" w:rsidP="0092502B">
      <w:pPr>
        <w:rPr>
          <w:lang w:val="es-NI" w:eastAsia="es-NI"/>
        </w:rPr>
      </w:pPr>
      <w:r w:rsidRPr="0092502B">
        <w:rPr>
          <w:rFonts w:ascii="Trebuchet MS" w:hAnsi="Trebuchet MS"/>
          <w:noProof/>
          <w:sz w:val="24"/>
          <w:szCs w:val="24"/>
          <w:lang w:val="es-NI" w:eastAsia="es-NI"/>
        </w:rPr>
        <w:drawing>
          <wp:anchor distT="0" distB="0" distL="114300" distR="114300" simplePos="0" relativeHeight="251809792" behindDoc="0" locked="0" layoutInCell="1" allowOverlap="1" wp14:anchorId="5063D7DD" wp14:editId="4B16372D">
            <wp:simplePos x="0" y="0"/>
            <wp:positionH relativeFrom="margin">
              <wp:align>left</wp:align>
            </wp:positionH>
            <wp:positionV relativeFrom="paragraph">
              <wp:posOffset>120650</wp:posOffset>
            </wp:positionV>
            <wp:extent cx="2910840" cy="4009899"/>
            <wp:effectExtent l="0" t="0" r="3810" b="0"/>
            <wp:wrapNone/>
            <wp:docPr id="1362413400" name="Imagen 136241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464"/>
                    <a:stretch/>
                  </pic:blipFill>
                  <pic:spPr bwMode="auto">
                    <a:xfrm>
                      <a:off x="0" y="0"/>
                      <a:ext cx="2912468" cy="40121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936A99" w14:textId="7866DF77" w:rsidR="0092502B" w:rsidRDefault="0092502B" w:rsidP="00236DEC">
      <w:pPr>
        <w:rPr>
          <w:rFonts w:ascii="Trebuchet MS" w:hAnsi="Trebuchet MS"/>
          <w:sz w:val="24"/>
          <w:szCs w:val="24"/>
          <w:lang w:val="es-NI" w:eastAsia="es-NI"/>
        </w:rPr>
      </w:pPr>
    </w:p>
    <w:p w14:paraId="130C07ED" w14:textId="21FC7AF8" w:rsidR="006F486B" w:rsidRDefault="006F486B" w:rsidP="00236DEC">
      <w:pPr>
        <w:rPr>
          <w:rFonts w:ascii="Trebuchet MS" w:hAnsi="Trebuchet MS"/>
          <w:sz w:val="24"/>
          <w:szCs w:val="24"/>
          <w:lang w:val="es-NI" w:eastAsia="es-NI"/>
        </w:rPr>
      </w:pPr>
    </w:p>
    <w:p w14:paraId="33E8C201" w14:textId="77777777" w:rsidR="006F486B" w:rsidRDefault="006F486B" w:rsidP="00236DEC">
      <w:pPr>
        <w:rPr>
          <w:rFonts w:ascii="Trebuchet MS" w:hAnsi="Trebuchet MS"/>
          <w:sz w:val="24"/>
          <w:szCs w:val="24"/>
          <w:lang w:val="es-NI" w:eastAsia="es-NI"/>
        </w:rPr>
      </w:pPr>
    </w:p>
    <w:p w14:paraId="32AE3B3D" w14:textId="77777777" w:rsidR="006F486B" w:rsidRDefault="006F486B" w:rsidP="00236DEC">
      <w:pPr>
        <w:rPr>
          <w:rFonts w:ascii="Trebuchet MS" w:hAnsi="Trebuchet MS"/>
          <w:sz w:val="24"/>
          <w:szCs w:val="24"/>
          <w:lang w:val="es-NI" w:eastAsia="es-NI"/>
        </w:rPr>
      </w:pPr>
    </w:p>
    <w:p w14:paraId="24508ABF" w14:textId="77777777" w:rsidR="006F486B" w:rsidRDefault="006F486B" w:rsidP="00236DEC">
      <w:pPr>
        <w:rPr>
          <w:rFonts w:ascii="Trebuchet MS" w:hAnsi="Trebuchet MS"/>
          <w:sz w:val="24"/>
          <w:szCs w:val="24"/>
          <w:lang w:val="es-NI" w:eastAsia="es-NI"/>
        </w:rPr>
      </w:pPr>
    </w:p>
    <w:p w14:paraId="0E18AA51" w14:textId="77777777" w:rsidR="006F486B" w:rsidRDefault="006F486B" w:rsidP="00236DEC">
      <w:pPr>
        <w:rPr>
          <w:rFonts w:ascii="Trebuchet MS" w:hAnsi="Trebuchet MS"/>
          <w:sz w:val="24"/>
          <w:szCs w:val="24"/>
          <w:lang w:val="es-NI" w:eastAsia="es-NI"/>
        </w:rPr>
      </w:pPr>
    </w:p>
    <w:p w14:paraId="3CD99DFB" w14:textId="77777777" w:rsidR="0092502B" w:rsidRDefault="0092502B" w:rsidP="00236DEC">
      <w:pPr>
        <w:rPr>
          <w:rFonts w:ascii="Trebuchet MS" w:hAnsi="Trebuchet MS"/>
          <w:sz w:val="24"/>
          <w:szCs w:val="24"/>
          <w:lang w:val="es-NI" w:eastAsia="es-NI"/>
        </w:rPr>
      </w:pPr>
    </w:p>
    <w:p w14:paraId="34A91DAE" w14:textId="77777777" w:rsidR="0092502B" w:rsidRDefault="0092502B" w:rsidP="00236DEC">
      <w:pPr>
        <w:rPr>
          <w:rFonts w:ascii="Trebuchet MS" w:hAnsi="Trebuchet MS"/>
          <w:sz w:val="24"/>
          <w:szCs w:val="24"/>
          <w:lang w:val="es-NI" w:eastAsia="es-NI"/>
        </w:rPr>
      </w:pPr>
    </w:p>
    <w:p w14:paraId="1615DC73" w14:textId="77777777" w:rsidR="0092502B" w:rsidRDefault="0092502B" w:rsidP="00236DEC">
      <w:pPr>
        <w:rPr>
          <w:rFonts w:ascii="Trebuchet MS" w:hAnsi="Trebuchet MS"/>
          <w:sz w:val="24"/>
          <w:szCs w:val="24"/>
          <w:lang w:val="es-NI" w:eastAsia="es-NI"/>
        </w:rPr>
      </w:pPr>
    </w:p>
    <w:p w14:paraId="054B1B2F" w14:textId="77777777" w:rsidR="0092502B" w:rsidRDefault="0092502B" w:rsidP="00236DEC">
      <w:pPr>
        <w:rPr>
          <w:rFonts w:ascii="Trebuchet MS" w:hAnsi="Trebuchet MS"/>
          <w:sz w:val="24"/>
          <w:szCs w:val="24"/>
          <w:lang w:val="es-NI" w:eastAsia="es-NI"/>
        </w:rPr>
      </w:pPr>
    </w:p>
    <w:p w14:paraId="21C4D0BD" w14:textId="77777777" w:rsidR="0092502B" w:rsidRDefault="0092502B" w:rsidP="00236DEC">
      <w:pPr>
        <w:rPr>
          <w:rFonts w:ascii="Trebuchet MS" w:hAnsi="Trebuchet MS"/>
          <w:sz w:val="24"/>
          <w:szCs w:val="24"/>
          <w:lang w:val="es-NI" w:eastAsia="es-NI"/>
        </w:rPr>
      </w:pPr>
    </w:p>
    <w:p w14:paraId="136CF1F0" w14:textId="77777777" w:rsidR="0092502B" w:rsidRDefault="0092502B" w:rsidP="00236DEC">
      <w:pPr>
        <w:rPr>
          <w:rFonts w:ascii="Trebuchet MS" w:hAnsi="Trebuchet MS"/>
          <w:sz w:val="24"/>
          <w:szCs w:val="24"/>
          <w:lang w:val="es-NI" w:eastAsia="es-NI"/>
        </w:rPr>
      </w:pPr>
    </w:p>
    <w:p w14:paraId="1A9303F2" w14:textId="2D350422" w:rsidR="0092502B" w:rsidRPr="0092502B" w:rsidRDefault="0092502B" w:rsidP="00236DEC">
      <w:pPr>
        <w:rPr>
          <w:rFonts w:ascii="Trebuchet MS" w:hAnsi="Trebuchet MS"/>
          <w:sz w:val="24"/>
          <w:szCs w:val="24"/>
          <w:lang w:val="es-ES" w:eastAsia="es-NI"/>
        </w:rPr>
      </w:pPr>
      <w:r w:rsidRPr="0092502B">
        <w:rPr>
          <w:rFonts w:ascii="Trebuchet MS" w:hAnsi="Trebuchet MS"/>
          <w:sz w:val="24"/>
          <w:szCs w:val="24"/>
          <w:lang w:val="es-ES" w:eastAsia="es-NI"/>
        </w:rPr>
        <w:t>En esta captura se evidencia la optimización de la experiencia de usuario (UX) implementada tras la fase de mejora. El sistema procesa dinámicamente el rendimiento del alumno al finalizar una partida, desplegando de forma clara y atractiva los indicadores de puntaje, aciertos y errores. Esto cumple con los requerimientos no funcionales de usabilidad y proporciona una retroalimentación pedagógica inmediata y motivacional orientada a la satisfacción del usuario final.</w:t>
      </w:r>
    </w:p>
    <w:p w14:paraId="42230D35" w14:textId="77777777" w:rsidR="006F486B" w:rsidRDefault="006F486B" w:rsidP="00236DEC">
      <w:pPr>
        <w:rPr>
          <w:rFonts w:ascii="Trebuchet MS" w:hAnsi="Trebuchet MS"/>
          <w:sz w:val="24"/>
          <w:szCs w:val="24"/>
          <w:lang w:val="es-NI" w:eastAsia="es-NI"/>
        </w:rPr>
      </w:pPr>
    </w:p>
    <w:p w14:paraId="094B997B" w14:textId="77777777" w:rsidR="006F486B" w:rsidRDefault="006F486B" w:rsidP="00236DEC">
      <w:pPr>
        <w:rPr>
          <w:rFonts w:ascii="Trebuchet MS" w:hAnsi="Trebuchet MS"/>
          <w:sz w:val="24"/>
          <w:szCs w:val="24"/>
          <w:lang w:val="es-NI" w:eastAsia="es-NI"/>
        </w:rPr>
      </w:pPr>
    </w:p>
    <w:p w14:paraId="470547C0" w14:textId="77777777" w:rsidR="00236DEC" w:rsidRDefault="00236DEC" w:rsidP="00236DEC">
      <w:pPr>
        <w:rPr>
          <w:rFonts w:ascii="Trebuchet MS" w:hAnsi="Trebuchet MS"/>
          <w:sz w:val="24"/>
          <w:szCs w:val="24"/>
          <w:lang w:val="es-NI" w:eastAsia="es-NI"/>
        </w:rPr>
      </w:pPr>
    </w:p>
    <w:p w14:paraId="0B3199EB" w14:textId="77777777" w:rsidR="00A872CF" w:rsidRDefault="00A872CF" w:rsidP="00236DEC">
      <w:pPr>
        <w:rPr>
          <w:rFonts w:ascii="Trebuchet MS" w:hAnsi="Trebuchet MS"/>
          <w:sz w:val="24"/>
          <w:szCs w:val="24"/>
          <w:lang w:val="es-NI" w:eastAsia="es-NI"/>
        </w:rPr>
      </w:pPr>
    </w:p>
    <w:p w14:paraId="327B529E" w14:textId="77777777" w:rsidR="00A872CF" w:rsidRDefault="00A872CF" w:rsidP="00236DEC">
      <w:pPr>
        <w:rPr>
          <w:rFonts w:ascii="Trebuchet MS" w:hAnsi="Trebuchet MS"/>
          <w:sz w:val="24"/>
          <w:szCs w:val="24"/>
          <w:lang w:val="es-NI" w:eastAsia="es-NI"/>
        </w:rPr>
      </w:pPr>
    </w:p>
    <w:p w14:paraId="3D6C7DBB" w14:textId="77777777" w:rsidR="00A872CF" w:rsidRDefault="00A872CF" w:rsidP="00236DEC">
      <w:pPr>
        <w:rPr>
          <w:rFonts w:ascii="Trebuchet MS" w:hAnsi="Trebuchet MS"/>
          <w:sz w:val="24"/>
          <w:szCs w:val="24"/>
          <w:lang w:val="es-NI" w:eastAsia="es-NI"/>
        </w:rPr>
      </w:pPr>
    </w:p>
    <w:p w14:paraId="217D4F9E" w14:textId="0AF9213E" w:rsidR="00A872CF" w:rsidRDefault="00A872CF" w:rsidP="00236DEC">
      <w:pPr>
        <w:rPr>
          <w:rFonts w:ascii="Trebuchet MS" w:hAnsi="Trebuchet MS"/>
          <w:sz w:val="24"/>
          <w:szCs w:val="24"/>
          <w:lang w:val="es-NI" w:eastAsia="es-NI"/>
        </w:rPr>
      </w:pPr>
      <w:r w:rsidRPr="0092502B">
        <w:rPr>
          <w:rFonts w:ascii="Trebuchet MS" w:hAnsi="Trebuchet MS"/>
          <w:noProof/>
          <w:sz w:val="24"/>
          <w:szCs w:val="24"/>
          <w:lang w:val="es-NI" w:eastAsia="es-NI"/>
        </w:rPr>
        <w:drawing>
          <wp:anchor distT="0" distB="0" distL="114300" distR="114300" simplePos="0" relativeHeight="251810816" behindDoc="0" locked="0" layoutInCell="1" allowOverlap="1" wp14:anchorId="127D0963" wp14:editId="0DBA19A8">
            <wp:simplePos x="0" y="0"/>
            <wp:positionH relativeFrom="margin">
              <wp:align>left</wp:align>
            </wp:positionH>
            <wp:positionV relativeFrom="paragraph">
              <wp:posOffset>8890</wp:posOffset>
            </wp:positionV>
            <wp:extent cx="3278986" cy="2804160"/>
            <wp:effectExtent l="0" t="0" r="0" b="0"/>
            <wp:wrapNone/>
            <wp:docPr id="1362413403" name="Imagen 136241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283127" cy="2807701"/>
                    </a:xfrm>
                    <a:prstGeom prst="rect">
                      <a:avLst/>
                    </a:prstGeom>
                  </pic:spPr>
                </pic:pic>
              </a:graphicData>
            </a:graphic>
            <wp14:sizeRelH relativeFrom="margin">
              <wp14:pctWidth>0</wp14:pctWidth>
            </wp14:sizeRelH>
            <wp14:sizeRelV relativeFrom="margin">
              <wp14:pctHeight>0</wp14:pctHeight>
            </wp14:sizeRelV>
          </wp:anchor>
        </w:drawing>
      </w:r>
    </w:p>
    <w:p w14:paraId="218899F1" w14:textId="77777777" w:rsidR="00A872CF" w:rsidRDefault="00A872CF" w:rsidP="00236DEC">
      <w:pPr>
        <w:rPr>
          <w:rFonts w:ascii="Trebuchet MS" w:hAnsi="Trebuchet MS"/>
          <w:sz w:val="24"/>
          <w:szCs w:val="24"/>
          <w:lang w:val="es-NI" w:eastAsia="es-NI"/>
        </w:rPr>
      </w:pPr>
    </w:p>
    <w:p w14:paraId="0F2D2A68" w14:textId="5B06E7B2" w:rsidR="00A872CF" w:rsidRDefault="00A872CF" w:rsidP="00236DEC">
      <w:pPr>
        <w:rPr>
          <w:rFonts w:ascii="Trebuchet MS" w:hAnsi="Trebuchet MS"/>
          <w:sz w:val="24"/>
          <w:szCs w:val="24"/>
          <w:lang w:val="es-NI" w:eastAsia="es-NI"/>
        </w:rPr>
      </w:pPr>
    </w:p>
    <w:p w14:paraId="289A11F8" w14:textId="19188B19" w:rsidR="0092502B" w:rsidRDefault="0092502B" w:rsidP="00236DEC">
      <w:pPr>
        <w:rPr>
          <w:rFonts w:ascii="Trebuchet MS" w:hAnsi="Trebuchet MS"/>
          <w:sz w:val="24"/>
          <w:szCs w:val="24"/>
          <w:lang w:val="es-NI" w:eastAsia="es-NI"/>
        </w:rPr>
      </w:pPr>
    </w:p>
    <w:p w14:paraId="0B18F89C" w14:textId="77777777" w:rsidR="00A872CF" w:rsidRDefault="00A872CF" w:rsidP="00236DEC">
      <w:pPr>
        <w:rPr>
          <w:rFonts w:ascii="Trebuchet MS" w:hAnsi="Trebuchet MS"/>
          <w:sz w:val="24"/>
          <w:szCs w:val="24"/>
          <w:lang w:val="es-NI" w:eastAsia="es-NI"/>
        </w:rPr>
      </w:pPr>
    </w:p>
    <w:p w14:paraId="2094E458" w14:textId="77777777" w:rsidR="00A872CF" w:rsidRDefault="00A872CF" w:rsidP="00236DEC">
      <w:pPr>
        <w:rPr>
          <w:rFonts w:ascii="Trebuchet MS" w:hAnsi="Trebuchet MS"/>
          <w:sz w:val="24"/>
          <w:szCs w:val="24"/>
          <w:lang w:val="es-NI" w:eastAsia="es-NI"/>
        </w:rPr>
      </w:pPr>
    </w:p>
    <w:p w14:paraId="6BD39B28" w14:textId="77777777" w:rsidR="00A872CF" w:rsidRDefault="00A872CF" w:rsidP="00236DEC">
      <w:pPr>
        <w:rPr>
          <w:rFonts w:ascii="Trebuchet MS" w:hAnsi="Trebuchet MS"/>
          <w:sz w:val="24"/>
          <w:szCs w:val="24"/>
          <w:lang w:val="es-NI" w:eastAsia="es-NI"/>
        </w:rPr>
      </w:pPr>
    </w:p>
    <w:p w14:paraId="485A2E02" w14:textId="77777777" w:rsidR="00A872CF" w:rsidRDefault="00A872CF" w:rsidP="00236DEC">
      <w:pPr>
        <w:rPr>
          <w:rFonts w:ascii="Trebuchet MS" w:hAnsi="Trebuchet MS"/>
          <w:sz w:val="24"/>
          <w:szCs w:val="24"/>
          <w:lang w:val="es-NI" w:eastAsia="es-NI"/>
        </w:rPr>
      </w:pPr>
    </w:p>
    <w:p w14:paraId="196B002B" w14:textId="77777777" w:rsidR="00A872CF" w:rsidRDefault="00A872CF" w:rsidP="00236DEC">
      <w:pPr>
        <w:rPr>
          <w:rFonts w:ascii="Trebuchet MS" w:hAnsi="Trebuchet MS"/>
          <w:sz w:val="24"/>
          <w:szCs w:val="24"/>
          <w:lang w:val="es-NI" w:eastAsia="es-NI"/>
        </w:rPr>
      </w:pPr>
    </w:p>
    <w:p w14:paraId="34D6CF14" w14:textId="2C7DF3BE" w:rsidR="0092502B" w:rsidRPr="0092502B" w:rsidRDefault="0092502B" w:rsidP="00236DEC">
      <w:pPr>
        <w:rPr>
          <w:rFonts w:ascii="Trebuchet MS" w:hAnsi="Trebuchet MS"/>
          <w:sz w:val="24"/>
          <w:szCs w:val="24"/>
          <w:lang w:val="es-ES" w:eastAsia="es-NI"/>
        </w:rPr>
      </w:pPr>
      <w:r w:rsidRPr="0092502B">
        <w:rPr>
          <w:rFonts w:ascii="Trebuchet MS" w:hAnsi="Trebuchet MS"/>
          <w:sz w:val="24"/>
          <w:szCs w:val="24"/>
          <w:lang w:val="es-ES" w:eastAsia="es-NI"/>
        </w:rPr>
        <w:t xml:space="preserve">Esta captura demuestra la integración del motor de base de datos relacional </w:t>
      </w:r>
      <w:proofErr w:type="spellStart"/>
      <w:r w:rsidRPr="0092502B">
        <w:rPr>
          <w:rFonts w:ascii="Trebuchet MS" w:hAnsi="Trebuchet MS"/>
          <w:sz w:val="24"/>
          <w:szCs w:val="24"/>
          <w:lang w:val="es-ES" w:eastAsia="es-NI"/>
        </w:rPr>
        <w:t>PlayKidsDB</w:t>
      </w:r>
      <w:proofErr w:type="spellEnd"/>
      <w:r w:rsidRPr="0092502B">
        <w:rPr>
          <w:rFonts w:ascii="Trebuchet MS" w:hAnsi="Trebuchet MS"/>
          <w:sz w:val="24"/>
          <w:szCs w:val="24"/>
          <w:lang w:val="es-ES" w:eastAsia="es-NI"/>
        </w:rPr>
        <w:t xml:space="preserve"> en el sistema, solucionando las deficiencias previas de almacenamiento de datos. Mediante la implementación y normalización de las tablas esenciales </w:t>
      </w:r>
      <w:proofErr w:type="spellStart"/>
      <w:proofErr w:type="gramStart"/>
      <w:r w:rsidRPr="0092502B">
        <w:rPr>
          <w:rFonts w:ascii="Trebuchet MS" w:hAnsi="Trebuchet MS"/>
          <w:sz w:val="24"/>
          <w:szCs w:val="24"/>
          <w:lang w:val="es-ES" w:eastAsia="es-NI"/>
        </w:rPr>
        <w:t>dbo.Usuarios</w:t>
      </w:r>
      <w:proofErr w:type="spellEnd"/>
      <w:proofErr w:type="gramEnd"/>
      <w:r w:rsidRPr="0092502B">
        <w:rPr>
          <w:rFonts w:ascii="Trebuchet MS" w:hAnsi="Trebuchet MS"/>
          <w:sz w:val="24"/>
          <w:szCs w:val="24"/>
          <w:lang w:val="es-ES" w:eastAsia="es-NI"/>
        </w:rPr>
        <w:t xml:space="preserve">, </w:t>
      </w:r>
      <w:proofErr w:type="spellStart"/>
      <w:r w:rsidRPr="0092502B">
        <w:rPr>
          <w:rFonts w:ascii="Trebuchet MS" w:hAnsi="Trebuchet MS"/>
          <w:sz w:val="24"/>
          <w:szCs w:val="24"/>
          <w:lang w:val="es-ES" w:eastAsia="es-NI"/>
        </w:rPr>
        <w:t>dbo.Lecciones</w:t>
      </w:r>
      <w:proofErr w:type="spellEnd"/>
      <w:r w:rsidRPr="0092502B">
        <w:rPr>
          <w:rFonts w:ascii="Trebuchet MS" w:hAnsi="Trebuchet MS"/>
          <w:sz w:val="24"/>
          <w:szCs w:val="24"/>
          <w:lang w:val="es-ES" w:eastAsia="es-NI"/>
        </w:rPr>
        <w:t xml:space="preserve"> y </w:t>
      </w:r>
      <w:proofErr w:type="spellStart"/>
      <w:r w:rsidRPr="0092502B">
        <w:rPr>
          <w:rFonts w:ascii="Trebuchet MS" w:hAnsi="Trebuchet MS"/>
          <w:sz w:val="24"/>
          <w:szCs w:val="24"/>
          <w:lang w:val="es-ES" w:eastAsia="es-NI"/>
        </w:rPr>
        <w:t>dbo.Progresos</w:t>
      </w:r>
      <w:proofErr w:type="spellEnd"/>
      <w:r w:rsidRPr="0092502B">
        <w:rPr>
          <w:rFonts w:ascii="Trebuchet MS" w:hAnsi="Trebuchet MS"/>
          <w:sz w:val="24"/>
          <w:szCs w:val="24"/>
          <w:lang w:val="es-ES" w:eastAsia="es-NI"/>
        </w:rPr>
        <w:t>, la aplicación asegura un control estricto del acceso de los alumnos, la disponibilidad de los módulos educativos y la persistencia histórica de sus calificaciones. Esta organización de datos optimiza los tiempos de respuesta al facilitar consultas eficientes, garantizando la estabilidad y el correcto sostenimiento técnico del proyecto.</w:t>
      </w:r>
    </w:p>
    <w:p w14:paraId="4CF4AB75" w14:textId="2CE00B8E" w:rsidR="0092502B" w:rsidRDefault="00A872CF" w:rsidP="00236DEC">
      <w:pPr>
        <w:rPr>
          <w:rFonts w:ascii="Trebuchet MS" w:hAnsi="Trebuchet MS"/>
          <w:sz w:val="24"/>
          <w:szCs w:val="24"/>
          <w:lang w:val="es-NI" w:eastAsia="es-NI"/>
        </w:rPr>
      </w:pPr>
      <w:r w:rsidRPr="00A872CF">
        <w:rPr>
          <w:rFonts w:ascii="Trebuchet MS" w:hAnsi="Trebuchet MS"/>
          <w:noProof/>
          <w:sz w:val="24"/>
          <w:szCs w:val="24"/>
          <w:lang w:val="es-NI" w:eastAsia="es-NI"/>
        </w:rPr>
        <w:lastRenderedPageBreak/>
        <w:drawing>
          <wp:inline distT="0" distB="0" distL="0" distR="0" wp14:anchorId="2A280A53" wp14:editId="5D20CD6B">
            <wp:extent cx="3111660" cy="3943553"/>
            <wp:effectExtent l="0" t="0" r="0" b="0"/>
            <wp:docPr id="1362413410" name="Imagen 136241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111660" cy="3943553"/>
                    </a:xfrm>
                    <a:prstGeom prst="rect">
                      <a:avLst/>
                    </a:prstGeom>
                  </pic:spPr>
                </pic:pic>
              </a:graphicData>
            </a:graphic>
          </wp:inline>
        </w:drawing>
      </w:r>
    </w:p>
    <w:p w14:paraId="049C4AA8" w14:textId="397A93C8" w:rsidR="00236DEC" w:rsidRPr="00A872CF" w:rsidRDefault="00A872CF" w:rsidP="00236DEC">
      <w:pPr>
        <w:rPr>
          <w:rFonts w:ascii="Trebuchet MS" w:hAnsi="Trebuchet MS"/>
          <w:sz w:val="24"/>
          <w:szCs w:val="24"/>
          <w:lang w:val="es-ES" w:eastAsia="es-NI"/>
        </w:rPr>
      </w:pPr>
      <w:r w:rsidRPr="00A872CF">
        <w:rPr>
          <w:rFonts w:ascii="Trebuchet MS" w:hAnsi="Trebuchet MS"/>
          <w:sz w:val="24"/>
          <w:szCs w:val="24"/>
          <w:lang w:val="es-ES" w:eastAsia="es-NI"/>
        </w:rPr>
        <w:t xml:space="preserve">Esta captura demuestra de forma práctica la aplicación de la Programación Orientada a Objetos (POO) a través de la creación de la clase abstracta Actividad dentro del espacio de nombres </w:t>
      </w:r>
      <w:proofErr w:type="spellStart"/>
      <w:r w:rsidRPr="00A872CF">
        <w:rPr>
          <w:rFonts w:ascii="Trebuchet MS" w:hAnsi="Trebuchet MS"/>
          <w:sz w:val="24"/>
          <w:szCs w:val="24"/>
          <w:lang w:val="es-ES" w:eastAsia="es-NI"/>
        </w:rPr>
        <w:t>PlayKids.Juegos</w:t>
      </w:r>
      <w:proofErr w:type="spellEnd"/>
      <w:r w:rsidRPr="00A872CF">
        <w:rPr>
          <w:rFonts w:ascii="Trebuchet MS" w:hAnsi="Trebuchet MS"/>
          <w:sz w:val="24"/>
          <w:szCs w:val="24"/>
          <w:lang w:val="es-ES" w:eastAsia="es-NI"/>
        </w:rPr>
        <w:t>. Al centralizar propiedades esenciales como el puntaje e historial, y definir métodos abstractos polimórficos para generar preguntas y verificar respuestas, el sistema establece un contrato de diseño reutilizable para las distintas pantallas de juego. Esta arquitectura modular evita la redundancia de código al permitir que las subclases hereden la lógica base, asegurando la independencia de los componentes y aportando una alta tolerancia a fallos para que el sistema no colapse ante modificaciones aisladas.</w:t>
      </w:r>
    </w:p>
    <w:p w14:paraId="4DCDC50F" w14:textId="77777777" w:rsidR="0092502B" w:rsidRDefault="0092502B" w:rsidP="00236DEC">
      <w:pPr>
        <w:rPr>
          <w:rFonts w:ascii="Trebuchet MS" w:hAnsi="Trebuchet MS"/>
          <w:sz w:val="24"/>
          <w:szCs w:val="24"/>
          <w:lang w:val="es-NI" w:eastAsia="es-NI"/>
        </w:rPr>
      </w:pPr>
    </w:p>
    <w:p w14:paraId="2830F73B" w14:textId="77777777" w:rsidR="0092502B" w:rsidRDefault="0092502B" w:rsidP="00236DEC">
      <w:pPr>
        <w:rPr>
          <w:rFonts w:ascii="Trebuchet MS" w:hAnsi="Trebuchet MS"/>
          <w:sz w:val="24"/>
          <w:szCs w:val="24"/>
          <w:lang w:val="es-NI" w:eastAsia="es-NI"/>
        </w:rPr>
      </w:pPr>
    </w:p>
    <w:p w14:paraId="0E34696C" w14:textId="77777777" w:rsidR="0092502B" w:rsidRDefault="0092502B" w:rsidP="00236DEC">
      <w:pPr>
        <w:rPr>
          <w:rFonts w:ascii="Trebuchet MS" w:hAnsi="Trebuchet MS"/>
          <w:sz w:val="24"/>
          <w:szCs w:val="24"/>
          <w:lang w:val="es-NI" w:eastAsia="es-NI"/>
        </w:rPr>
      </w:pPr>
    </w:p>
    <w:p w14:paraId="5AEA5A9A" w14:textId="77777777" w:rsidR="0092502B" w:rsidRPr="00236DEC" w:rsidRDefault="0092502B" w:rsidP="00236DEC">
      <w:pPr>
        <w:rPr>
          <w:rFonts w:ascii="Trebuchet MS" w:hAnsi="Trebuchet MS"/>
          <w:sz w:val="24"/>
          <w:szCs w:val="24"/>
          <w:lang w:val="es-NI" w:eastAsia="es-NI"/>
        </w:rPr>
      </w:pPr>
    </w:p>
    <w:p w14:paraId="6D1D091D" w14:textId="7216CAEE" w:rsidR="00BD6DFD" w:rsidRPr="00236DEC" w:rsidRDefault="00BD6DFD" w:rsidP="00B97AFE">
      <w:pPr>
        <w:pStyle w:val="Ttulo1"/>
        <w:rPr>
          <w:szCs w:val="24"/>
          <w:lang w:val="es-NI" w:eastAsia="es-NI"/>
        </w:rPr>
      </w:pPr>
      <w:bookmarkStart w:id="41" w:name="_Toc232711750"/>
      <w:r w:rsidRPr="00236DEC">
        <w:rPr>
          <w:szCs w:val="24"/>
          <w:lang w:val="es-NI" w:eastAsia="es-NI"/>
        </w:rPr>
        <w:lastRenderedPageBreak/>
        <w:t>17. Dificultades Encontradas y Soluciones Aplicadas</w:t>
      </w:r>
      <w:bookmarkEnd w:id="41"/>
    </w:p>
    <w:p w14:paraId="53D7E5EC" w14:textId="10143C5A" w:rsidR="00BD6DFD" w:rsidRPr="00236DEC" w:rsidRDefault="00BD6DFD" w:rsidP="00D91341">
      <w:pPr>
        <w:pStyle w:val="Ttulo2"/>
        <w:rPr>
          <w:rFonts w:ascii="Trebuchet MS" w:hAnsi="Trebuchet MS"/>
          <w:lang w:val="es-NI" w:eastAsia="es-NI"/>
        </w:rPr>
      </w:pPr>
      <w:bookmarkStart w:id="42" w:name="_Toc232711751"/>
      <w:r w:rsidRPr="00236DEC">
        <w:rPr>
          <w:rFonts w:ascii="Trebuchet MS" w:hAnsi="Trebuchet MS"/>
          <w:lang w:val="es-NI" w:eastAsia="es-NI"/>
        </w:rPr>
        <w:t>Problemas encontrados durante el desarrollo</w:t>
      </w:r>
      <w:r w:rsidR="00D91341" w:rsidRPr="00236DEC">
        <w:rPr>
          <w:rFonts w:ascii="Trebuchet MS" w:hAnsi="Trebuchet MS"/>
          <w:lang w:val="es-NI" w:eastAsia="es-NI"/>
        </w:rPr>
        <w:t>:</w:t>
      </w:r>
      <w:bookmarkEnd w:id="42"/>
    </w:p>
    <w:p w14:paraId="5B2EA843" w14:textId="0F364070" w:rsidR="00D91341" w:rsidRPr="00236DEC" w:rsidRDefault="00D91341" w:rsidP="00D91341">
      <w:pPr>
        <w:jc w:val="both"/>
        <w:rPr>
          <w:rFonts w:ascii="Trebuchet MS" w:hAnsi="Trebuchet MS" w:cs="Times New Roman"/>
          <w:lang w:val="es-ES"/>
        </w:rPr>
      </w:pPr>
      <w:r w:rsidRPr="00236DEC">
        <w:rPr>
          <w:rFonts w:ascii="Trebuchet MS" w:hAnsi="Trebuchet MS" w:cs="Times New Roman"/>
          <w:lang w:val="es-ES"/>
        </w:rPr>
        <w:t xml:space="preserve">Durante la fase de análisis, diseño e implementación del sistema </w:t>
      </w:r>
      <w:proofErr w:type="spellStart"/>
      <w:r w:rsidRPr="00236DEC">
        <w:rPr>
          <w:rFonts w:ascii="Trebuchet MS" w:hAnsi="Trebuchet MS" w:cs="Times New Roman"/>
          <w:lang w:val="es-ES"/>
        </w:rPr>
        <w:t>PlayKids</w:t>
      </w:r>
      <w:proofErr w:type="spellEnd"/>
      <w:r w:rsidRPr="00236DEC">
        <w:rPr>
          <w:rFonts w:ascii="Trebuchet MS" w:hAnsi="Trebuchet MS" w:cs="Times New Roman"/>
          <w:lang w:val="es-ES"/>
        </w:rPr>
        <w:t>, se presentaron diversos retos técnicos que requirieron la aplicación de conceptos avanzados de ingeniería de software. Entre estos se detallando los principales problemas encontrados y soluciones aplicadas a estos.</w:t>
      </w:r>
    </w:p>
    <w:p w14:paraId="27F9FBC4" w14:textId="77777777" w:rsidR="00D91341" w:rsidRPr="00236DEC" w:rsidRDefault="00D91341" w:rsidP="00D91341">
      <w:pPr>
        <w:jc w:val="both"/>
        <w:rPr>
          <w:rFonts w:ascii="Trebuchet MS" w:hAnsi="Trebuchet MS" w:cs="Times New Roman"/>
          <w:b/>
          <w:bCs/>
          <w:lang w:val="es-ES"/>
        </w:rPr>
      </w:pPr>
      <w:r w:rsidRPr="00236DEC">
        <w:rPr>
          <w:rFonts w:ascii="Trebuchet MS" w:hAnsi="Trebuchet MS" w:cs="Times New Roman"/>
          <w:b/>
          <w:bCs/>
          <w:lang w:val="es-ES"/>
        </w:rPr>
        <w:t>Estructuración de relaciones complejas en la base de datos.</w:t>
      </w:r>
    </w:p>
    <w:p w14:paraId="71F4FC3F" w14:textId="13DED2C1" w:rsidR="00D91341" w:rsidRPr="00236DEC" w:rsidRDefault="00D91341" w:rsidP="00D91341">
      <w:pPr>
        <w:jc w:val="both"/>
        <w:rPr>
          <w:rFonts w:ascii="Trebuchet MS" w:hAnsi="Trebuchet MS" w:cs="Times New Roman"/>
          <w:lang w:val="es-ES"/>
        </w:rPr>
      </w:pPr>
      <w:r w:rsidRPr="00236DEC">
        <w:rPr>
          <w:rFonts w:ascii="Trebuchet MS" w:hAnsi="Trebuchet MS" w:cs="Times New Roman"/>
          <w:lang w:val="es-ES"/>
        </w:rPr>
        <w:t xml:space="preserve">Al diseñar el modelo relacional surgió la dificultad de vincular los logros del sistema de gamificación con los estudiantes sin generar duplicidad de registro ni anomalías de actualización. Y su solución fue aplicar las reglas de normalización hasta alcanzar la tercera forma normal (3NF). Se creó la tabla intermedia </w:t>
      </w:r>
      <w:proofErr w:type="spellStart"/>
      <w:r w:rsidRPr="00236DEC">
        <w:rPr>
          <w:rFonts w:ascii="Trebuchet MS" w:hAnsi="Trebuchet MS" w:cs="Times New Roman"/>
          <w:lang w:val="es-ES"/>
        </w:rPr>
        <w:t>Usuario_Trofeos</w:t>
      </w:r>
      <w:proofErr w:type="spellEnd"/>
      <w:r w:rsidRPr="00236DEC">
        <w:rPr>
          <w:rFonts w:ascii="Trebuchet MS" w:hAnsi="Trebuchet MS" w:cs="Times New Roman"/>
          <w:lang w:val="es-ES"/>
        </w:rPr>
        <w:t xml:space="preserve">, la cual estructura sus registros con una clave compuesta por </w:t>
      </w:r>
      <w:proofErr w:type="spellStart"/>
      <w:r w:rsidRPr="00236DEC">
        <w:rPr>
          <w:rFonts w:ascii="Trebuchet MS" w:hAnsi="Trebuchet MS" w:cs="Times New Roman"/>
          <w:lang w:val="es-ES"/>
        </w:rPr>
        <w:t>ID_Usuario</w:t>
      </w:r>
      <w:proofErr w:type="spellEnd"/>
      <w:r w:rsidRPr="00236DEC">
        <w:rPr>
          <w:rFonts w:ascii="Trebuchet MS" w:hAnsi="Trebuchet MS" w:cs="Times New Roman"/>
          <w:lang w:val="es-ES"/>
        </w:rPr>
        <w:t xml:space="preserve"> y </w:t>
      </w:r>
      <w:proofErr w:type="spellStart"/>
      <w:r w:rsidRPr="00236DEC">
        <w:rPr>
          <w:rFonts w:ascii="Trebuchet MS" w:hAnsi="Trebuchet MS" w:cs="Times New Roman"/>
          <w:lang w:val="es-ES"/>
        </w:rPr>
        <w:t>FK_Trofeo</w:t>
      </w:r>
      <w:proofErr w:type="spellEnd"/>
      <w:r w:rsidRPr="00236DEC">
        <w:rPr>
          <w:rFonts w:ascii="Trebuchet MS" w:hAnsi="Trebuchet MS" w:cs="Times New Roman"/>
          <w:lang w:val="es-ES"/>
        </w:rPr>
        <w:t xml:space="preserve">. Esto aseguró que el campo </w:t>
      </w:r>
      <w:proofErr w:type="spellStart"/>
      <w:r w:rsidRPr="00236DEC">
        <w:rPr>
          <w:rFonts w:ascii="Trebuchet MS" w:hAnsi="Trebuchet MS" w:cs="Times New Roman"/>
          <w:lang w:val="es-ES"/>
        </w:rPr>
        <w:t>Fecha_Obtenida</w:t>
      </w:r>
      <w:proofErr w:type="spellEnd"/>
      <w:r w:rsidRPr="00236DEC">
        <w:rPr>
          <w:rFonts w:ascii="Trebuchet MS" w:hAnsi="Trebuchet MS" w:cs="Times New Roman"/>
          <w:lang w:val="es-ES"/>
        </w:rPr>
        <w:t xml:space="preserve"> dependiera de manera funcional y completa sobre la totalidad de la llave compuesta, manteniendo una relación limpia y libre de duplicaciones.</w:t>
      </w:r>
    </w:p>
    <w:p w14:paraId="5E7DF2AC" w14:textId="77777777" w:rsidR="00D91341" w:rsidRPr="00236DEC" w:rsidRDefault="00D91341" w:rsidP="00D91341">
      <w:pPr>
        <w:jc w:val="both"/>
        <w:rPr>
          <w:rFonts w:ascii="Trebuchet MS" w:hAnsi="Trebuchet MS" w:cs="Times New Roman"/>
          <w:b/>
          <w:bCs/>
          <w:lang w:val="es-ES"/>
        </w:rPr>
      </w:pPr>
      <w:r w:rsidRPr="00236DEC">
        <w:rPr>
          <w:rFonts w:ascii="Trebuchet MS" w:hAnsi="Trebuchet MS" w:cs="Times New Roman"/>
          <w:b/>
          <w:bCs/>
          <w:lang w:val="es-ES"/>
        </w:rPr>
        <w:t>Gestión de la información sin conexión a internet.</w:t>
      </w:r>
    </w:p>
    <w:p w14:paraId="7187C021" w14:textId="4BBF48AD" w:rsidR="00D91341" w:rsidRPr="00236DEC" w:rsidRDefault="00D91341" w:rsidP="00D91341">
      <w:pPr>
        <w:jc w:val="both"/>
        <w:rPr>
          <w:rFonts w:ascii="Trebuchet MS" w:hAnsi="Trebuchet MS" w:cs="Times New Roman"/>
          <w:lang w:val="es-ES"/>
        </w:rPr>
      </w:pPr>
      <w:r w:rsidRPr="00236DEC">
        <w:rPr>
          <w:rFonts w:ascii="Trebuchet MS" w:hAnsi="Trebuchet MS" w:cs="Times New Roman"/>
          <w:lang w:val="es-ES"/>
        </w:rPr>
        <w:t xml:space="preserve">Uno de los requerimientos clave era garantizar que la plataforma fuera accesible y funcional en entornos con limitaciones de conectividad, esto dificultaba el registro en tiempo real del desempeño de los estudiantes. Para esto se implementó un sistema de almacenamiento local y sincronización, es decir, los datos del avance se aíslan en la </w:t>
      </w:r>
      <w:proofErr w:type="spellStart"/>
      <w:r w:rsidRPr="00236DEC">
        <w:rPr>
          <w:rFonts w:ascii="Trebuchet MS" w:hAnsi="Trebuchet MS" w:cs="Times New Roman"/>
          <w:lang w:val="es-ES"/>
        </w:rPr>
        <w:t>Tabla_Progreso</w:t>
      </w:r>
      <w:proofErr w:type="spellEnd"/>
      <w:r w:rsidRPr="00236DEC">
        <w:rPr>
          <w:rFonts w:ascii="Trebuchet MS" w:hAnsi="Trebuchet MS" w:cs="Times New Roman"/>
          <w:lang w:val="es-ES"/>
        </w:rPr>
        <w:t xml:space="preserve">, donde su puntal acumulado se asocia correctamente al usuario y la </w:t>
      </w:r>
      <w:proofErr w:type="spellStart"/>
      <w:r w:rsidRPr="00236DEC">
        <w:rPr>
          <w:rFonts w:ascii="Trebuchet MS" w:hAnsi="Trebuchet MS" w:cs="Times New Roman"/>
          <w:lang w:val="es-ES"/>
        </w:rPr>
        <w:t>leccion</w:t>
      </w:r>
      <w:proofErr w:type="spellEnd"/>
      <w:r w:rsidRPr="00236DEC">
        <w:rPr>
          <w:rFonts w:ascii="Trebuchet MS" w:hAnsi="Trebuchet MS" w:cs="Times New Roman"/>
          <w:lang w:val="es-ES"/>
        </w:rPr>
        <w:t xml:space="preserve"> a través de las llaves foráneas </w:t>
      </w:r>
      <w:proofErr w:type="spellStart"/>
      <w:r w:rsidRPr="00236DEC">
        <w:rPr>
          <w:rFonts w:ascii="Trebuchet MS" w:hAnsi="Trebuchet MS" w:cs="Times New Roman"/>
          <w:lang w:val="es-ES"/>
        </w:rPr>
        <w:t>FK_Usuario</w:t>
      </w:r>
      <w:proofErr w:type="spellEnd"/>
      <w:r w:rsidRPr="00236DEC">
        <w:rPr>
          <w:rFonts w:ascii="Trebuchet MS" w:hAnsi="Trebuchet MS" w:cs="Times New Roman"/>
          <w:lang w:val="es-ES"/>
        </w:rPr>
        <w:t xml:space="preserve"> y </w:t>
      </w:r>
      <w:proofErr w:type="spellStart"/>
      <w:r w:rsidRPr="00236DEC">
        <w:rPr>
          <w:rFonts w:ascii="Trebuchet MS" w:hAnsi="Trebuchet MS" w:cs="Times New Roman"/>
          <w:lang w:val="es-ES"/>
        </w:rPr>
        <w:t>FK_Leccion</w:t>
      </w:r>
      <w:proofErr w:type="spellEnd"/>
      <w:r w:rsidRPr="00236DEC">
        <w:rPr>
          <w:rFonts w:ascii="Trebuchet MS" w:hAnsi="Trebuchet MS" w:cs="Times New Roman"/>
          <w:lang w:val="es-ES"/>
        </w:rPr>
        <w:t>, permitiendo guardar el historial localmente hasta que se recuperé conexión.</w:t>
      </w:r>
    </w:p>
    <w:p w14:paraId="7FE298DC" w14:textId="77777777" w:rsidR="00D91341" w:rsidRPr="00236DEC" w:rsidRDefault="00D91341" w:rsidP="00D91341">
      <w:pPr>
        <w:jc w:val="both"/>
        <w:rPr>
          <w:rFonts w:ascii="Trebuchet MS" w:hAnsi="Trebuchet MS" w:cs="Times New Roman"/>
          <w:b/>
          <w:bCs/>
          <w:lang w:val="es-ES"/>
        </w:rPr>
      </w:pPr>
      <w:r w:rsidRPr="00236DEC">
        <w:rPr>
          <w:rFonts w:ascii="Trebuchet MS" w:hAnsi="Trebuchet MS" w:cs="Times New Roman"/>
          <w:b/>
          <w:bCs/>
          <w:lang w:val="es-ES"/>
        </w:rPr>
        <w:t>Desacoplamiento del código fuente y la interfaz.</w:t>
      </w:r>
    </w:p>
    <w:p w14:paraId="2C1F4790" w14:textId="6A00DA29" w:rsidR="00D91341" w:rsidRDefault="00D91341" w:rsidP="00D91341">
      <w:pPr>
        <w:jc w:val="both"/>
        <w:rPr>
          <w:rFonts w:ascii="Trebuchet MS" w:hAnsi="Trebuchet MS" w:cs="Times New Roman"/>
          <w:lang w:val="es-ES"/>
        </w:rPr>
      </w:pPr>
      <w:r w:rsidRPr="00236DEC">
        <w:rPr>
          <w:rFonts w:ascii="Trebuchet MS" w:hAnsi="Trebuchet MS" w:cs="Times New Roman"/>
          <w:lang w:val="es-ES"/>
        </w:rPr>
        <w:t>Al iniciar la codificación existía el riesgo de mezclar la lógica de evaluación de las actividades interactivas directamente con los formularios visuales del sistema. En solución a esto se aplicó una organización del sistema estructurada por capas (capa de presentación, capa lógica y capa de datos). Además, se hizo uso de los conceptos de Programación Orientada a Objetos (POO), implementando clases, objetos y encapsulamiento. Esto permitió superar completamente los formularios de la lógica del negocio.</w:t>
      </w:r>
    </w:p>
    <w:p w14:paraId="5D758572" w14:textId="77777777" w:rsidR="00236DEC" w:rsidRPr="00236DEC" w:rsidRDefault="00236DEC" w:rsidP="00D91341">
      <w:pPr>
        <w:jc w:val="both"/>
        <w:rPr>
          <w:rFonts w:ascii="Trebuchet MS" w:hAnsi="Trebuchet MS" w:cs="Times New Roman"/>
          <w:lang w:val="es-ES"/>
        </w:rPr>
      </w:pPr>
    </w:p>
    <w:p w14:paraId="7CF41265" w14:textId="7C810660" w:rsidR="00BD6DFD" w:rsidRPr="00236DEC" w:rsidRDefault="00BD6DFD" w:rsidP="00B97AFE">
      <w:pPr>
        <w:pStyle w:val="Ttulo1"/>
        <w:rPr>
          <w:szCs w:val="24"/>
          <w:lang w:val="es-NI" w:eastAsia="es-NI"/>
        </w:rPr>
      </w:pPr>
      <w:bookmarkStart w:id="43" w:name="_Toc232711752"/>
      <w:r w:rsidRPr="00236DEC">
        <w:rPr>
          <w:szCs w:val="24"/>
          <w:lang w:val="es-NI" w:eastAsia="es-NI"/>
        </w:rPr>
        <w:lastRenderedPageBreak/>
        <w:t>18. Conclusiones</w:t>
      </w:r>
      <w:bookmarkEnd w:id="43"/>
    </w:p>
    <w:p w14:paraId="77A0A53B" w14:textId="77777777" w:rsidR="00236DEC" w:rsidRPr="00236DEC" w:rsidRDefault="00236DEC" w:rsidP="00236DEC">
      <w:pPr>
        <w:tabs>
          <w:tab w:val="left" w:pos="360"/>
        </w:tabs>
        <w:spacing w:after="0"/>
        <w:jc w:val="both"/>
        <w:rPr>
          <w:rFonts w:ascii="Trebuchet MS" w:eastAsia="Times New Roman" w:hAnsi="Trebuchet MS" w:cs="Times New Roman"/>
          <w:lang w:val="es-NI" w:eastAsia="es-NI"/>
        </w:rPr>
      </w:pPr>
      <w:r w:rsidRPr="00236DEC">
        <w:rPr>
          <w:rFonts w:ascii="Trebuchet MS" w:eastAsia="Times New Roman" w:hAnsi="Trebuchet MS" w:cs="Times New Roman"/>
          <w:b/>
          <w:bCs/>
          <w:lang w:val="es-NI" w:eastAsia="es-NI"/>
        </w:rPr>
        <w:t>Validación de la viabilidad móvil y el modo offline:</w:t>
      </w:r>
      <w:r w:rsidRPr="00236DEC">
        <w:rPr>
          <w:rFonts w:ascii="Trebuchet MS" w:eastAsia="Times New Roman" w:hAnsi="Trebuchet MS" w:cs="Times New Roman"/>
          <w:lang w:val="es-NI" w:eastAsia="es-NI"/>
        </w:rPr>
        <w:t xml:space="preserve"> El análisis estadístico descriptivo realizado a través de las encuestas confirmó que el 75% de los usuarios potenciales utiliza smartphones como su dispositivo principal. Asimismo, el funcionamiento sin conexión (offline) se posicionó como la característica más valorada con un 40.63%. Estos hallazgos validan plenamente la decisión estratégica de priorizar el desarrollo móvil y el almacenamiento local como soluciones viables para mitigar la brecha digital y la exclusión educativa en sectores vulnerables.</w:t>
      </w:r>
    </w:p>
    <w:p w14:paraId="7F876334" w14:textId="77777777" w:rsidR="00236DEC" w:rsidRPr="00236DEC" w:rsidRDefault="00236DEC" w:rsidP="00236DEC">
      <w:pPr>
        <w:tabs>
          <w:tab w:val="left" w:pos="360"/>
        </w:tabs>
        <w:spacing w:after="0"/>
        <w:jc w:val="both"/>
        <w:rPr>
          <w:rFonts w:ascii="Trebuchet MS" w:eastAsia="Times New Roman" w:hAnsi="Trebuchet MS" w:cs="Times New Roman"/>
          <w:lang w:val="es-NI" w:eastAsia="es-NI"/>
        </w:rPr>
      </w:pPr>
    </w:p>
    <w:p w14:paraId="68EFD333" w14:textId="77777777" w:rsidR="00236DEC" w:rsidRPr="00236DEC" w:rsidRDefault="00236DEC" w:rsidP="00236DEC">
      <w:pPr>
        <w:spacing w:after="0"/>
        <w:jc w:val="both"/>
        <w:rPr>
          <w:rFonts w:ascii="Trebuchet MS" w:eastAsia="Times New Roman" w:hAnsi="Trebuchet MS" w:cs="Times New Roman"/>
          <w:lang w:val="es-NI" w:eastAsia="es-NI"/>
        </w:rPr>
      </w:pPr>
      <w:r w:rsidRPr="00236DEC">
        <w:rPr>
          <w:rFonts w:ascii="Trebuchet MS" w:eastAsia="Times New Roman" w:hAnsi="Trebuchet MS" w:cs="Times New Roman"/>
          <w:b/>
          <w:bCs/>
          <w:lang w:val="es-NI" w:eastAsia="es-NI"/>
        </w:rPr>
        <w:t>Eficiencia y escalabilidad de la arquitectura técnica:</w:t>
      </w:r>
      <w:r w:rsidRPr="00236DEC">
        <w:rPr>
          <w:rFonts w:ascii="Trebuchet MS" w:eastAsia="Times New Roman" w:hAnsi="Trebuchet MS" w:cs="Times New Roman"/>
          <w:lang w:val="es-NI" w:eastAsia="es-NI"/>
        </w:rPr>
        <w:t xml:space="preserve"> La estructuración del sistema bajo una arquitectura de cuatro capas (Presentación, Lógica de Negocio, Acceso a Datos y Datos), en conjunto con una base de datos normalizada hasta la Tercera Forma Normal (3NF), garantiza un desacoplamiento óptimo de responsabilidades. Esto mitiga las redundancias estructurales y asegura que la plataforma sea altamente escalable, robusta y fácil de mantener ante futuras expansiones del catálogo de lecciones.</w:t>
      </w:r>
    </w:p>
    <w:p w14:paraId="376135F5" w14:textId="77777777" w:rsidR="00236DEC" w:rsidRPr="00236DEC" w:rsidRDefault="00236DEC" w:rsidP="00236DEC">
      <w:pPr>
        <w:spacing w:after="0"/>
        <w:jc w:val="both"/>
        <w:rPr>
          <w:rFonts w:ascii="Trebuchet MS" w:eastAsia="Times New Roman" w:hAnsi="Trebuchet MS" w:cs="Times New Roman"/>
          <w:lang w:val="es-NI" w:eastAsia="es-NI"/>
        </w:rPr>
      </w:pPr>
    </w:p>
    <w:p w14:paraId="538634A7" w14:textId="77777777" w:rsidR="00236DEC" w:rsidRPr="00236DEC" w:rsidRDefault="00236DEC" w:rsidP="00236DEC">
      <w:pPr>
        <w:spacing w:after="0"/>
        <w:jc w:val="both"/>
        <w:rPr>
          <w:rFonts w:ascii="Trebuchet MS" w:eastAsia="Times New Roman" w:hAnsi="Trebuchet MS" w:cs="Times New Roman"/>
          <w:lang w:val="es-NI" w:eastAsia="es-NI"/>
        </w:rPr>
      </w:pPr>
      <w:r w:rsidRPr="00236DEC">
        <w:rPr>
          <w:rFonts w:ascii="Trebuchet MS" w:eastAsia="Times New Roman" w:hAnsi="Trebuchet MS" w:cs="Times New Roman"/>
          <w:b/>
          <w:bCs/>
          <w:lang w:val="es-NI" w:eastAsia="es-NI"/>
        </w:rPr>
        <w:t>Optimización y automatización del seguimiento pedagógico:</w:t>
      </w:r>
      <w:r w:rsidRPr="00236DEC">
        <w:rPr>
          <w:rFonts w:ascii="Trebuchet MS" w:eastAsia="Times New Roman" w:hAnsi="Trebuchet MS" w:cs="Times New Roman"/>
          <w:lang w:val="es-NI" w:eastAsia="es-NI"/>
        </w:rPr>
        <w:t xml:space="preserve"> La automatización de procesos mediante un </w:t>
      </w:r>
      <w:proofErr w:type="spellStart"/>
      <w:r w:rsidRPr="00236DEC">
        <w:rPr>
          <w:rFonts w:ascii="Trebuchet MS" w:eastAsia="Times New Roman" w:hAnsi="Trebuchet MS" w:cs="Times New Roman"/>
          <w:lang w:val="es-NI" w:eastAsia="es-NI"/>
        </w:rPr>
        <w:t>backend</w:t>
      </w:r>
      <w:proofErr w:type="spellEnd"/>
      <w:r w:rsidRPr="00236DEC">
        <w:rPr>
          <w:rFonts w:ascii="Trebuchet MS" w:eastAsia="Times New Roman" w:hAnsi="Trebuchet MS" w:cs="Times New Roman"/>
          <w:lang w:val="es-NI" w:eastAsia="es-NI"/>
        </w:rPr>
        <w:t xml:space="preserve"> estructurado (con entidades clave como Progreso, Intento y Actividad) permite superar por completo las deficiencias del modelo actual (AS-IS), el cual se limitaba a revisiones manuales. Con la nueva arquitectura, se optimiza el monitoreo continuo del desempeño del menor, permitiendo a tutores y docentes generar reportes analíticos de manera eficiente.</w:t>
      </w:r>
    </w:p>
    <w:p w14:paraId="215E4484" w14:textId="77777777" w:rsidR="00236DEC" w:rsidRPr="00236DEC" w:rsidRDefault="00236DEC" w:rsidP="00236DEC">
      <w:pPr>
        <w:spacing w:after="0"/>
        <w:jc w:val="both"/>
        <w:rPr>
          <w:rFonts w:ascii="Trebuchet MS" w:eastAsia="Times New Roman" w:hAnsi="Trebuchet MS" w:cs="Times New Roman"/>
          <w:lang w:val="es-NI" w:eastAsia="es-NI"/>
        </w:rPr>
      </w:pPr>
    </w:p>
    <w:p w14:paraId="783D6EB8" w14:textId="5E9EBE70" w:rsidR="00BD6DFD" w:rsidRDefault="00236DEC" w:rsidP="00236DEC">
      <w:pPr>
        <w:spacing w:after="0"/>
        <w:jc w:val="both"/>
        <w:rPr>
          <w:rFonts w:ascii="Trebuchet MS" w:eastAsia="Times New Roman" w:hAnsi="Trebuchet MS" w:cs="Times New Roman"/>
          <w:lang w:val="es-NI" w:eastAsia="es-NI"/>
        </w:rPr>
      </w:pPr>
      <w:r w:rsidRPr="00236DEC">
        <w:rPr>
          <w:rFonts w:ascii="Trebuchet MS" w:eastAsia="Times New Roman" w:hAnsi="Trebuchet MS" w:cs="Times New Roman"/>
          <w:b/>
          <w:bCs/>
          <w:lang w:val="es-NI" w:eastAsia="es-NI"/>
        </w:rPr>
        <w:t>Eficacia del marco de trabajo ágil:</w:t>
      </w:r>
      <w:r w:rsidRPr="00236DEC">
        <w:rPr>
          <w:rFonts w:ascii="Trebuchet MS" w:eastAsia="Times New Roman" w:hAnsi="Trebuchet MS" w:cs="Times New Roman"/>
          <w:lang w:val="es-NI" w:eastAsia="es-NI"/>
        </w:rPr>
        <w:t xml:space="preserve"> La adopción de la metodología Scrum demostró ser fundamental para la gestión del proyecto. Su enfoque iterativo facilitó una organización eficiente del equipo multidisciplinario, permitiendo cumplir rigurosamente con los hitos de diseño técnico, especificación de requisitos (funcionales y no funcionales) y los entregables establecidos en el cronograma</w:t>
      </w:r>
    </w:p>
    <w:p w14:paraId="50073943" w14:textId="77777777" w:rsidR="00236DEC" w:rsidRDefault="00236DEC" w:rsidP="00236DEC">
      <w:pPr>
        <w:spacing w:after="0"/>
        <w:jc w:val="both"/>
        <w:rPr>
          <w:rFonts w:ascii="Trebuchet MS" w:eastAsia="Times New Roman" w:hAnsi="Trebuchet MS" w:cs="Times New Roman"/>
          <w:lang w:val="es-NI" w:eastAsia="es-NI"/>
        </w:rPr>
      </w:pPr>
    </w:p>
    <w:p w14:paraId="39C4D2CB" w14:textId="77777777" w:rsidR="00236DEC" w:rsidRDefault="00236DEC" w:rsidP="00236DEC">
      <w:pPr>
        <w:spacing w:after="0"/>
        <w:jc w:val="both"/>
        <w:rPr>
          <w:rFonts w:ascii="Trebuchet MS" w:eastAsia="Times New Roman" w:hAnsi="Trebuchet MS" w:cs="Times New Roman"/>
          <w:lang w:val="es-NI" w:eastAsia="es-NI"/>
        </w:rPr>
      </w:pPr>
    </w:p>
    <w:p w14:paraId="17560213" w14:textId="77777777" w:rsidR="00236DEC" w:rsidRDefault="00236DEC" w:rsidP="00236DEC">
      <w:pPr>
        <w:spacing w:after="0"/>
        <w:jc w:val="both"/>
        <w:rPr>
          <w:rFonts w:ascii="Trebuchet MS" w:eastAsia="Times New Roman" w:hAnsi="Trebuchet MS" w:cs="Times New Roman"/>
          <w:lang w:val="es-NI" w:eastAsia="es-NI"/>
        </w:rPr>
      </w:pPr>
    </w:p>
    <w:p w14:paraId="221118A8" w14:textId="77777777" w:rsidR="00236DEC" w:rsidRDefault="00236DEC" w:rsidP="00236DEC">
      <w:pPr>
        <w:spacing w:after="0"/>
        <w:jc w:val="both"/>
        <w:rPr>
          <w:rFonts w:ascii="Trebuchet MS" w:eastAsia="Times New Roman" w:hAnsi="Trebuchet MS" w:cs="Times New Roman"/>
          <w:lang w:val="es-NI" w:eastAsia="es-NI"/>
        </w:rPr>
      </w:pPr>
    </w:p>
    <w:p w14:paraId="6C72B058" w14:textId="77777777" w:rsidR="00236DEC" w:rsidRDefault="00236DEC" w:rsidP="00236DEC">
      <w:pPr>
        <w:spacing w:after="0"/>
        <w:jc w:val="both"/>
        <w:rPr>
          <w:rFonts w:ascii="Trebuchet MS" w:eastAsia="Times New Roman" w:hAnsi="Trebuchet MS" w:cs="Times New Roman"/>
          <w:lang w:val="es-NI" w:eastAsia="es-NI"/>
        </w:rPr>
      </w:pPr>
    </w:p>
    <w:p w14:paraId="0460D543" w14:textId="77777777" w:rsidR="00236DEC" w:rsidRDefault="00236DEC" w:rsidP="00236DEC">
      <w:pPr>
        <w:spacing w:after="0"/>
        <w:jc w:val="both"/>
        <w:rPr>
          <w:rFonts w:ascii="Trebuchet MS" w:eastAsia="Times New Roman" w:hAnsi="Trebuchet MS" w:cs="Times New Roman"/>
          <w:lang w:val="es-NI" w:eastAsia="es-NI"/>
        </w:rPr>
      </w:pPr>
    </w:p>
    <w:p w14:paraId="13F72D43" w14:textId="77777777" w:rsidR="00236DEC" w:rsidRDefault="00236DEC" w:rsidP="00236DEC">
      <w:pPr>
        <w:spacing w:after="0"/>
        <w:jc w:val="both"/>
        <w:rPr>
          <w:rFonts w:ascii="Trebuchet MS" w:eastAsia="Times New Roman" w:hAnsi="Trebuchet MS" w:cs="Times New Roman"/>
          <w:lang w:val="es-NI" w:eastAsia="es-NI"/>
        </w:rPr>
      </w:pPr>
    </w:p>
    <w:p w14:paraId="22534BA0" w14:textId="77777777" w:rsidR="00236DEC" w:rsidRDefault="00236DEC" w:rsidP="00236DEC">
      <w:pPr>
        <w:spacing w:after="0"/>
        <w:jc w:val="both"/>
        <w:rPr>
          <w:rFonts w:ascii="Trebuchet MS" w:eastAsia="Times New Roman" w:hAnsi="Trebuchet MS" w:cs="Times New Roman"/>
          <w:lang w:val="es-NI" w:eastAsia="es-NI"/>
        </w:rPr>
      </w:pPr>
    </w:p>
    <w:p w14:paraId="1CC80165" w14:textId="77777777" w:rsidR="00236DEC" w:rsidRDefault="00236DEC" w:rsidP="00236DEC">
      <w:pPr>
        <w:spacing w:after="0"/>
        <w:jc w:val="both"/>
        <w:rPr>
          <w:rFonts w:ascii="Trebuchet MS" w:eastAsia="Times New Roman" w:hAnsi="Trebuchet MS" w:cs="Times New Roman"/>
          <w:lang w:val="es-NI" w:eastAsia="es-NI"/>
        </w:rPr>
      </w:pPr>
    </w:p>
    <w:p w14:paraId="34582E71" w14:textId="77777777" w:rsidR="00236DEC" w:rsidRPr="00236DEC" w:rsidRDefault="00236DEC" w:rsidP="00236DEC">
      <w:pPr>
        <w:spacing w:after="0"/>
        <w:jc w:val="both"/>
        <w:rPr>
          <w:rFonts w:ascii="Trebuchet MS" w:eastAsia="Times New Roman" w:hAnsi="Trebuchet MS" w:cs="Times New Roman"/>
          <w:lang w:val="es-NI" w:eastAsia="es-NI"/>
        </w:rPr>
      </w:pPr>
    </w:p>
    <w:p w14:paraId="1F88100E" w14:textId="41DCBF1B" w:rsidR="00236DEC" w:rsidRPr="00236DEC" w:rsidRDefault="00BD6DFD" w:rsidP="00236DEC">
      <w:pPr>
        <w:pStyle w:val="Ttulo1"/>
        <w:rPr>
          <w:szCs w:val="24"/>
          <w:lang w:val="es-NI" w:eastAsia="es-NI"/>
        </w:rPr>
      </w:pPr>
      <w:bookmarkStart w:id="44" w:name="_Toc232711753"/>
      <w:r w:rsidRPr="00236DEC">
        <w:rPr>
          <w:szCs w:val="24"/>
          <w:lang w:val="es-NI" w:eastAsia="es-NI"/>
        </w:rPr>
        <w:lastRenderedPageBreak/>
        <w:t>19. Recomendaciones</w:t>
      </w:r>
      <w:bookmarkEnd w:id="44"/>
    </w:p>
    <w:p w14:paraId="2E01FDF1" w14:textId="77777777" w:rsidR="00236DEC" w:rsidRPr="00236DEC" w:rsidRDefault="00236DEC" w:rsidP="00236DEC">
      <w:pPr>
        <w:rPr>
          <w:rFonts w:ascii="Trebuchet MS" w:hAnsi="Trebuchet MS"/>
          <w:lang w:val="es-NI" w:eastAsia="es-NI"/>
        </w:rPr>
      </w:pPr>
      <w:r w:rsidRPr="00236DEC">
        <w:rPr>
          <w:rFonts w:ascii="Trebuchet MS" w:hAnsi="Trebuchet MS"/>
          <w:b/>
          <w:bCs/>
          <w:lang w:val="es-NI" w:eastAsia="es-NI"/>
        </w:rPr>
        <w:t>Cifrado y validación estricta en el módulo de seguridad:</w:t>
      </w:r>
      <w:r w:rsidRPr="00236DEC">
        <w:rPr>
          <w:rFonts w:ascii="Trebuchet MS" w:hAnsi="Trebuchet MS"/>
          <w:lang w:val="es-NI" w:eastAsia="es-NI"/>
        </w:rPr>
        <w:t xml:space="preserve"> Se recomienda priorizar la implementación del requerimiento no funcional de seguridad (RNF03) durante el inicio de la fase de desarrollo. Esto implica asegurar que las contraseñas se almacenen mediante algoritmos de cifrado en la base de datos y añadir un mecanismo de validación que impida la duplicidad de correos electrónicos, protegiendo así el progreso acumulado de los niños ante posibles pérdidas de cuenta.</w:t>
      </w:r>
    </w:p>
    <w:p w14:paraId="1D77C172" w14:textId="77777777" w:rsidR="00236DEC" w:rsidRPr="00236DEC" w:rsidRDefault="00236DEC" w:rsidP="00236DEC">
      <w:pPr>
        <w:rPr>
          <w:rFonts w:ascii="Trebuchet MS" w:hAnsi="Trebuchet MS"/>
          <w:lang w:val="es-NI" w:eastAsia="es-NI"/>
        </w:rPr>
      </w:pPr>
      <w:r w:rsidRPr="00236DEC">
        <w:rPr>
          <w:rFonts w:ascii="Trebuchet MS" w:hAnsi="Trebuchet MS"/>
          <w:b/>
          <w:bCs/>
          <w:lang w:val="es-NI" w:eastAsia="es-NI"/>
        </w:rPr>
        <w:t>Construcción de un diccionario de datos y escalabilidad del catálogo:</w:t>
      </w:r>
      <w:r w:rsidRPr="00236DEC">
        <w:rPr>
          <w:rFonts w:ascii="Trebuchet MS" w:hAnsi="Trebuchet MS"/>
          <w:lang w:val="es-NI" w:eastAsia="es-NI"/>
        </w:rPr>
        <w:t xml:space="preserve"> Para evitar inconsistencias durante la fase de codificación, se sugiere elaborar un documento técnico exhaustivo que funcione como diccionario de datos y complemente el diseño físico actual. Esto prevendrá la inserción de datos redundantes y preparará la base de datos para expandir el alcance del proyecto (añadiendo nuevos idiomas y juegos interactivos) sin alterar el modelo relacional.</w:t>
      </w:r>
    </w:p>
    <w:p w14:paraId="1645036A" w14:textId="3BC40A79" w:rsidR="00236DEC" w:rsidRPr="00236DEC" w:rsidRDefault="00236DEC" w:rsidP="00236DEC">
      <w:pPr>
        <w:rPr>
          <w:rFonts w:ascii="Trebuchet MS" w:hAnsi="Trebuchet MS"/>
          <w:lang w:val="es-NI" w:eastAsia="es-NI"/>
        </w:rPr>
      </w:pPr>
      <w:r w:rsidRPr="00236DEC">
        <w:rPr>
          <w:rFonts w:ascii="Trebuchet MS" w:hAnsi="Trebuchet MS"/>
          <w:b/>
          <w:bCs/>
          <w:lang w:val="es-NI" w:eastAsia="es-NI"/>
        </w:rPr>
        <w:t>Pruebas unitarias tempranas en el motor de juego:</w:t>
      </w:r>
      <w:r w:rsidRPr="00236DEC">
        <w:rPr>
          <w:rFonts w:ascii="Trebuchet MS" w:hAnsi="Trebuchet MS"/>
          <w:lang w:val="es-NI" w:eastAsia="es-NI"/>
        </w:rPr>
        <w:t xml:space="preserve"> Es altamente recomendable iniciar la programación de la lógica de negocio enfocándose en la clase </w:t>
      </w:r>
      <w:proofErr w:type="spellStart"/>
      <w:r w:rsidRPr="00236DEC">
        <w:rPr>
          <w:rFonts w:ascii="Trebuchet MS" w:hAnsi="Trebuchet MS"/>
          <w:lang w:val="es-NI" w:eastAsia="es-NI"/>
        </w:rPr>
        <w:t>JuegoManager</w:t>
      </w:r>
      <w:proofErr w:type="spellEnd"/>
      <w:r w:rsidRPr="00236DEC">
        <w:rPr>
          <w:rFonts w:ascii="Trebuchet MS" w:hAnsi="Trebuchet MS"/>
          <w:lang w:val="es-NI" w:eastAsia="es-NI"/>
        </w:rPr>
        <w:t>. Se deben ejecutar pruebas unitarias automatizadas específicamente sobre el método Evaluar (), garantizando de este modo que la retroalimentación inmediata (aciertos y errores) y la asignación de puntajes funcionen de forma precisa y sin fallos desde el primer prototipo funcional.</w:t>
      </w:r>
    </w:p>
    <w:p w14:paraId="70A0BA8B" w14:textId="77777777" w:rsidR="00236DEC" w:rsidRDefault="00236DEC" w:rsidP="00236DEC">
      <w:pPr>
        <w:rPr>
          <w:rFonts w:ascii="Trebuchet MS" w:hAnsi="Trebuchet MS"/>
          <w:lang w:val="es-NI" w:eastAsia="es-NI"/>
        </w:rPr>
      </w:pPr>
      <w:r w:rsidRPr="00236DEC">
        <w:rPr>
          <w:rFonts w:ascii="Trebuchet MS" w:hAnsi="Trebuchet MS"/>
          <w:b/>
          <w:bCs/>
          <w:lang w:val="es-NI" w:eastAsia="es-NI"/>
        </w:rPr>
        <w:t xml:space="preserve">Módulos avanzados de reportes e integración de IA: </w:t>
      </w:r>
      <w:r w:rsidRPr="00236DEC">
        <w:rPr>
          <w:rFonts w:ascii="Trebuchet MS" w:hAnsi="Trebuchet MS"/>
          <w:lang w:val="es-NI" w:eastAsia="es-NI"/>
        </w:rPr>
        <w:t>Se sugiere expandir las capacidades futuras de la plataforma mediante dos mejoras clave: primero, integrar herramientas para la exportación automatizada de reportes de progreso en formatos portables (como documentos PDF) para los tutores; y segundo, incorporar módulos de Inteligencia Artificial para implementar rutas de aprendizaje adaptativas basadas en el historial de intentos individuales de cada estudiante.</w:t>
      </w:r>
    </w:p>
    <w:p w14:paraId="3ACDF71C" w14:textId="77777777" w:rsidR="00A872CF" w:rsidRDefault="00A872CF" w:rsidP="00236DEC">
      <w:pPr>
        <w:rPr>
          <w:rFonts w:ascii="Trebuchet MS" w:hAnsi="Trebuchet MS"/>
          <w:lang w:val="es-NI" w:eastAsia="es-NI"/>
        </w:rPr>
      </w:pPr>
    </w:p>
    <w:p w14:paraId="5EB543F7" w14:textId="77777777" w:rsidR="00A872CF" w:rsidRDefault="00A872CF" w:rsidP="00236DEC">
      <w:pPr>
        <w:rPr>
          <w:rFonts w:ascii="Trebuchet MS" w:hAnsi="Trebuchet MS"/>
          <w:lang w:val="es-NI" w:eastAsia="es-NI"/>
        </w:rPr>
      </w:pPr>
    </w:p>
    <w:p w14:paraId="5250CC6B" w14:textId="77777777" w:rsidR="0095572A" w:rsidRDefault="0095572A" w:rsidP="00236DEC">
      <w:pPr>
        <w:rPr>
          <w:rFonts w:ascii="Trebuchet MS" w:hAnsi="Trebuchet MS"/>
          <w:lang w:val="es-NI" w:eastAsia="es-NI"/>
        </w:rPr>
      </w:pPr>
    </w:p>
    <w:p w14:paraId="3BC54C34" w14:textId="77777777" w:rsidR="0095572A" w:rsidRDefault="0095572A" w:rsidP="00236DEC">
      <w:pPr>
        <w:rPr>
          <w:rFonts w:ascii="Trebuchet MS" w:hAnsi="Trebuchet MS"/>
          <w:lang w:val="es-NI" w:eastAsia="es-NI"/>
        </w:rPr>
      </w:pPr>
    </w:p>
    <w:p w14:paraId="259DCC0D" w14:textId="77777777" w:rsidR="0095572A" w:rsidRPr="00236DEC" w:rsidRDefault="0095572A" w:rsidP="00236DEC">
      <w:pPr>
        <w:rPr>
          <w:rFonts w:ascii="Trebuchet MS" w:hAnsi="Trebuchet MS"/>
          <w:lang w:val="es-NI" w:eastAsia="es-NI"/>
        </w:rPr>
      </w:pPr>
    </w:p>
    <w:p w14:paraId="7FF13BE5" w14:textId="19BD2C2C" w:rsidR="00BD6DFD" w:rsidRPr="00236DEC" w:rsidRDefault="00BD6DFD" w:rsidP="00A8342A">
      <w:pPr>
        <w:pStyle w:val="Ttulo1"/>
        <w:rPr>
          <w:szCs w:val="24"/>
          <w:lang w:val="es-NI" w:eastAsia="es-NI"/>
        </w:rPr>
      </w:pPr>
      <w:bookmarkStart w:id="45" w:name="_Toc232711754"/>
      <w:r w:rsidRPr="00236DEC">
        <w:rPr>
          <w:szCs w:val="24"/>
          <w:lang w:val="es-NI" w:eastAsia="es-NI"/>
        </w:rPr>
        <w:lastRenderedPageBreak/>
        <w:t>20. ANEXOS</w:t>
      </w:r>
      <w:bookmarkEnd w:id="45"/>
    </w:p>
    <w:p w14:paraId="120C82AB" w14:textId="6AFD407B" w:rsidR="00BD6DFD" w:rsidRDefault="00BD6DFD" w:rsidP="00A872CF">
      <w:pPr>
        <w:pStyle w:val="Ttulo2"/>
        <w:rPr>
          <w:lang w:val="es-NI" w:eastAsia="es-NI"/>
        </w:rPr>
      </w:pPr>
      <w:bookmarkStart w:id="46" w:name="_Toc232711755"/>
      <w:r w:rsidRPr="00236DEC">
        <w:rPr>
          <w:lang w:val="es-NI" w:eastAsia="es-NI"/>
        </w:rPr>
        <w:t>Código fuente</w:t>
      </w:r>
      <w:r w:rsidR="00A872CF">
        <w:rPr>
          <w:lang w:val="es-NI" w:eastAsia="es-NI"/>
        </w:rPr>
        <w:t>:</w:t>
      </w:r>
      <w:bookmarkEnd w:id="46"/>
    </w:p>
    <w:p w14:paraId="571C6232" w14:textId="51ABE51C" w:rsidR="00A872CF" w:rsidRDefault="00A872CF" w:rsidP="00A8342A">
      <w:pPr>
        <w:rPr>
          <w:rFonts w:ascii="Trebuchet MS" w:hAnsi="Trebuchet MS"/>
          <w:sz w:val="24"/>
          <w:szCs w:val="24"/>
          <w:lang w:val="es-NI" w:eastAsia="es-NI"/>
        </w:rPr>
      </w:pPr>
      <w:proofErr w:type="spellStart"/>
      <w:r>
        <w:rPr>
          <w:rFonts w:ascii="Trebuchet MS" w:hAnsi="Trebuchet MS"/>
          <w:sz w:val="24"/>
          <w:szCs w:val="24"/>
          <w:lang w:val="es-NI" w:eastAsia="es-NI"/>
        </w:rPr>
        <w:t>SeleccioMultiple</w:t>
      </w:r>
      <w:proofErr w:type="spellEnd"/>
      <w:r>
        <w:rPr>
          <w:rFonts w:ascii="Trebuchet MS" w:hAnsi="Trebuchet MS"/>
          <w:sz w:val="24"/>
          <w:szCs w:val="24"/>
          <w:lang w:val="es-NI" w:eastAsia="es-NI"/>
        </w:rPr>
        <w:t>:</w:t>
      </w:r>
    </w:p>
    <w:p w14:paraId="5A25983C" w14:textId="3913CD0E" w:rsidR="00A872CF" w:rsidRDefault="00A872CF" w:rsidP="00A8342A">
      <w:pPr>
        <w:rPr>
          <w:rFonts w:ascii="Trebuchet MS" w:hAnsi="Trebuchet MS"/>
          <w:sz w:val="24"/>
          <w:szCs w:val="24"/>
          <w:lang w:val="es-NI" w:eastAsia="es-NI"/>
        </w:rPr>
      </w:pPr>
      <w:r w:rsidRPr="00A872CF">
        <w:rPr>
          <w:rFonts w:ascii="Trebuchet MS" w:hAnsi="Trebuchet MS"/>
          <w:noProof/>
          <w:sz w:val="24"/>
          <w:szCs w:val="24"/>
          <w:lang w:val="es-NI" w:eastAsia="es-NI"/>
        </w:rPr>
        <w:drawing>
          <wp:inline distT="0" distB="0" distL="0" distR="0" wp14:anchorId="47AE778A" wp14:editId="0B2CC0BA">
            <wp:extent cx="3130711" cy="2616334"/>
            <wp:effectExtent l="0" t="0" r="0" b="0"/>
            <wp:docPr id="1362413411" name="Imagen 136241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30711" cy="2616334"/>
                    </a:xfrm>
                    <a:prstGeom prst="rect">
                      <a:avLst/>
                    </a:prstGeom>
                  </pic:spPr>
                </pic:pic>
              </a:graphicData>
            </a:graphic>
          </wp:inline>
        </w:drawing>
      </w:r>
    </w:p>
    <w:p w14:paraId="48F33282" w14:textId="6CDCDF91" w:rsidR="00A872CF" w:rsidRDefault="00CF6B7F" w:rsidP="00A8342A">
      <w:pPr>
        <w:rPr>
          <w:rFonts w:ascii="Trebuchet MS" w:hAnsi="Trebuchet MS"/>
          <w:sz w:val="24"/>
          <w:szCs w:val="24"/>
          <w:lang w:val="es-NI" w:eastAsia="es-NI"/>
        </w:rPr>
      </w:pPr>
      <w:proofErr w:type="spellStart"/>
      <w:r>
        <w:rPr>
          <w:rFonts w:ascii="Trebuchet MS" w:hAnsi="Trebuchet MS"/>
          <w:sz w:val="24"/>
          <w:szCs w:val="24"/>
          <w:lang w:val="es-NI" w:eastAsia="es-NI"/>
        </w:rPr>
        <w:t>IntentoGlobal</w:t>
      </w:r>
      <w:proofErr w:type="spellEnd"/>
      <w:r>
        <w:rPr>
          <w:rFonts w:ascii="Trebuchet MS" w:hAnsi="Trebuchet MS"/>
          <w:sz w:val="24"/>
          <w:szCs w:val="24"/>
          <w:lang w:val="es-NI" w:eastAsia="es-NI"/>
        </w:rPr>
        <w:t>:</w:t>
      </w:r>
    </w:p>
    <w:p w14:paraId="2D012EBB" w14:textId="1330BD18" w:rsidR="00A872CF" w:rsidRPr="00236DEC" w:rsidRDefault="00CF6B7F" w:rsidP="00A8342A">
      <w:pPr>
        <w:rPr>
          <w:rFonts w:ascii="Trebuchet MS" w:hAnsi="Trebuchet MS"/>
          <w:sz w:val="24"/>
          <w:szCs w:val="24"/>
          <w:lang w:val="es-NI" w:eastAsia="es-NI"/>
        </w:rPr>
      </w:pPr>
      <w:r w:rsidRPr="00CF6B7F">
        <w:rPr>
          <w:rFonts w:ascii="Trebuchet MS" w:hAnsi="Trebuchet MS"/>
          <w:noProof/>
          <w:sz w:val="24"/>
          <w:szCs w:val="24"/>
          <w:lang w:val="es-NI" w:eastAsia="es-NI"/>
        </w:rPr>
        <w:drawing>
          <wp:inline distT="0" distB="0" distL="0" distR="0" wp14:anchorId="2706B3CF" wp14:editId="2CCB6D66">
            <wp:extent cx="3967945" cy="3329940"/>
            <wp:effectExtent l="0" t="0" r="0" b="3810"/>
            <wp:docPr id="1362413412" name="Imagen 136241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69643" cy="3331365"/>
                    </a:xfrm>
                    <a:prstGeom prst="rect">
                      <a:avLst/>
                    </a:prstGeom>
                  </pic:spPr>
                </pic:pic>
              </a:graphicData>
            </a:graphic>
          </wp:inline>
        </w:drawing>
      </w:r>
    </w:p>
    <w:p w14:paraId="04FD8D14" w14:textId="5A4A1791" w:rsidR="00BD6DFD" w:rsidRPr="00A872CF" w:rsidRDefault="00BD6DFD" w:rsidP="00A872CF">
      <w:pPr>
        <w:pStyle w:val="Ttulo2"/>
        <w:rPr>
          <w:lang w:eastAsia="es-NI"/>
        </w:rPr>
      </w:pPr>
      <w:bookmarkStart w:id="47" w:name="_Toc232711756"/>
      <w:r w:rsidRPr="00A872CF">
        <w:rPr>
          <w:lang w:eastAsia="es-NI"/>
        </w:rPr>
        <w:lastRenderedPageBreak/>
        <w:t>Script SQL</w:t>
      </w:r>
      <w:r w:rsidR="00A872CF" w:rsidRPr="00A872CF">
        <w:rPr>
          <w:lang w:eastAsia="es-NI"/>
        </w:rPr>
        <w:t>:</w:t>
      </w:r>
      <w:bookmarkEnd w:id="47"/>
    </w:p>
    <w:p w14:paraId="5C91AD4D" w14:textId="77777777" w:rsidR="00A872CF" w:rsidRPr="00A872CF" w:rsidRDefault="00A872CF" w:rsidP="00A872CF">
      <w:pPr>
        <w:pStyle w:val="HTMLconformatoprevio"/>
        <w:rPr>
          <w:rFonts w:ascii="Cascadia Mono" w:hAnsi="Cascadia Mono" w:cs="Cascadia Mono"/>
          <w:color w:val="000000"/>
          <w:sz w:val="18"/>
          <w:szCs w:val="18"/>
          <w:lang w:val="en-US"/>
        </w:rPr>
      </w:pPr>
      <w:r w:rsidRPr="00A872CF">
        <w:rPr>
          <w:rFonts w:ascii="Cascadia Mono" w:hAnsi="Cascadia Mono" w:cs="Cascadia Mono"/>
          <w:color w:val="0000FF"/>
          <w:sz w:val="18"/>
          <w:szCs w:val="18"/>
          <w:lang w:val="en-US"/>
        </w:rPr>
        <w:t>CREATE</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TABLE</w:t>
      </w:r>
      <w:r w:rsidRPr="00A872CF">
        <w:rPr>
          <w:rFonts w:ascii="Cascadia Mono" w:hAnsi="Cascadia Mono" w:cs="Cascadia Mono"/>
          <w:color w:val="000000"/>
          <w:sz w:val="18"/>
          <w:szCs w:val="18"/>
          <w:lang w:val="en-US"/>
        </w:rPr>
        <w:t xml:space="preserve"> </w:t>
      </w:r>
      <w:proofErr w:type="spellStart"/>
      <w:r w:rsidRPr="00A872CF">
        <w:rPr>
          <w:rFonts w:ascii="Cascadia Mono" w:hAnsi="Cascadia Mono" w:cs="Cascadia Mono"/>
          <w:color w:val="000000"/>
          <w:sz w:val="18"/>
          <w:szCs w:val="18"/>
          <w:lang w:val="en-US"/>
        </w:rPr>
        <w:t>Progresos</w:t>
      </w:r>
      <w:proofErr w:type="spellEnd"/>
    </w:p>
    <w:p w14:paraId="5BB24F78" w14:textId="77777777" w:rsidR="00A872CF" w:rsidRPr="00A872CF" w:rsidRDefault="00A872CF" w:rsidP="00A872CF">
      <w:pPr>
        <w:pStyle w:val="HTMLconformatoprevio"/>
        <w:rPr>
          <w:rFonts w:ascii="Cascadia Mono" w:hAnsi="Cascadia Mono" w:cs="Cascadia Mono"/>
          <w:color w:val="000000"/>
          <w:sz w:val="18"/>
          <w:szCs w:val="18"/>
          <w:lang w:val="en-US"/>
        </w:rPr>
      </w:pPr>
      <w:r w:rsidRPr="00A872CF">
        <w:rPr>
          <w:rFonts w:ascii="Cascadia Mono" w:hAnsi="Cascadia Mono" w:cs="Cascadia Mono"/>
          <w:color w:val="808080"/>
          <w:sz w:val="18"/>
          <w:szCs w:val="18"/>
          <w:lang w:val="en-US"/>
        </w:rPr>
        <w:t>(</w:t>
      </w:r>
    </w:p>
    <w:p w14:paraId="629F8908" w14:textId="77777777" w:rsidR="00A872CF" w:rsidRPr="00A872CF" w:rsidRDefault="00A872CF" w:rsidP="00A872CF">
      <w:pPr>
        <w:pStyle w:val="HTMLconformatoprevio"/>
        <w:rPr>
          <w:rFonts w:ascii="Cascadia Mono" w:hAnsi="Cascadia Mono" w:cs="Cascadia Mono"/>
          <w:color w:val="000000"/>
          <w:sz w:val="18"/>
          <w:szCs w:val="18"/>
          <w:lang w:val="en-US"/>
        </w:rPr>
      </w:pPr>
      <w:r w:rsidRPr="00A872CF">
        <w:rPr>
          <w:rFonts w:ascii="Cascadia Mono" w:hAnsi="Cascadia Mono" w:cs="Cascadia Mono"/>
          <w:color w:val="000000"/>
          <w:sz w:val="18"/>
          <w:szCs w:val="18"/>
          <w:lang w:val="en-US"/>
        </w:rPr>
        <w:t xml:space="preserve">    </w:t>
      </w:r>
      <w:proofErr w:type="spellStart"/>
      <w:r w:rsidRPr="00A872CF">
        <w:rPr>
          <w:rFonts w:ascii="Cascadia Mono" w:hAnsi="Cascadia Mono" w:cs="Cascadia Mono"/>
          <w:color w:val="000000"/>
          <w:sz w:val="18"/>
          <w:szCs w:val="18"/>
          <w:lang w:val="en-US"/>
        </w:rPr>
        <w:t>IdProgreso</w:t>
      </w:r>
      <w:proofErr w:type="spellEnd"/>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INT</w:t>
      </w:r>
      <w:r w:rsidRPr="00A872CF">
        <w:rPr>
          <w:rFonts w:ascii="Cascadia Mono" w:hAnsi="Cascadia Mono" w:cs="Cascadia Mono"/>
          <w:color w:val="000000"/>
          <w:sz w:val="18"/>
          <w:szCs w:val="18"/>
          <w:lang w:val="en-US"/>
        </w:rPr>
        <w:t xml:space="preserve"> </w:t>
      </w:r>
      <w:proofErr w:type="gramStart"/>
      <w:r w:rsidRPr="00A872CF">
        <w:rPr>
          <w:rFonts w:ascii="Cascadia Mono" w:hAnsi="Cascadia Mono" w:cs="Cascadia Mono"/>
          <w:color w:val="0000FF"/>
          <w:sz w:val="18"/>
          <w:szCs w:val="18"/>
          <w:lang w:val="en-US"/>
        </w:rPr>
        <w:t>IDENTITY</w:t>
      </w:r>
      <w:r w:rsidRPr="00A872CF">
        <w:rPr>
          <w:rFonts w:ascii="Cascadia Mono" w:hAnsi="Cascadia Mono" w:cs="Cascadia Mono"/>
          <w:color w:val="808080"/>
          <w:sz w:val="18"/>
          <w:szCs w:val="18"/>
          <w:lang w:val="en-US"/>
        </w:rPr>
        <w:t>(</w:t>
      </w:r>
      <w:proofErr w:type="gramEnd"/>
      <w:r w:rsidRPr="00A872CF">
        <w:rPr>
          <w:rFonts w:ascii="Cascadia Mono" w:hAnsi="Cascadia Mono" w:cs="Cascadia Mono"/>
          <w:color w:val="000000"/>
          <w:sz w:val="18"/>
          <w:szCs w:val="18"/>
          <w:lang w:val="en-US"/>
        </w:rPr>
        <w:t>1</w:t>
      </w:r>
      <w:r w:rsidRPr="00A872CF">
        <w:rPr>
          <w:rFonts w:ascii="Cascadia Mono" w:hAnsi="Cascadia Mono" w:cs="Cascadia Mono"/>
          <w:color w:val="808080"/>
          <w:sz w:val="18"/>
          <w:szCs w:val="18"/>
          <w:lang w:val="en-US"/>
        </w:rPr>
        <w:t>,</w:t>
      </w:r>
      <w:r w:rsidRPr="00A872CF">
        <w:rPr>
          <w:rFonts w:ascii="Cascadia Mono" w:hAnsi="Cascadia Mono" w:cs="Cascadia Mono"/>
          <w:color w:val="000000"/>
          <w:sz w:val="18"/>
          <w:szCs w:val="18"/>
          <w:lang w:val="en-US"/>
        </w:rPr>
        <w:t>1</w:t>
      </w:r>
      <w:r w:rsidRPr="00A872CF">
        <w:rPr>
          <w:rFonts w:ascii="Cascadia Mono" w:hAnsi="Cascadia Mono" w:cs="Cascadia Mono"/>
          <w:color w:val="808080"/>
          <w:sz w:val="18"/>
          <w:szCs w:val="18"/>
          <w:lang w:val="en-US"/>
        </w:rPr>
        <w:t>)</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PRIMARY</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KEY</w:t>
      </w:r>
      <w:r w:rsidRPr="00A872CF">
        <w:rPr>
          <w:rFonts w:ascii="Cascadia Mono" w:hAnsi="Cascadia Mono" w:cs="Cascadia Mono"/>
          <w:color w:val="808080"/>
          <w:sz w:val="18"/>
          <w:szCs w:val="18"/>
          <w:lang w:val="en-US"/>
        </w:rPr>
        <w:t>,</w:t>
      </w:r>
    </w:p>
    <w:p w14:paraId="1D58DAF7" w14:textId="77777777" w:rsidR="00A872CF" w:rsidRPr="00A872CF" w:rsidRDefault="00A872CF" w:rsidP="00A872CF">
      <w:pPr>
        <w:pStyle w:val="HTMLconformatoprevio"/>
        <w:rPr>
          <w:rFonts w:ascii="Cascadia Mono" w:hAnsi="Cascadia Mono" w:cs="Cascadia Mono"/>
          <w:color w:val="000000"/>
          <w:sz w:val="18"/>
          <w:szCs w:val="18"/>
          <w:lang w:val="en-US"/>
        </w:rPr>
      </w:pPr>
      <w:r w:rsidRPr="00A872CF">
        <w:rPr>
          <w:rFonts w:ascii="Cascadia Mono" w:hAnsi="Cascadia Mono" w:cs="Cascadia Mono"/>
          <w:color w:val="000000"/>
          <w:sz w:val="18"/>
          <w:szCs w:val="18"/>
          <w:lang w:val="en-US"/>
        </w:rPr>
        <w:t xml:space="preserve">    </w:t>
      </w:r>
      <w:proofErr w:type="spellStart"/>
      <w:r w:rsidRPr="00A872CF">
        <w:rPr>
          <w:rFonts w:ascii="Cascadia Mono" w:hAnsi="Cascadia Mono" w:cs="Cascadia Mono"/>
          <w:color w:val="000000"/>
          <w:sz w:val="18"/>
          <w:szCs w:val="18"/>
          <w:lang w:val="en-US"/>
        </w:rPr>
        <w:t>IdUsuario</w:t>
      </w:r>
      <w:proofErr w:type="spellEnd"/>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INT</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808080"/>
          <w:sz w:val="18"/>
          <w:szCs w:val="18"/>
          <w:lang w:val="en-US"/>
        </w:rPr>
        <w:t>NOT</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808080"/>
          <w:sz w:val="18"/>
          <w:szCs w:val="18"/>
          <w:lang w:val="en-US"/>
        </w:rPr>
        <w:t>NULL,</w:t>
      </w:r>
    </w:p>
    <w:p w14:paraId="74D4EE26" w14:textId="77777777" w:rsidR="00A872CF" w:rsidRPr="00A872CF" w:rsidRDefault="00A872CF" w:rsidP="00A872CF">
      <w:pPr>
        <w:pStyle w:val="HTMLconformatoprevio"/>
        <w:rPr>
          <w:rFonts w:ascii="Cascadia Mono" w:hAnsi="Cascadia Mono" w:cs="Cascadia Mono"/>
          <w:color w:val="000000"/>
          <w:sz w:val="18"/>
          <w:szCs w:val="18"/>
          <w:lang w:val="en-US"/>
        </w:rPr>
      </w:pPr>
      <w:r w:rsidRPr="00A872CF">
        <w:rPr>
          <w:rFonts w:ascii="Cascadia Mono" w:hAnsi="Cascadia Mono" w:cs="Cascadia Mono"/>
          <w:color w:val="000000"/>
          <w:sz w:val="18"/>
          <w:szCs w:val="18"/>
          <w:lang w:val="en-US"/>
        </w:rPr>
        <w:t xml:space="preserve">    </w:t>
      </w:r>
      <w:proofErr w:type="spellStart"/>
      <w:r w:rsidRPr="00A872CF">
        <w:rPr>
          <w:rFonts w:ascii="Cascadia Mono" w:hAnsi="Cascadia Mono" w:cs="Cascadia Mono"/>
          <w:color w:val="000000"/>
          <w:sz w:val="18"/>
          <w:szCs w:val="18"/>
          <w:lang w:val="en-US"/>
        </w:rPr>
        <w:t>IdLeccion</w:t>
      </w:r>
      <w:proofErr w:type="spellEnd"/>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INT</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808080"/>
          <w:sz w:val="18"/>
          <w:szCs w:val="18"/>
          <w:lang w:val="en-US"/>
        </w:rPr>
        <w:t>NOT</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808080"/>
          <w:sz w:val="18"/>
          <w:szCs w:val="18"/>
          <w:lang w:val="en-US"/>
        </w:rPr>
        <w:t>NULL,</w:t>
      </w:r>
    </w:p>
    <w:p w14:paraId="27C11F64" w14:textId="77777777" w:rsidR="00A872CF" w:rsidRPr="00A872CF" w:rsidRDefault="00A872CF" w:rsidP="00A872CF">
      <w:pPr>
        <w:pStyle w:val="HTMLconformatoprevio"/>
        <w:rPr>
          <w:rFonts w:ascii="Cascadia Mono" w:hAnsi="Cascadia Mono" w:cs="Cascadia Mono"/>
          <w:color w:val="000000"/>
          <w:sz w:val="18"/>
          <w:szCs w:val="18"/>
          <w:lang w:val="en-US"/>
        </w:rPr>
      </w:pPr>
      <w:r w:rsidRPr="00A872CF">
        <w:rPr>
          <w:rFonts w:ascii="Cascadia Mono" w:hAnsi="Cascadia Mono" w:cs="Cascadia Mono"/>
          <w:color w:val="000000"/>
          <w:sz w:val="18"/>
          <w:szCs w:val="18"/>
          <w:lang w:val="en-US"/>
        </w:rPr>
        <w:t xml:space="preserve">    </w:t>
      </w:r>
      <w:proofErr w:type="spellStart"/>
      <w:r w:rsidRPr="00A872CF">
        <w:rPr>
          <w:rFonts w:ascii="Cascadia Mono" w:hAnsi="Cascadia Mono" w:cs="Cascadia Mono"/>
          <w:color w:val="000000"/>
          <w:sz w:val="18"/>
          <w:szCs w:val="18"/>
          <w:lang w:val="en-US"/>
        </w:rPr>
        <w:t>Puntaje</w:t>
      </w:r>
      <w:proofErr w:type="spellEnd"/>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INT</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808080"/>
          <w:sz w:val="18"/>
          <w:szCs w:val="18"/>
          <w:lang w:val="en-US"/>
        </w:rPr>
        <w:t>NOT</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808080"/>
          <w:sz w:val="18"/>
          <w:szCs w:val="18"/>
          <w:lang w:val="en-US"/>
        </w:rPr>
        <w:t>NULL,</w:t>
      </w:r>
    </w:p>
    <w:p w14:paraId="36DE1546" w14:textId="77777777" w:rsidR="00A872CF" w:rsidRPr="00A872CF" w:rsidRDefault="00A872CF" w:rsidP="00A872CF">
      <w:pPr>
        <w:pStyle w:val="HTMLconformatoprevio"/>
        <w:rPr>
          <w:rFonts w:ascii="Cascadia Mono" w:hAnsi="Cascadia Mono" w:cs="Cascadia Mono"/>
          <w:color w:val="000000"/>
          <w:sz w:val="18"/>
          <w:szCs w:val="18"/>
          <w:lang w:val="en-US"/>
        </w:rPr>
      </w:pPr>
      <w:r w:rsidRPr="00A872CF">
        <w:rPr>
          <w:rFonts w:ascii="Cascadia Mono" w:hAnsi="Cascadia Mono" w:cs="Cascadia Mono"/>
          <w:color w:val="000000"/>
          <w:sz w:val="18"/>
          <w:szCs w:val="18"/>
          <w:lang w:val="en-US"/>
        </w:rPr>
        <w:t xml:space="preserve">    </w:t>
      </w:r>
      <w:proofErr w:type="spellStart"/>
      <w:r w:rsidRPr="00A872CF">
        <w:rPr>
          <w:rFonts w:ascii="Cascadia Mono" w:hAnsi="Cascadia Mono" w:cs="Cascadia Mono"/>
          <w:color w:val="000000"/>
          <w:sz w:val="18"/>
          <w:szCs w:val="18"/>
          <w:lang w:val="en-US"/>
        </w:rPr>
        <w:t>Errores</w:t>
      </w:r>
      <w:proofErr w:type="spellEnd"/>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INT</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808080"/>
          <w:sz w:val="18"/>
          <w:szCs w:val="18"/>
          <w:lang w:val="en-US"/>
        </w:rPr>
        <w:t>NOT</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808080"/>
          <w:sz w:val="18"/>
          <w:szCs w:val="18"/>
          <w:lang w:val="en-US"/>
        </w:rPr>
        <w:t>NULL,</w:t>
      </w:r>
    </w:p>
    <w:p w14:paraId="00E2DF06" w14:textId="77777777" w:rsidR="00A872CF" w:rsidRPr="00A872CF" w:rsidRDefault="00A872CF" w:rsidP="00A872CF">
      <w:pPr>
        <w:pStyle w:val="HTMLconformatoprevio"/>
        <w:rPr>
          <w:rFonts w:ascii="Cascadia Mono" w:hAnsi="Cascadia Mono" w:cs="Cascadia Mono"/>
          <w:color w:val="000000"/>
          <w:sz w:val="18"/>
          <w:szCs w:val="18"/>
          <w:lang w:val="en-US"/>
        </w:rPr>
      </w:pPr>
      <w:r w:rsidRPr="00A872CF">
        <w:rPr>
          <w:rFonts w:ascii="Cascadia Mono" w:hAnsi="Cascadia Mono" w:cs="Cascadia Mono"/>
          <w:color w:val="000000"/>
          <w:sz w:val="18"/>
          <w:szCs w:val="18"/>
          <w:lang w:val="en-US"/>
        </w:rPr>
        <w:t xml:space="preserve">    </w:t>
      </w:r>
      <w:proofErr w:type="spellStart"/>
      <w:r w:rsidRPr="00A872CF">
        <w:rPr>
          <w:rFonts w:ascii="Cascadia Mono" w:hAnsi="Cascadia Mono" w:cs="Cascadia Mono"/>
          <w:color w:val="000000"/>
          <w:sz w:val="18"/>
          <w:szCs w:val="18"/>
          <w:lang w:val="en-US"/>
        </w:rPr>
        <w:t>Fecha</w:t>
      </w:r>
      <w:proofErr w:type="spellEnd"/>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DATETIME</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DEFAULT</w:t>
      </w:r>
      <w:r w:rsidRPr="00A872CF">
        <w:rPr>
          <w:rFonts w:ascii="Cascadia Mono" w:hAnsi="Cascadia Mono" w:cs="Cascadia Mono"/>
          <w:color w:val="000000"/>
          <w:sz w:val="18"/>
          <w:szCs w:val="18"/>
          <w:lang w:val="en-US"/>
        </w:rPr>
        <w:t xml:space="preserve"> </w:t>
      </w:r>
      <w:proofErr w:type="gramStart"/>
      <w:r w:rsidRPr="00A872CF">
        <w:rPr>
          <w:rFonts w:ascii="Cascadia Mono" w:hAnsi="Cascadia Mono" w:cs="Cascadia Mono"/>
          <w:color w:val="FF00FF"/>
          <w:sz w:val="18"/>
          <w:szCs w:val="18"/>
          <w:lang w:val="en-US"/>
        </w:rPr>
        <w:t>GETDATE</w:t>
      </w:r>
      <w:r w:rsidRPr="00A872CF">
        <w:rPr>
          <w:rFonts w:ascii="Cascadia Mono" w:hAnsi="Cascadia Mono" w:cs="Cascadia Mono"/>
          <w:color w:val="808080"/>
          <w:sz w:val="18"/>
          <w:szCs w:val="18"/>
          <w:lang w:val="en-US"/>
        </w:rPr>
        <w:t>(</w:t>
      </w:r>
      <w:proofErr w:type="gramEnd"/>
      <w:r w:rsidRPr="00A872CF">
        <w:rPr>
          <w:rFonts w:ascii="Cascadia Mono" w:hAnsi="Cascadia Mono" w:cs="Cascadia Mono"/>
          <w:color w:val="808080"/>
          <w:sz w:val="18"/>
          <w:szCs w:val="18"/>
          <w:lang w:val="en-US"/>
        </w:rPr>
        <w:t>),</w:t>
      </w:r>
    </w:p>
    <w:p w14:paraId="1A928C53" w14:textId="77777777" w:rsidR="00A872CF" w:rsidRPr="00A872CF" w:rsidRDefault="00A872CF" w:rsidP="00A872CF">
      <w:pPr>
        <w:pStyle w:val="HTMLconformatoprevio"/>
        <w:rPr>
          <w:rFonts w:ascii="Cascadia Mono" w:hAnsi="Cascadia Mono" w:cs="Cascadia Mono"/>
          <w:color w:val="000000"/>
          <w:sz w:val="18"/>
          <w:szCs w:val="18"/>
          <w:lang w:val="en-US"/>
        </w:rPr>
      </w:pPr>
    </w:p>
    <w:p w14:paraId="031E06E7" w14:textId="77777777" w:rsidR="00A872CF" w:rsidRPr="00A872CF" w:rsidRDefault="00A872CF" w:rsidP="00A872CF">
      <w:pPr>
        <w:pStyle w:val="HTMLconformatoprevio"/>
        <w:rPr>
          <w:rFonts w:ascii="Cascadia Mono" w:hAnsi="Cascadia Mono" w:cs="Cascadia Mono"/>
          <w:color w:val="000000"/>
          <w:sz w:val="18"/>
          <w:szCs w:val="18"/>
          <w:lang w:val="en-US"/>
        </w:rPr>
      </w:pP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CONSTRAINT</w:t>
      </w:r>
      <w:r w:rsidRPr="00A872CF">
        <w:rPr>
          <w:rFonts w:ascii="Cascadia Mono" w:hAnsi="Cascadia Mono" w:cs="Cascadia Mono"/>
          <w:color w:val="000000"/>
          <w:sz w:val="18"/>
          <w:szCs w:val="18"/>
          <w:lang w:val="en-US"/>
        </w:rPr>
        <w:t xml:space="preserve"> </w:t>
      </w:r>
      <w:proofErr w:type="spellStart"/>
      <w:r w:rsidRPr="00A872CF">
        <w:rPr>
          <w:rFonts w:ascii="Cascadia Mono" w:hAnsi="Cascadia Mono" w:cs="Cascadia Mono"/>
          <w:color w:val="000000"/>
          <w:sz w:val="18"/>
          <w:szCs w:val="18"/>
          <w:lang w:val="en-US"/>
        </w:rPr>
        <w:t>FK_Progresos_Usuarios</w:t>
      </w:r>
      <w:proofErr w:type="spellEnd"/>
    </w:p>
    <w:p w14:paraId="31FB741E" w14:textId="77777777" w:rsidR="00A872CF" w:rsidRPr="00A872CF" w:rsidRDefault="00A872CF" w:rsidP="00A872CF">
      <w:pPr>
        <w:pStyle w:val="HTMLconformatoprevio"/>
        <w:rPr>
          <w:rFonts w:ascii="Cascadia Mono" w:hAnsi="Cascadia Mono" w:cs="Cascadia Mono"/>
          <w:color w:val="000000"/>
          <w:sz w:val="18"/>
          <w:szCs w:val="18"/>
          <w:lang w:val="en-US"/>
        </w:rPr>
      </w:pP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FOREIGN</w:t>
      </w:r>
      <w:r w:rsidRPr="00A872CF">
        <w:rPr>
          <w:rFonts w:ascii="Cascadia Mono" w:hAnsi="Cascadia Mono" w:cs="Cascadia Mono"/>
          <w:color w:val="000000"/>
          <w:sz w:val="18"/>
          <w:szCs w:val="18"/>
          <w:lang w:val="en-US"/>
        </w:rPr>
        <w:t xml:space="preserve"> </w:t>
      </w:r>
      <w:r w:rsidRPr="00A872CF">
        <w:rPr>
          <w:rFonts w:ascii="Cascadia Mono" w:hAnsi="Cascadia Mono" w:cs="Cascadia Mono"/>
          <w:color w:val="0000FF"/>
          <w:sz w:val="18"/>
          <w:szCs w:val="18"/>
          <w:lang w:val="en-US"/>
        </w:rPr>
        <w:t xml:space="preserve">KEY </w:t>
      </w:r>
      <w:r w:rsidRPr="00A872CF">
        <w:rPr>
          <w:rFonts w:ascii="Cascadia Mono" w:hAnsi="Cascadia Mono" w:cs="Cascadia Mono"/>
          <w:color w:val="808080"/>
          <w:sz w:val="18"/>
          <w:szCs w:val="18"/>
          <w:lang w:val="en-US"/>
        </w:rPr>
        <w:t>(</w:t>
      </w:r>
      <w:proofErr w:type="spellStart"/>
      <w:r w:rsidRPr="00A872CF">
        <w:rPr>
          <w:rFonts w:ascii="Cascadia Mono" w:hAnsi="Cascadia Mono" w:cs="Cascadia Mono"/>
          <w:color w:val="000000"/>
          <w:sz w:val="18"/>
          <w:szCs w:val="18"/>
          <w:lang w:val="en-US"/>
        </w:rPr>
        <w:t>IdUsuario</w:t>
      </w:r>
      <w:proofErr w:type="spellEnd"/>
      <w:r w:rsidRPr="00A872CF">
        <w:rPr>
          <w:rFonts w:ascii="Cascadia Mono" w:hAnsi="Cascadia Mono" w:cs="Cascadia Mono"/>
          <w:color w:val="808080"/>
          <w:sz w:val="18"/>
          <w:szCs w:val="18"/>
          <w:lang w:val="en-US"/>
        </w:rPr>
        <w:t>)</w:t>
      </w:r>
    </w:p>
    <w:p w14:paraId="16A27AD5" w14:textId="77777777" w:rsidR="00A872CF" w:rsidRDefault="00A872CF" w:rsidP="00A872CF">
      <w:pPr>
        <w:pStyle w:val="HTMLconformatoprevio"/>
        <w:rPr>
          <w:rFonts w:ascii="Cascadia Mono" w:hAnsi="Cascadia Mono" w:cs="Cascadia Mono"/>
          <w:color w:val="000000"/>
          <w:sz w:val="18"/>
          <w:szCs w:val="18"/>
        </w:rPr>
      </w:pPr>
      <w:r w:rsidRPr="00A872CF">
        <w:rPr>
          <w:rFonts w:ascii="Cascadia Mono" w:hAnsi="Cascadia Mono" w:cs="Cascadia Mono"/>
          <w:color w:val="000000"/>
          <w:sz w:val="18"/>
          <w:szCs w:val="18"/>
          <w:lang w:val="en-US"/>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Usuarios</w:t>
      </w:r>
      <w:r>
        <w:rPr>
          <w:rFonts w:ascii="Cascadia Mono" w:hAnsi="Cascadia Mono" w:cs="Cascadia Mono"/>
          <w:color w:val="808080"/>
          <w:sz w:val="18"/>
          <w:szCs w:val="18"/>
        </w:rPr>
        <w:t>(</w:t>
      </w:r>
      <w:proofErr w:type="spellStart"/>
      <w:proofErr w:type="gramEnd"/>
      <w:r>
        <w:rPr>
          <w:rFonts w:ascii="Cascadia Mono" w:hAnsi="Cascadia Mono" w:cs="Cascadia Mono"/>
          <w:color w:val="000000"/>
          <w:sz w:val="18"/>
          <w:szCs w:val="18"/>
        </w:rPr>
        <w:t>IdUsuario</w:t>
      </w:r>
      <w:proofErr w:type="spellEnd"/>
      <w:r>
        <w:rPr>
          <w:rFonts w:ascii="Cascadia Mono" w:hAnsi="Cascadia Mono" w:cs="Cascadia Mono"/>
          <w:color w:val="808080"/>
          <w:sz w:val="18"/>
          <w:szCs w:val="18"/>
        </w:rPr>
        <w:t>),</w:t>
      </w:r>
    </w:p>
    <w:p w14:paraId="724EFAA1" w14:textId="77777777" w:rsidR="00A872CF" w:rsidRDefault="00A872CF" w:rsidP="00A872CF">
      <w:pPr>
        <w:pStyle w:val="HTMLconformatoprevio"/>
        <w:rPr>
          <w:rFonts w:ascii="Cascadia Mono" w:hAnsi="Cascadia Mono" w:cs="Cascadia Mono"/>
          <w:color w:val="000000"/>
          <w:sz w:val="18"/>
          <w:szCs w:val="18"/>
        </w:rPr>
      </w:pPr>
    </w:p>
    <w:p w14:paraId="5AF1F25A" w14:textId="77777777" w:rsidR="00A872CF" w:rsidRDefault="00A872CF" w:rsidP="00A872CF">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FK_Progresos_Lecciones</w:t>
      </w:r>
      <w:proofErr w:type="spellEnd"/>
    </w:p>
    <w:p w14:paraId="0EEB52AC" w14:textId="77777777" w:rsidR="00A872CF" w:rsidRDefault="00A872CF" w:rsidP="00A872CF">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IdLeccion</w:t>
      </w:r>
      <w:proofErr w:type="spellEnd"/>
      <w:r>
        <w:rPr>
          <w:rFonts w:ascii="Cascadia Mono" w:hAnsi="Cascadia Mono" w:cs="Cascadia Mono"/>
          <w:color w:val="808080"/>
          <w:sz w:val="18"/>
          <w:szCs w:val="18"/>
        </w:rPr>
        <w:t>)</w:t>
      </w:r>
    </w:p>
    <w:p w14:paraId="74CF3A24" w14:textId="77777777" w:rsidR="00A872CF" w:rsidRDefault="00A872CF" w:rsidP="00A872CF">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Lecciones</w:t>
      </w:r>
      <w:r>
        <w:rPr>
          <w:rFonts w:ascii="Cascadia Mono" w:hAnsi="Cascadia Mono" w:cs="Cascadia Mono"/>
          <w:color w:val="808080"/>
          <w:sz w:val="18"/>
          <w:szCs w:val="18"/>
        </w:rPr>
        <w:t>(</w:t>
      </w:r>
      <w:proofErr w:type="spellStart"/>
      <w:proofErr w:type="gramEnd"/>
      <w:r>
        <w:rPr>
          <w:rFonts w:ascii="Cascadia Mono" w:hAnsi="Cascadia Mono" w:cs="Cascadia Mono"/>
          <w:color w:val="000000"/>
          <w:sz w:val="18"/>
          <w:szCs w:val="18"/>
        </w:rPr>
        <w:t>IdLeccion</w:t>
      </w:r>
      <w:proofErr w:type="spellEnd"/>
      <w:r>
        <w:rPr>
          <w:rFonts w:ascii="Cascadia Mono" w:hAnsi="Cascadia Mono" w:cs="Cascadia Mono"/>
          <w:color w:val="808080"/>
          <w:sz w:val="18"/>
          <w:szCs w:val="18"/>
        </w:rPr>
        <w:t>)</w:t>
      </w:r>
    </w:p>
    <w:p w14:paraId="4CF676FB" w14:textId="77777777" w:rsidR="00A872CF" w:rsidRDefault="00A872CF" w:rsidP="00A872CF">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p>
    <w:p w14:paraId="263F576C" w14:textId="77777777" w:rsidR="00A872CF" w:rsidRDefault="00A872CF" w:rsidP="00A872CF">
      <w:pPr>
        <w:pStyle w:val="HTMLconformatoprevio"/>
        <w:rPr>
          <w:rFonts w:ascii="Cascadia Mono" w:hAnsi="Cascadia Mono" w:cs="Cascadia Mono"/>
          <w:color w:val="000000"/>
          <w:sz w:val="18"/>
          <w:szCs w:val="18"/>
        </w:rPr>
      </w:pPr>
    </w:p>
    <w:p w14:paraId="670994B6" w14:textId="77777777" w:rsidR="00A872CF" w:rsidRDefault="00A872CF" w:rsidP="00A872CF">
      <w:pPr>
        <w:pStyle w:val="HTMLconformatoprevio"/>
        <w:rPr>
          <w:rFonts w:ascii="Cascadia Mono" w:hAnsi="Cascadia Mono" w:cs="Cascadia Mono"/>
          <w:color w:val="000000"/>
          <w:sz w:val="18"/>
          <w:szCs w:val="18"/>
        </w:rPr>
      </w:pPr>
    </w:p>
    <w:p w14:paraId="0221CD3F" w14:textId="77777777" w:rsidR="00A872CF" w:rsidRPr="004731B9" w:rsidRDefault="00A872CF" w:rsidP="00A872CF">
      <w:pPr>
        <w:pStyle w:val="HTMLconformatoprevio"/>
        <w:rPr>
          <w:rFonts w:ascii="Cascadia Mono" w:hAnsi="Cascadia Mono" w:cs="Cascadia Mono"/>
          <w:color w:val="000000"/>
          <w:sz w:val="18"/>
          <w:szCs w:val="18"/>
        </w:rPr>
      </w:pPr>
      <w:r w:rsidRPr="004731B9">
        <w:rPr>
          <w:rFonts w:ascii="Cascadia Mono" w:hAnsi="Cascadia Mono" w:cs="Cascadia Mono"/>
          <w:color w:val="0000FF"/>
          <w:sz w:val="18"/>
          <w:szCs w:val="18"/>
        </w:rPr>
        <w:t>CREATE</w:t>
      </w:r>
      <w:r w:rsidRPr="004731B9">
        <w:rPr>
          <w:rFonts w:ascii="Cascadia Mono" w:hAnsi="Cascadia Mono" w:cs="Cascadia Mono"/>
          <w:color w:val="000000"/>
          <w:sz w:val="18"/>
          <w:szCs w:val="18"/>
        </w:rPr>
        <w:t xml:space="preserve"> </w:t>
      </w:r>
      <w:r w:rsidRPr="004731B9">
        <w:rPr>
          <w:rFonts w:ascii="Cascadia Mono" w:hAnsi="Cascadia Mono" w:cs="Cascadia Mono"/>
          <w:color w:val="0000FF"/>
          <w:sz w:val="18"/>
          <w:szCs w:val="18"/>
        </w:rPr>
        <w:t>VIEW</w:t>
      </w:r>
      <w:r w:rsidRPr="004731B9">
        <w:rPr>
          <w:rFonts w:ascii="Cascadia Mono" w:hAnsi="Cascadia Mono" w:cs="Cascadia Mono"/>
          <w:color w:val="000000"/>
          <w:sz w:val="18"/>
          <w:szCs w:val="18"/>
        </w:rPr>
        <w:t xml:space="preserve"> vw_RankingUsuarios</w:t>
      </w:r>
    </w:p>
    <w:p w14:paraId="65CB9A70" w14:textId="77777777" w:rsidR="00A872CF" w:rsidRPr="004731B9" w:rsidRDefault="00A872CF" w:rsidP="00A872CF">
      <w:pPr>
        <w:pStyle w:val="HTMLconformatoprevio"/>
        <w:rPr>
          <w:rFonts w:ascii="Cascadia Mono" w:hAnsi="Cascadia Mono" w:cs="Cascadia Mono"/>
          <w:color w:val="000000"/>
          <w:sz w:val="18"/>
          <w:szCs w:val="18"/>
        </w:rPr>
      </w:pPr>
      <w:r w:rsidRPr="004731B9">
        <w:rPr>
          <w:rFonts w:ascii="Cascadia Mono" w:hAnsi="Cascadia Mono" w:cs="Cascadia Mono"/>
          <w:color w:val="0000FF"/>
          <w:sz w:val="18"/>
          <w:szCs w:val="18"/>
        </w:rPr>
        <w:t>AS</w:t>
      </w:r>
    </w:p>
    <w:p w14:paraId="4EF0AF81" w14:textId="77777777" w:rsidR="00A872CF" w:rsidRPr="004731B9" w:rsidRDefault="00A872CF" w:rsidP="00A872CF">
      <w:pPr>
        <w:pStyle w:val="HTMLconformatoprevio"/>
        <w:rPr>
          <w:rFonts w:ascii="Cascadia Mono" w:hAnsi="Cascadia Mono" w:cs="Cascadia Mono"/>
          <w:color w:val="000000"/>
          <w:sz w:val="18"/>
          <w:szCs w:val="18"/>
        </w:rPr>
      </w:pPr>
      <w:r w:rsidRPr="004731B9">
        <w:rPr>
          <w:rFonts w:ascii="Cascadia Mono" w:hAnsi="Cascadia Mono" w:cs="Cascadia Mono"/>
          <w:color w:val="0000FF"/>
          <w:sz w:val="18"/>
          <w:szCs w:val="18"/>
        </w:rPr>
        <w:t>SELECT</w:t>
      </w:r>
    </w:p>
    <w:p w14:paraId="0289B92A" w14:textId="77777777" w:rsidR="00A872CF" w:rsidRDefault="00A872CF" w:rsidP="00A872CF">
      <w:pPr>
        <w:pStyle w:val="HTMLconformatoprevio"/>
        <w:rPr>
          <w:rFonts w:ascii="Cascadia Mono" w:hAnsi="Cascadia Mono" w:cs="Cascadia Mono"/>
          <w:color w:val="000000"/>
          <w:sz w:val="18"/>
          <w:szCs w:val="18"/>
        </w:rPr>
      </w:pPr>
      <w:r w:rsidRPr="004731B9">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p>
    <w:p w14:paraId="789136CD" w14:textId="77777777" w:rsidR="00A872CF" w:rsidRDefault="00A872CF" w:rsidP="00A872CF">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Puntaje</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TotalPuntos</w:t>
      </w:r>
      <w:proofErr w:type="spellEnd"/>
    </w:p>
    <w:p w14:paraId="75F05FAA" w14:textId="77777777" w:rsidR="00A872CF" w:rsidRDefault="00A872CF" w:rsidP="00A872CF">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Usuarios U</w:t>
      </w:r>
    </w:p>
    <w:p w14:paraId="21930401" w14:textId="77777777" w:rsidR="00A872CF" w:rsidRPr="004731B9" w:rsidRDefault="00A872CF" w:rsidP="00A872CF">
      <w:pPr>
        <w:pStyle w:val="HTMLconformatoprevio"/>
        <w:rPr>
          <w:rFonts w:ascii="Cascadia Mono" w:hAnsi="Cascadia Mono" w:cs="Cascadia Mono"/>
          <w:color w:val="000000"/>
          <w:sz w:val="18"/>
          <w:szCs w:val="18"/>
          <w:lang w:val="en-US"/>
        </w:rPr>
      </w:pPr>
      <w:r w:rsidRPr="004731B9">
        <w:rPr>
          <w:rFonts w:ascii="Cascadia Mono" w:hAnsi="Cascadia Mono" w:cs="Cascadia Mono"/>
          <w:color w:val="808080"/>
          <w:sz w:val="18"/>
          <w:szCs w:val="18"/>
          <w:lang w:val="en-US"/>
        </w:rPr>
        <w:t>INNER</w:t>
      </w:r>
      <w:r w:rsidRPr="004731B9">
        <w:rPr>
          <w:rFonts w:ascii="Cascadia Mono" w:hAnsi="Cascadia Mono" w:cs="Cascadia Mono"/>
          <w:color w:val="000000"/>
          <w:sz w:val="18"/>
          <w:szCs w:val="18"/>
          <w:lang w:val="en-US"/>
        </w:rPr>
        <w:t xml:space="preserve"> </w:t>
      </w:r>
      <w:r w:rsidRPr="004731B9">
        <w:rPr>
          <w:rFonts w:ascii="Cascadia Mono" w:hAnsi="Cascadia Mono" w:cs="Cascadia Mono"/>
          <w:color w:val="808080"/>
          <w:sz w:val="18"/>
          <w:szCs w:val="18"/>
          <w:lang w:val="en-US"/>
        </w:rPr>
        <w:t>JOIN</w:t>
      </w:r>
      <w:r w:rsidRPr="004731B9">
        <w:rPr>
          <w:rFonts w:ascii="Cascadia Mono" w:hAnsi="Cascadia Mono" w:cs="Cascadia Mono"/>
          <w:color w:val="000000"/>
          <w:sz w:val="18"/>
          <w:szCs w:val="18"/>
          <w:lang w:val="en-US"/>
        </w:rPr>
        <w:t xml:space="preserve"> Progresos P</w:t>
      </w:r>
    </w:p>
    <w:p w14:paraId="200D6EF6" w14:textId="77777777" w:rsidR="00A872CF" w:rsidRPr="004731B9" w:rsidRDefault="00A872CF" w:rsidP="00A872CF">
      <w:pPr>
        <w:pStyle w:val="HTMLconformatoprevio"/>
        <w:rPr>
          <w:rFonts w:ascii="Cascadia Mono" w:hAnsi="Cascadia Mono" w:cs="Cascadia Mono"/>
          <w:color w:val="000000"/>
          <w:sz w:val="18"/>
          <w:szCs w:val="18"/>
          <w:lang w:val="en-US"/>
        </w:rPr>
      </w:pPr>
      <w:r w:rsidRPr="004731B9">
        <w:rPr>
          <w:rFonts w:ascii="Cascadia Mono" w:hAnsi="Cascadia Mono" w:cs="Cascadia Mono"/>
          <w:color w:val="000000"/>
          <w:sz w:val="18"/>
          <w:szCs w:val="18"/>
          <w:lang w:val="en-US"/>
        </w:rPr>
        <w:t xml:space="preserve">    </w:t>
      </w:r>
      <w:r w:rsidRPr="004731B9">
        <w:rPr>
          <w:rFonts w:ascii="Cascadia Mono" w:hAnsi="Cascadia Mono" w:cs="Cascadia Mono"/>
          <w:color w:val="0000FF"/>
          <w:sz w:val="18"/>
          <w:szCs w:val="18"/>
          <w:lang w:val="en-US"/>
        </w:rPr>
        <w:t>ON</w:t>
      </w:r>
      <w:r w:rsidRPr="004731B9">
        <w:rPr>
          <w:rFonts w:ascii="Cascadia Mono" w:hAnsi="Cascadia Mono" w:cs="Cascadia Mono"/>
          <w:color w:val="000000"/>
          <w:sz w:val="18"/>
          <w:szCs w:val="18"/>
          <w:lang w:val="en-US"/>
        </w:rPr>
        <w:t xml:space="preserve"> </w:t>
      </w:r>
      <w:proofErr w:type="gramStart"/>
      <w:r w:rsidRPr="004731B9">
        <w:rPr>
          <w:rFonts w:ascii="Cascadia Mono" w:hAnsi="Cascadia Mono" w:cs="Cascadia Mono"/>
          <w:color w:val="000000"/>
          <w:sz w:val="18"/>
          <w:szCs w:val="18"/>
          <w:lang w:val="en-US"/>
        </w:rPr>
        <w:t>U</w:t>
      </w:r>
      <w:r w:rsidRPr="004731B9">
        <w:rPr>
          <w:rFonts w:ascii="Cascadia Mono" w:hAnsi="Cascadia Mono" w:cs="Cascadia Mono"/>
          <w:color w:val="808080"/>
          <w:sz w:val="18"/>
          <w:szCs w:val="18"/>
          <w:lang w:val="en-US"/>
        </w:rPr>
        <w:t>.</w:t>
      </w:r>
      <w:r w:rsidRPr="004731B9">
        <w:rPr>
          <w:rFonts w:ascii="Cascadia Mono" w:hAnsi="Cascadia Mono" w:cs="Cascadia Mono"/>
          <w:color w:val="000000"/>
          <w:sz w:val="18"/>
          <w:szCs w:val="18"/>
          <w:lang w:val="en-US"/>
        </w:rPr>
        <w:t>IdUsuario</w:t>
      </w:r>
      <w:proofErr w:type="gramEnd"/>
      <w:r w:rsidRPr="004731B9">
        <w:rPr>
          <w:rFonts w:ascii="Cascadia Mono" w:hAnsi="Cascadia Mono" w:cs="Cascadia Mono"/>
          <w:color w:val="000000"/>
          <w:sz w:val="18"/>
          <w:szCs w:val="18"/>
          <w:lang w:val="en-US"/>
        </w:rPr>
        <w:t xml:space="preserve"> </w:t>
      </w:r>
      <w:r w:rsidRPr="004731B9">
        <w:rPr>
          <w:rFonts w:ascii="Cascadia Mono" w:hAnsi="Cascadia Mono" w:cs="Cascadia Mono"/>
          <w:color w:val="808080"/>
          <w:sz w:val="18"/>
          <w:szCs w:val="18"/>
          <w:lang w:val="en-US"/>
        </w:rPr>
        <w:t>=</w:t>
      </w:r>
      <w:r w:rsidRPr="004731B9">
        <w:rPr>
          <w:rFonts w:ascii="Cascadia Mono" w:hAnsi="Cascadia Mono" w:cs="Cascadia Mono"/>
          <w:color w:val="000000"/>
          <w:sz w:val="18"/>
          <w:szCs w:val="18"/>
          <w:lang w:val="en-US"/>
        </w:rPr>
        <w:t xml:space="preserve"> P</w:t>
      </w:r>
      <w:r w:rsidRPr="004731B9">
        <w:rPr>
          <w:rFonts w:ascii="Cascadia Mono" w:hAnsi="Cascadia Mono" w:cs="Cascadia Mono"/>
          <w:color w:val="808080"/>
          <w:sz w:val="18"/>
          <w:szCs w:val="18"/>
          <w:lang w:val="en-US"/>
        </w:rPr>
        <w:t>.</w:t>
      </w:r>
      <w:r w:rsidRPr="004731B9">
        <w:rPr>
          <w:rFonts w:ascii="Cascadia Mono" w:hAnsi="Cascadia Mono" w:cs="Cascadia Mono"/>
          <w:color w:val="000000"/>
          <w:sz w:val="18"/>
          <w:szCs w:val="18"/>
          <w:lang w:val="en-US"/>
        </w:rPr>
        <w:t>IdUsuario</w:t>
      </w:r>
    </w:p>
    <w:p w14:paraId="3E66899E" w14:textId="77777777" w:rsidR="00A872CF" w:rsidRDefault="00A872CF" w:rsidP="00A872CF">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p>
    <w:p w14:paraId="10720EA9" w14:textId="77777777" w:rsidR="00A872CF" w:rsidRPr="00A872CF" w:rsidRDefault="00A872CF" w:rsidP="00A8342A">
      <w:pPr>
        <w:rPr>
          <w:rFonts w:ascii="Trebuchet MS" w:hAnsi="Trebuchet MS"/>
          <w:sz w:val="24"/>
          <w:szCs w:val="24"/>
          <w:lang w:val="es-ES" w:eastAsia="es-NI"/>
        </w:rPr>
      </w:pPr>
    </w:p>
    <w:p w14:paraId="7FE25993" w14:textId="271C287D" w:rsidR="00A872CF" w:rsidRPr="00CF6B7F" w:rsidRDefault="00BD6DFD" w:rsidP="00CF6B7F">
      <w:pPr>
        <w:pStyle w:val="Ttulo2"/>
        <w:rPr>
          <w:lang w:val="es-NI" w:eastAsia="es-NI"/>
        </w:rPr>
      </w:pPr>
      <w:bookmarkStart w:id="48" w:name="_Toc232711757"/>
      <w:r w:rsidRPr="00236DEC">
        <w:rPr>
          <w:lang w:val="es-NI" w:eastAsia="es-NI"/>
        </w:rPr>
        <w:t>Diagramas</w:t>
      </w:r>
      <w:r w:rsidR="00CF6B7F">
        <w:rPr>
          <w:lang w:val="es-NI" w:eastAsia="es-NI"/>
        </w:rPr>
        <w:t>:</w:t>
      </w:r>
      <w:bookmarkEnd w:id="48"/>
    </w:p>
    <w:p w14:paraId="082637FD" w14:textId="71F1FDC2" w:rsidR="00A872CF" w:rsidRDefault="00CF6B7F" w:rsidP="00A8342A">
      <w:pPr>
        <w:rPr>
          <w:rFonts w:ascii="Trebuchet MS" w:hAnsi="Trebuchet MS"/>
          <w:sz w:val="24"/>
          <w:szCs w:val="24"/>
          <w:lang w:val="es-NI" w:eastAsia="es-NI"/>
        </w:rPr>
      </w:pPr>
      <w:r>
        <w:rPr>
          <w:noProof/>
        </w:rPr>
        <w:drawing>
          <wp:inline distT="0" distB="0" distL="0" distR="0" wp14:anchorId="57FC9945" wp14:editId="77EB7392">
            <wp:extent cx="5490210" cy="2715895"/>
            <wp:effectExtent l="0" t="0" r="0" b="8255"/>
            <wp:docPr id="1362413413" name="Imagen 136241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90210" cy="2715895"/>
                    </a:xfrm>
                    <a:prstGeom prst="rect">
                      <a:avLst/>
                    </a:prstGeom>
                    <a:noFill/>
                    <a:ln>
                      <a:noFill/>
                    </a:ln>
                  </pic:spPr>
                </pic:pic>
              </a:graphicData>
            </a:graphic>
          </wp:inline>
        </w:drawing>
      </w:r>
    </w:p>
    <w:p w14:paraId="518D83C8" w14:textId="77777777" w:rsidR="00A872CF" w:rsidRPr="00236DEC" w:rsidRDefault="00A872CF" w:rsidP="00A8342A">
      <w:pPr>
        <w:rPr>
          <w:rFonts w:ascii="Trebuchet MS" w:hAnsi="Trebuchet MS"/>
          <w:sz w:val="24"/>
          <w:szCs w:val="24"/>
          <w:lang w:val="es-NI" w:eastAsia="es-NI"/>
        </w:rPr>
      </w:pPr>
    </w:p>
    <w:p w14:paraId="17AC87B1" w14:textId="77777777" w:rsidR="00A872CF" w:rsidRPr="00236DEC" w:rsidRDefault="00A872CF" w:rsidP="00A872CF">
      <w:pPr>
        <w:pStyle w:val="Ttulo2"/>
        <w:rPr>
          <w:rFonts w:ascii="Trebuchet MS" w:hAnsi="Trebuchet MS"/>
          <w:lang w:val="es-NI" w:eastAsia="es-NI"/>
        </w:rPr>
      </w:pPr>
      <w:bookmarkStart w:id="49" w:name="_Toc232711758"/>
      <w:r w:rsidRPr="00236DEC">
        <w:rPr>
          <w:rFonts w:ascii="Trebuchet MS" w:hAnsi="Trebuchet MS"/>
          <w:lang w:val="es-NI" w:eastAsia="es-NI"/>
        </w:rPr>
        <w:lastRenderedPageBreak/>
        <w:t>Encuestas:</w:t>
      </w:r>
      <w:bookmarkEnd w:id="49"/>
    </w:p>
    <w:p w14:paraId="14D8F9AF" w14:textId="0D62A10C" w:rsidR="00A872CF" w:rsidRPr="00236DEC" w:rsidRDefault="00A872CF" w:rsidP="00A872CF">
      <w:pPr>
        <w:rPr>
          <w:rFonts w:ascii="Trebuchet MS" w:hAnsi="Trebuchet MS"/>
          <w:lang w:val="es-ES"/>
        </w:rPr>
      </w:pPr>
      <w:r>
        <w:rPr>
          <w:rFonts w:ascii="Trebuchet MS" w:hAnsi="Trebuchet MS"/>
          <w:lang w:val="es-ES"/>
        </w:rPr>
        <w:t>1</w:t>
      </w:r>
      <w:r w:rsidRPr="00236DEC">
        <w:rPr>
          <w:rFonts w:ascii="Trebuchet MS" w:hAnsi="Trebuchet MS"/>
          <w:lang w:val="es-ES"/>
        </w:rPr>
        <w:t>. ¿Considera que el sistema educativo actual cuenta con suficientes recursos tecnológicos para la enseñanza de idiomas?</w:t>
      </w:r>
    </w:p>
    <w:p w14:paraId="62EF5828"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Sí, son suficientes:     40.62% (13 respuestas)</w:t>
      </w:r>
    </w:p>
    <w:p w14:paraId="1315EF78"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Son aceptables, pero faltan herramientas:     37.50% (12 respuestas)</w:t>
      </w:r>
    </w:p>
    <w:p w14:paraId="4B908883"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No, son muy limitados o inexistentes:     21.88% (7 respuestas)</w:t>
      </w:r>
    </w:p>
    <w:p w14:paraId="02D1F318"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2. ¿Cuál considera que es la principal barrera para el aprendizaje de idiomas en su comunidad?</w:t>
      </w:r>
    </w:p>
    <w:p w14:paraId="4B67899A"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Falta de métodos divertidos o motivadores:     43.75% (14 respuestas)</w:t>
      </w:r>
    </w:p>
    <w:p w14:paraId="5E16C764"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Escasez de docentes especializados:     31.25% (10 respuestas)</w:t>
      </w:r>
    </w:p>
    <w:p w14:paraId="2AEC2E22"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Alto costo de las academias privadas:     21.88% (7 respuestas)</w:t>
      </w:r>
    </w:p>
    <w:p w14:paraId="41B289EB"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3. En su hogar o entorno cercano, ¿cuál es el dispositivo con mayor disponibilidad para fines educativos?</w:t>
      </w:r>
    </w:p>
    <w:p w14:paraId="7961E5B8"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Smartphone (Celular inteligente):     75.00% (24 respuestas)</w:t>
      </w:r>
    </w:p>
    <w:p w14:paraId="3BB6AC85"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Computadora:     9.38% (3 respuestas)</w:t>
      </w:r>
    </w:p>
    <w:p w14:paraId="6A053AB6"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Tablet:     9.38% (3 respuestas)</w:t>
      </w:r>
    </w:p>
    <w:p w14:paraId="65AA547F"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Ninguno:     6.25% (2 respuestas)</w:t>
      </w:r>
    </w:p>
    <w:p w14:paraId="52787A0E"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4. ¿Qué característica valoraría más en una aplicación educativa dirigida a niños?</w:t>
      </w:r>
    </w:p>
    <w:p w14:paraId="72EF56D4"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Capacidad de funcionamiento sin conexión constante a Internet (Offline):     40.62% (13 respuestas)</w:t>
      </w:r>
    </w:p>
    <w:p w14:paraId="62E30ADC"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Ausencia total de anuncios (Gratuidad sin publicidad):     37.50% (12 respuestas)</w:t>
      </w:r>
    </w:p>
    <w:p w14:paraId="3B247FE6"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Interfaz visual atractiva (iconografía y colores):     15.62% (5 respuestas)</w:t>
      </w:r>
    </w:p>
    <w:p w14:paraId="024B7C91" w14:textId="77777777" w:rsidR="00A872CF" w:rsidRDefault="00A872CF" w:rsidP="00A872CF">
      <w:pPr>
        <w:rPr>
          <w:rFonts w:ascii="Trebuchet MS" w:hAnsi="Trebuchet MS"/>
          <w:lang w:val="es-ES"/>
        </w:rPr>
      </w:pPr>
      <w:r w:rsidRPr="00236DEC">
        <w:rPr>
          <w:rFonts w:ascii="Trebuchet MS" w:hAnsi="Trebuchet MS"/>
          <w:lang w:val="es-ES"/>
        </w:rPr>
        <w:t xml:space="preserve">        Herramientas de monitoreo de progreso para padres/maestros:     6.25% (2 respuestas)</w:t>
      </w:r>
    </w:p>
    <w:p w14:paraId="0ABD76B7" w14:textId="77777777" w:rsidR="00A872CF" w:rsidRDefault="00A872CF" w:rsidP="00A872CF">
      <w:pPr>
        <w:rPr>
          <w:rFonts w:ascii="Trebuchet MS" w:hAnsi="Trebuchet MS"/>
          <w:lang w:val="es-ES"/>
        </w:rPr>
      </w:pPr>
    </w:p>
    <w:p w14:paraId="24F66A45" w14:textId="77777777" w:rsidR="00A872CF" w:rsidRPr="00236DEC" w:rsidRDefault="00A872CF" w:rsidP="00A872CF">
      <w:pPr>
        <w:rPr>
          <w:rFonts w:ascii="Trebuchet MS" w:hAnsi="Trebuchet MS"/>
          <w:lang w:val="es-ES"/>
        </w:rPr>
      </w:pPr>
    </w:p>
    <w:p w14:paraId="1C579743" w14:textId="77777777" w:rsidR="00A872CF" w:rsidRPr="00236DEC" w:rsidRDefault="00A872CF" w:rsidP="00A872CF">
      <w:pPr>
        <w:rPr>
          <w:rFonts w:ascii="Trebuchet MS" w:hAnsi="Trebuchet MS"/>
          <w:lang w:val="es-ES"/>
        </w:rPr>
      </w:pPr>
      <w:r w:rsidRPr="00236DEC">
        <w:rPr>
          <w:rFonts w:ascii="Trebuchet MS" w:hAnsi="Trebuchet MS"/>
          <w:lang w:val="es-ES"/>
        </w:rPr>
        <w:lastRenderedPageBreak/>
        <w:t xml:space="preserve">    5. ¿Qué tanto confía en que un niño puede adquirir habilidades lingüísticas mediante el aprendizaje basado en juegos?</w:t>
      </w:r>
    </w:p>
    <w:p w14:paraId="6752A6AD"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Confío moderadamente:     71.88% (23 respuestas)</w:t>
      </w:r>
    </w:p>
    <w:p w14:paraId="68D123AC"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Confío plenamente:     28.12% (9 respuestas)</w:t>
      </w:r>
    </w:p>
    <w:p w14:paraId="3A525BBF"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Desconfío, creo que es solo una distracción:     0.00% (0 respuestas)</w:t>
      </w:r>
    </w:p>
    <w:p w14:paraId="04967533" w14:textId="77777777" w:rsidR="00A872CF" w:rsidRPr="00236DEC" w:rsidRDefault="00A872CF" w:rsidP="00A872CF">
      <w:pPr>
        <w:rPr>
          <w:rFonts w:ascii="Trebuchet MS" w:hAnsi="Trebuchet MS"/>
          <w:lang w:val="es-ES"/>
        </w:rPr>
      </w:pPr>
      <w:r w:rsidRPr="00236DEC">
        <w:rPr>
          <w:rFonts w:ascii="Trebuchet MS" w:hAnsi="Trebuchet MS"/>
          <w:lang w:val="es-ES"/>
        </w:rPr>
        <w:t xml:space="preserve">6. ¿Cree que el acceso a una herramienta gratuita como </w:t>
      </w:r>
      <w:proofErr w:type="spellStart"/>
      <w:r w:rsidRPr="00236DEC">
        <w:rPr>
          <w:rFonts w:ascii="Trebuchet MS" w:hAnsi="Trebuchet MS"/>
          <w:lang w:val="es-ES"/>
        </w:rPr>
        <w:t>PlayKids</w:t>
      </w:r>
      <w:proofErr w:type="spellEnd"/>
      <w:r w:rsidRPr="00236DEC">
        <w:rPr>
          <w:rFonts w:ascii="Trebuchet MS" w:hAnsi="Trebuchet MS"/>
          <w:lang w:val="es-ES"/>
        </w:rPr>
        <w:t xml:space="preserve"> ayudaría a reducir la desigualdad educativa en sectores vulnerables?</w:t>
      </w:r>
    </w:p>
    <w:p w14:paraId="1B1ACB98"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Sí, significativamente:     46.88% (15 respuestas)</w:t>
      </w:r>
    </w:p>
    <w:p w14:paraId="6E01442F"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Sí, de forma leve:     40.62% (13 respuestas)</w:t>
      </w:r>
    </w:p>
    <w:p w14:paraId="41A1A13B"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No creo que genere un impacto real:     12.50% (4 respuestas)</w:t>
      </w:r>
    </w:p>
    <w:p w14:paraId="70B32C79"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7. Si la aplicación ofrece guías pedagógicas para acompañar el aprendizaje, ¿considera que esto facilitaría su uso en el aula o el hogar?</w:t>
      </w:r>
    </w:p>
    <w:p w14:paraId="24BE0835"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Sí, el acompañamiento docente/parental es fundamental:     90.62% (29 respuestas)</w:t>
      </w:r>
    </w:p>
    <w:p w14:paraId="294DA29C"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No cuento con el tiempo para realizar dicho acompañamiento:     6.25% (2 respuestas)</w:t>
      </w:r>
    </w:p>
    <w:p w14:paraId="22640DD8"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Me es indiferente:     3.12% (1 respuesta)</w:t>
      </w:r>
    </w:p>
    <w:p w14:paraId="7373E2C5"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8. ¿Qué tan dispuesto estaría a integrar esta aplicación gratuita en la rutina semanal del estudiante?   (Escala 1 al 5)  </w:t>
      </w:r>
    </w:p>
    <w:p w14:paraId="3FCF8E76"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5 (Totalmente probable):     46.88% (15 respuestas)</w:t>
      </w:r>
    </w:p>
    <w:p w14:paraId="1899181E"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4 (Muy probable):     31.25% (10 respuestas)</w:t>
      </w:r>
    </w:p>
    <w:p w14:paraId="443EE2CE"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3 (Neutral):     9.38% (3 respuestas)</w:t>
      </w:r>
    </w:p>
    <w:p w14:paraId="3B8FE39C"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2 (Poco probable):     12.50% (4 respuestas)</w:t>
      </w:r>
    </w:p>
    <w:p w14:paraId="1A1BAB4B" w14:textId="77777777" w:rsidR="00A872CF" w:rsidRDefault="00A872CF" w:rsidP="00A872CF">
      <w:pPr>
        <w:rPr>
          <w:rFonts w:ascii="Trebuchet MS" w:hAnsi="Trebuchet MS"/>
          <w:lang w:val="es-ES"/>
        </w:rPr>
      </w:pPr>
      <w:r w:rsidRPr="00236DEC">
        <w:rPr>
          <w:rFonts w:ascii="Trebuchet MS" w:hAnsi="Trebuchet MS"/>
          <w:lang w:val="es-ES"/>
        </w:rPr>
        <w:t xml:space="preserve">        1 (Nada probable):     0.00% (0 respuestas)</w:t>
      </w:r>
    </w:p>
    <w:p w14:paraId="32872AFF" w14:textId="77777777" w:rsidR="00A872CF" w:rsidRDefault="00A872CF" w:rsidP="00A872CF">
      <w:pPr>
        <w:rPr>
          <w:rFonts w:ascii="Trebuchet MS" w:hAnsi="Trebuchet MS"/>
          <w:lang w:val="es-ES"/>
        </w:rPr>
      </w:pPr>
    </w:p>
    <w:p w14:paraId="06894ECF" w14:textId="77777777" w:rsidR="00A872CF" w:rsidRPr="00236DEC" w:rsidRDefault="00A872CF" w:rsidP="00A872CF">
      <w:pPr>
        <w:rPr>
          <w:rFonts w:ascii="Trebuchet MS" w:hAnsi="Trebuchet MS"/>
          <w:lang w:val="es-ES"/>
        </w:rPr>
      </w:pPr>
    </w:p>
    <w:p w14:paraId="5CA10A54" w14:textId="77777777" w:rsidR="00A872CF" w:rsidRPr="00236DEC" w:rsidRDefault="00A872CF" w:rsidP="00A872CF">
      <w:pPr>
        <w:rPr>
          <w:rFonts w:ascii="Trebuchet MS" w:hAnsi="Trebuchet MS"/>
          <w:lang w:val="es-ES"/>
        </w:rPr>
      </w:pPr>
      <w:r w:rsidRPr="00236DEC">
        <w:rPr>
          <w:rFonts w:ascii="Trebuchet MS" w:hAnsi="Trebuchet MS"/>
          <w:lang w:val="es-ES"/>
        </w:rPr>
        <w:lastRenderedPageBreak/>
        <w:t xml:space="preserve">    9. ¿Cuántos días por semana considera que el estudiante dedicaría a practicar con la aplicación si no requiere pago ni internet?</w:t>
      </w:r>
    </w:p>
    <w:p w14:paraId="29161C06"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5 a 7 días (Diario):     43.75% (14 respuestas)</w:t>
      </w:r>
    </w:p>
    <w:p w14:paraId="503DCE0C"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3 a 4 días:     34.38% (11 respuestas)</w:t>
      </w:r>
    </w:p>
    <w:p w14:paraId="6E168137"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1 a 2 días:     21.88% (7 respuestas)</w:t>
      </w:r>
    </w:p>
    <w:p w14:paraId="70681988"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10. ¿A cuántas personas de su comunidad recomendaría esta herramienta sabiendo que es un recurso educativo gratuito y accesible?</w:t>
      </w:r>
    </w:p>
    <w:p w14:paraId="64A86EAA"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A más de 6 personas (Efecto multiplicador):     50.00% (16 respuestas)</w:t>
      </w:r>
    </w:p>
    <w:p w14:paraId="2CAA5E21"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De 1 a 3 personas:     34.38% (11 respuestas)</w:t>
      </w:r>
    </w:p>
    <w:p w14:paraId="1EE9E0D2" w14:textId="77777777" w:rsidR="00A872CF" w:rsidRPr="00236DEC" w:rsidRDefault="00A872CF" w:rsidP="00A872CF">
      <w:pPr>
        <w:rPr>
          <w:rFonts w:ascii="Trebuchet MS" w:hAnsi="Trebuchet MS"/>
          <w:lang w:val="es-ES"/>
        </w:rPr>
      </w:pPr>
      <w:r w:rsidRPr="00236DEC">
        <w:rPr>
          <w:rFonts w:ascii="Trebuchet MS" w:hAnsi="Trebuchet MS"/>
          <w:lang w:val="es-ES"/>
        </w:rPr>
        <w:t xml:space="preserve">        De 4 a 6 personas:     15.62% (5 respuestas)</w:t>
      </w:r>
    </w:p>
    <w:p w14:paraId="517C355F" w14:textId="2993478D" w:rsidR="007841BF" w:rsidRPr="00A872CF" w:rsidRDefault="007841BF" w:rsidP="00A872CF">
      <w:pPr>
        <w:rPr>
          <w:rFonts w:ascii="Trebuchet MS" w:hAnsi="Trebuchet MS"/>
          <w:sz w:val="24"/>
          <w:szCs w:val="24"/>
          <w:lang w:val="es-ES" w:eastAsia="es-NI"/>
        </w:rPr>
      </w:pPr>
    </w:p>
    <w:sectPr w:rsidR="007841BF" w:rsidRPr="00A872CF" w:rsidSect="005F6049">
      <w:headerReference w:type="default" r:id="rId70"/>
      <w:footerReference w:type="default" r:id="rId71"/>
      <w:pgSz w:w="12240" w:h="15840"/>
      <w:pgMar w:top="2325"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FAC54" w14:textId="77777777" w:rsidR="001077DA" w:rsidRDefault="001077DA" w:rsidP="006478E5">
      <w:pPr>
        <w:spacing w:after="0" w:line="240" w:lineRule="auto"/>
      </w:pPr>
      <w:r>
        <w:separator/>
      </w:r>
    </w:p>
  </w:endnote>
  <w:endnote w:type="continuationSeparator" w:id="0">
    <w:p w14:paraId="551BC306" w14:textId="77777777" w:rsidR="001077DA" w:rsidRDefault="001077DA" w:rsidP="00647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8407442"/>
      <w:docPartObj>
        <w:docPartGallery w:val="Page Numbers (Bottom of Page)"/>
        <w:docPartUnique/>
      </w:docPartObj>
    </w:sdtPr>
    <w:sdtContent>
      <w:p w14:paraId="1B9010EA" w14:textId="27C2A649" w:rsidR="00AE580A" w:rsidRDefault="00AE580A">
        <w:pPr>
          <w:pStyle w:val="Piedepgina"/>
          <w:jc w:val="center"/>
        </w:pPr>
        <w:r>
          <w:fldChar w:fldCharType="begin"/>
        </w:r>
        <w:r>
          <w:instrText>PAGE   \* MERGEFORMAT</w:instrText>
        </w:r>
        <w:r>
          <w:fldChar w:fldCharType="separate"/>
        </w:r>
        <w:r>
          <w:rPr>
            <w:lang w:val="es-ES"/>
          </w:rPr>
          <w:t>2</w:t>
        </w:r>
        <w:r>
          <w:fldChar w:fldCharType="end"/>
        </w:r>
      </w:p>
    </w:sdtContent>
  </w:sdt>
  <w:p w14:paraId="75F4D220" w14:textId="77777777" w:rsidR="00AE580A" w:rsidRDefault="00AE580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0DACA" w14:textId="77777777" w:rsidR="001077DA" w:rsidRDefault="001077DA" w:rsidP="006478E5">
      <w:pPr>
        <w:spacing w:after="0" w:line="240" w:lineRule="auto"/>
      </w:pPr>
      <w:r>
        <w:separator/>
      </w:r>
    </w:p>
  </w:footnote>
  <w:footnote w:type="continuationSeparator" w:id="0">
    <w:p w14:paraId="418911EA" w14:textId="77777777" w:rsidR="001077DA" w:rsidRDefault="001077DA" w:rsidP="00647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23BAB" w14:textId="515A1244" w:rsidR="00C95EF1" w:rsidRDefault="002B058F">
    <w:pPr>
      <w:pStyle w:val="Encabezado"/>
    </w:pPr>
    <w:r>
      <w:rPr>
        <w:noProof/>
      </w:rPr>
      <w:drawing>
        <wp:anchor distT="0" distB="0" distL="114300" distR="114300" simplePos="0" relativeHeight="251659776" behindDoc="1" locked="0" layoutInCell="1" allowOverlap="1" wp14:anchorId="077B912D" wp14:editId="258A42EC">
          <wp:simplePos x="0" y="0"/>
          <wp:positionH relativeFrom="page">
            <wp:align>left</wp:align>
          </wp:positionH>
          <wp:positionV relativeFrom="paragraph">
            <wp:posOffset>-457200</wp:posOffset>
          </wp:positionV>
          <wp:extent cx="7846223" cy="10153935"/>
          <wp:effectExtent l="0" t="0" r="2540" b="0"/>
          <wp:wrapNone/>
          <wp:docPr id="136241338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5418" name="Imagen 3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46223" cy="101539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0F5EA" w14:textId="265C2B3B" w:rsidR="00AE580A" w:rsidRDefault="005F6049">
    <w:pPr>
      <w:pStyle w:val="Encabezado"/>
    </w:pPr>
    <w:r>
      <w:rPr>
        <w:noProof/>
      </w:rPr>
      <w:drawing>
        <wp:anchor distT="0" distB="0" distL="114300" distR="114300" simplePos="0" relativeHeight="251661824" behindDoc="0" locked="0" layoutInCell="1" allowOverlap="1" wp14:anchorId="38F34363" wp14:editId="50F8392D">
          <wp:simplePos x="0" y="0"/>
          <wp:positionH relativeFrom="page">
            <wp:align>right</wp:align>
          </wp:positionH>
          <wp:positionV relativeFrom="paragraph">
            <wp:posOffset>-433137</wp:posOffset>
          </wp:positionV>
          <wp:extent cx="7772400" cy="10058399"/>
          <wp:effectExtent l="0" t="0" r="0" b="635"/>
          <wp:wrapNone/>
          <wp:docPr id="33523516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35166" name="Imagen 3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39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615CA310"/>
    <w:lvl w:ilvl="0">
      <w:start w:val="1"/>
      <w:numFmt w:val="bullet"/>
      <w:lvlText w:val=""/>
      <w:lvlJc w:val="left"/>
      <w:pPr>
        <w:ind w:left="360" w:hanging="360"/>
      </w:pPr>
      <w:rPr>
        <w:rFonts w:ascii="Wingdings" w:hAnsi="Wingdings" w:hint="default"/>
        <w:color w:val="FFC000"/>
        <w:sz w:val="40"/>
      </w:rPr>
    </w:lvl>
  </w:abstractNum>
  <w:abstractNum w:abstractNumId="6" w15:restartNumberingAfterBreak="0">
    <w:nsid w:val="009C0D79"/>
    <w:multiLevelType w:val="hybridMultilevel"/>
    <w:tmpl w:val="09A679FA"/>
    <w:lvl w:ilvl="0" w:tplc="615CA310">
      <w:start w:val="1"/>
      <w:numFmt w:val="bullet"/>
      <w:lvlText w:val=""/>
      <w:lvlJc w:val="left"/>
      <w:pPr>
        <w:ind w:left="1440" w:hanging="360"/>
      </w:pPr>
      <w:rPr>
        <w:rFonts w:ascii="Wingdings" w:hAnsi="Wingdings" w:hint="default"/>
        <w:color w:val="FFC000"/>
        <w:sz w:val="40"/>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00C52B33"/>
    <w:multiLevelType w:val="hybridMultilevel"/>
    <w:tmpl w:val="7BB42B1A"/>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03D955BF"/>
    <w:multiLevelType w:val="hybridMultilevel"/>
    <w:tmpl w:val="DEE6D8EC"/>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064B255E"/>
    <w:multiLevelType w:val="hybridMultilevel"/>
    <w:tmpl w:val="33C4608E"/>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656469F"/>
    <w:multiLevelType w:val="multilevel"/>
    <w:tmpl w:val="0122C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6797B"/>
    <w:multiLevelType w:val="hybridMultilevel"/>
    <w:tmpl w:val="4F8876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F4866AC"/>
    <w:multiLevelType w:val="hybridMultilevel"/>
    <w:tmpl w:val="32CC4B74"/>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10343FC6"/>
    <w:multiLevelType w:val="hybridMultilevel"/>
    <w:tmpl w:val="9FEED870"/>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1B390866"/>
    <w:multiLevelType w:val="multilevel"/>
    <w:tmpl w:val="B828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35A5F"/>
    <w:multiLevelType w:val="hybridMultilevel"/>
    <w:tmpl w:val="C83057B2"/>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29060FE2"/>
    <w:multiLevelType w:val="hybridMultilevel"/>
    <w:tmpl w:val="2012BF52"/>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2A636088"/>
    <w:multiLevelType w:val="hybridMultilevel"/>
    <w:tmpl w:val="30CC660A"/>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2CC81EC2"/>
    <w:multiLevelType w:val="hybridMultilevel"/>
    <w:tmpl w:val="6924E176"/>
    <w:lvl w:ilvl="0" w:tplc="615CA310">
      <w:start w:val="1"/>
      <w:numFmt w:val="bullet"/>
      <w:lvlText w:val=""/>
      <w:lvlJc w:val="left"/>
      <w:pPr>
        <w:ind w:left="36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2CD107BC"/>
    <w:multiLevelType w:val="hybridMultilevel"/>
    <w:tmpl w:val="0E0885A2"/>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2DBC3F02"/>
    <w:multiLevelType w:val="hybridMultilevel"/>
    <w:tmpl w:val="C6068874"/>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2FBD18C7"/>
    <w:multiLevelType w:val="hybridMultilevel"/>
    <w:tmpl w:val="7D628C6E"/>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2FEE6B71"/>
    <w:multiLevelType w:val="hybridMultilevel"/>
    <w:tmpl w:val="A30EDBBA"/>
    <w:lvl w:ilvl="0" w:tplc="0C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37D40E04"/>
    <w:multiLevelType w:val="hybridMultilevel"/>
    <w:tmpl w:val="B00656F0"/>
    <w:lvl w:ilvl="0" w:tplc="615CA310">
      <w:start w:val="1"/>
      <w:numFmt w:val="bullet"/>
      <w:lvlText w:val=""/>
      <w:lvlJc w:val="left"/>
      <w:pPr>
        <w:ind w:left="720" w:hanging="360"/>
      </w:pPr>
      <w:rPr>
        <w:rFonts w:ascii="Wingdings" w:hAnsi="Wingdings" w:hint="default"/>
        <w:color w:val="FFC000"/>
        <w:sz w:val="4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B4E539B"/>
    <w:multiLevelType w:val="hybridMultilevel"/>
    <w:tmpl w:val="A04E4110"/>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422B22EB"/>
    <w:multiLevelType w:val="hybridMultilevel"/>
    <w:tmpl w:val="B70E1C60"/>
    <w:lvl w:ilvl="0" w:tplc="615CA310">
      <w:start w:val="1"/>
      <w:numFmt w:val="bullet"/>
      <w:lvlText w:val=""/>
      <w:lvlJc w:val="left"/>
      <w:pPr>
        <w:ind w:left="360" w:hanging="360"/>
      </w:pPr>
      <w:rPr>
        <w:rFonts w:ascii="Wingdings" w:hAnsi="Wingdings" w:hint="default"/>
        <w:color w:val="FFC000"/>
        <w:sz w:val="40"/>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26" w15:restartNumberingAfterBreak="0">
    <w:nsid w:val="42C36DC6"/>
    <w:multiLevelType w:val="hybridMultilevel"/>
    <w:tmpl w:val="1C101BB4"/>
    <w:lvl w:ilvl="0" w:tplc="7124E6BE">
      <w:numFmt w:val="bullet"/>
      <w:lvlText w:val=""/>
      <w:lvlJc w:val="left"/>
      <w:pPr>
        <w:ind w:left="1080" w:hanging="360"/>
      </w:pPr>
      <w:rPr>
        <w:rFonts w:ascii="Trebuchet MS" w:eastAsiaTheme="minorEastAsia" w:hAnsi="Trebuchet M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4B1A6A82"/>
    <w:multiLevelType w:val="multilevel"/>
    <w:tmpl w:val="972E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F67E7"/>
    <w:multiLevelType w:val="hybridMultilevel"/>
    <w:tmpl w:val="26BEA9A8"/>
    <w:lvl w:ilvl="0" w:tplc="7124E6BE">
      <w:numFmt w:val="bullet"/>
      <w:lvlText w:val=""/>
      <w:lvlJc w:val="left"/>
      <w:pPr>
        <w:ind w:left="1080" w:hanging="360"/>
      </w:pPr>
      <w:rPr>
        <w:rFonts w:ascii="Trebuchet MS" w:eastAsiaTheme="minorEastAsia" w:hAnsi="Trebuchet M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6653628"/>
    <w:multiLevelType w:val="hybridMultilevel"/>
    <w:tmpl w:val="D4682CFC"/>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5758029A"/>
    <w:multiLevelType w:val="hybridMultilevel"/>
    <w:tmpl w:val="07268DF8"/>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57690FBF"/>
    <w:multiLevelType w:val="hybridMultilevel"/>
    <w:tmpl w:val="90A2FC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B88472A"/>
    <w:multiLevelType w:val="hybridMultilevel"/>
    <w:tmpl w:val="B54EF082"/>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3" w15:restartNumberingAfterBreak="0">
    <w:nsid w:val="5BAB75DA"/>
    <w:multiLevelType w:val="hybridMultilevel"/>
    <w:tmpl w:val="C952E9DC"/>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4" w15:restartNumberingAfterBreak="0">
    <w:nsid w:val="61CA3BC6"/>
    <w:multiLevelType w:val="hybridMultilevel"/>
    <w:tmpl w:val="2EDC289C"/>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5" w15:restartNumberingAfterBreak="0">
    <w:nsid w:val="6CD03300"/>
    <w:multiLevelType w:val="hybridMultilevel"/>
    <w:tmpl w:val="C9961050"/>
    <w:lvl w:ilvl="0" w:tplc="7124E6BE">
      <w:numFmt w:val="bullet"/>
      <w:lvlText w:val=""/>
      <w:lvlJc w:val="left"/>
      <w:pPr>
        <w:ind w:left="720" w:hanging="360"/>
      </w:pPr>
      <w:rPr>
        <w:rFonts w:ascii="Trebuchet MS" w:eastAsiaTheme="minorEastAsia"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C686939"/>
    <w:multiLevelType w:val="hybridMultilevel"/>
    <w:tmpl w:val="EB0813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90144565">
    <w:abstractNumId w:val="5"/>
  </w:num>
  <w:num w:numId="2" w16cid:durableId="1410230819">
    <w:abstractNumId w:val="3"/>
  </w:num>
  <w:num w:numId="3" w16cid:durableId="1276477405">
    <w:abstractNumId w:val="2"/>
  </w:num>
  <w:num w:numId="4" w16cid:durableId="1774395886">
    <w:abstractNumId w:val="4"/>
  </w:num>
  <w:num w:numId="5" w16cid:durableId="2041932700">
    <w:abstractNumId w:val="1"/>
  </w:num>
  <w:num w:numId="6" w16cid:durableId="996769151">
    <w:abstractNumId w:val="0"/>
  </w:num>
  <w:num w:numId="7" w16cid:durableId="1077902474">
    <w:abstractNumId w:val="8"/>
  </w:num>
  <w:num w:numId="8" w16cid:durableId="873926556">
    <w:abstractNumId w:val="12"/>
  </w:num>
  <w:num w:numId="9" w16cid:durableId="62408311">
    <w:abstractNumId w:val="36"/>
  </w:num>
  <w:num w:numId="10" w16cid:durableId="1394809264">
    <w:abstractNumId w:val="20"/>
  </w:num>
  <w:num w:numId="11" w16cid:durableId="837034831">
    <w:abstractNumId w:val="29"/>
  </w:num>
  <w:num w:numId="12" w16cid:durableId="1633630769">
    <w:abstractNumId w:val="19"/>
  </w:num>
  <w:num w:numId="13" w16cid:durableId="321394113">
    <w:abstractNumId w:val="21"/>
  </w:num>
  <w:num w:numId="14" w16cid:durableId="2145081860">
    <w:abstractNumId w:val="15"/>
  </w:num>
  <w:num w:numId="15" w16cid:durableId="1441608180">
    <w:abstractNumId w:val="17"/>
  </w:num>
  <w:num w:numId="16" w16cid:durableId="182063222">
    <w:abstractNumId w:val="18"/>
  </w:num>
  <w:num w:numId="17" w16cid:durableId="307708555">
    <w:abstractNumId w:val="7"/>
  </w:num>
  <w:num w:numId="18" w16cid:durableId="1904368381">
    <w:abstractNumId w:val="34"/>
  </w:num>
  <w:num w:numId="19" w16cid:durableId="721905826">
    <w:abstractNumId w:val="30"/>
  </w:num>
  <w:num w:numId="20" w16cid:durableId="177473967">
    <w:abstractNumId w:val="24"/>
  </w:num>
  <w:num w:numId="21" w16cid:durableId="1643970923">
    <w:abstractNumId w:val="13"/>
  </w:num>
  <w:num w:numId="22" w16cid:durableId="462772165">
    <w:abstractNumId w:val="32"/>
  </w:num>
  <w:num w:numId="23" w16cid:durableId="1980065203">
    <w:abstractNumId w:val="33"/>
  </w:num>
  <w:num w:numId="24" w16cid:durableId="159270294">
    <w:abstractNumId w:val="25"/>
  </w:num>
  <w:num w:numId="25" w16cid:durableId="1550340723">
    <w:abstractNumId w:val="31"/>
  </w:num>
  <w:num w:numId="26" w16cid:durableId="1157915325">
    <w:abstractNumId w:val="35"/>
  </w:num>
  <w:num w:numId="27" w16cid:durableId="118182505">
    <w:abstractNumId w:val="26"/>
  </w:num>
  <w:num w:numId="28" w16cid:durableId="401221382">
    <w:abstractNumId w:val="22"/>
  </w:num>
  <w:num w:numId="29" w16cid:durableId="1481845155">
    <w:abstractNumId w:val="28"/>
  </w:num>
  <w:num w:numId="30" w16cid:durableId="801001420">
    <w:abstractNumId w:val="9"/>
  </w:num>
  <w:num w:numId="31" w16cid:durableId="239415633">
    <w:abstractNumId w:val="16"/>
  </w:num>
  <w:num w:numId="32" w16cid:durableId="1094739986">
    <w:abstractNumId w:val="14"/>
  </w:num>
  <w:num w:numId="33" w16cid:durableId="1013384239">
    <w:abstractNumId w:val="23"/>
  </w:num>
  <w:num w:numId="34" w16cid:durableId="799811455">
    <w:abstractNumId w:val="10"/>
  </w:num>
  <w:num w:numId="35" w16cid:durableId="778641743">
    <w:abstractNumId w:val="11"/>
  </w:num>
  <w:num w:numId="36" w16cid:durableId="319505245">
    <w:abstractNumId w:val="27"/>
  </w:num>
  <w:num w:numId="37" w16cid:durableId="1065375973">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653"/>
    <w:rsid w:val="00034616"/>
    <w:rsid w:val="00043124"/>
    <w:rsid w:val="00044366"/>
    <w:rsid w:val="00052660"/>
    <w:rsid w:val="00054DC6"/>
    <w:rsid w:val="000574C6"/>
    <w:rsid w:val="0006063C"/>
    <w:rsid w:val="000851AB"/>
    <w:rsid w:val="00094C79"/>
    <w:rsid w:val="000A4495"/>
    <w:rsid w:val="001077DA"/>
    <w:rsid w:val="00113332"/>
    <w:rsid w:val="00144729"/>
    <w:rsid w:val="0015074B"/>
    <w:rsid w:val="001528C0"/>
    <w:rsid w:val="00153775"/>
    <w:rsid w:val="0015770A"/>
    <w:rsid w:val="00163BBD"/>
    <w:rsid w:val="00174A0C"/>
    <w:rsid w:val="0019335C"/>
    <w:rsid w:val="00197BD4"/>
    <w:rsid w:val="001A59CD"/>
    <w:rsid w:val="001C0A10"/>
    <w:rsid w:val="001F3F3B"/>
    <w:rsid w:val="001F645C"/>
    <w:rsid w:val="001F7AB3"/>
    <w:rsid w:val="002018F6"/>
    <w:rsid w:val="00201D92"/>
    <w:rsid w:val="002100B0"/>
    <w:rsid w:val="00236DEC"/>
    <w:rsid w:val="00282B9E"/>
    <w:rsid w:val="0029639D"/>
    <w:rsid w:val="002A711A"/>
    <w:rsid w:val="002B058F"/>
    <w:rsid w:val="002B1577"/>
    <w:rsid w:val="002B559C"/>
    <w:rsid w:val="002D32CE"/>
    <w:rsid w:val="002D69A5"/>
    <w:rsid w:val="002F48ED"/>
    <w:rsid w:val="00310583"/>
    <w:rsid w:val="00317AC9"/>
    <w:rsid w:val="00326F90"/>
    <w:rsid w:val="00355676"/>
    <w:rsid w:val="00363902"/>
    <w:rsid w:val="0039730F"/>
    <w:rsid w:val="00410AF8"/>
    <w:rsid w:val="00425838"/>
    <w:rsid w:val="00444EDE"/>
    <w:rsid w:val="004664B7"/>
    <w:rsid w:val="004731B9"/>
    <w:rsid w:val="00473935"/>
    <w:rsid w:val="004755E5"/>
    <w:rsid w:val="00492151"/>
    <w:rsid w:val="004A022E"/>
    <w:rsid w:val="004A6B18"/>
    <w:rsid w:val="004B2096"/>
    <w:rsid w:val="004B53E4"/>
    <w:rsid w:val="004C15E4"/>
    <w:rsid w:val="004C56E6"/>
    <w:rsid w:val="004D21EC"/>
    <w:rsid w:val="00523CD2"/>
    <w:rsid w:val="005306FF"/>
    <w:rsid w:val="005366A0"/>
    <w:rsid w:val="00541F1E"/>
    <w:rsid w:val="005457B1"/>
    <w:rsid w:val="005561FD"/>
    <w:rsid w:val="0056392B"/>
    <w:rsid w:val="005679C7"/>
    <w:rsid w:val="00567FD8"/>
    <w:rsid w:val="005709C4"/>
    <w:rsid w:val="005A5DCD"/>
    <w:rsid w:val="005A5E62"/>
    <w:rsid w:val="005C3CEF"/>
    <w:rsid w:val="005E501F"/>
    <w:rsid w:val="005E6837"/>
    <w:rsid w:val="005F5362"/>
    <w:rsid w:val="005F6049"/>
    <w:rsid w:val="0062790B"/>
    <w:rsid w:val="00646A91"/>
    <w:rsid w:val="006478E5"/>
    <w:rsid w:val="0064F468"/>
    <w:rsid w:val="0065596B"/>
    <w:rsid w:val="00655E1A"/>
    <w:rsid w:val="006733ED"/>
    <w:rsid w:val="00683496"/>
    <w:rsid w:val="00692ED8"/>
    <w:rsid w:val="00696EA8"/>
    <w:rsid w:val="006A4755"/>
    <w:rsid w:val="006B1E68"/>
    <w:rsid w:val="006B56C4"/>
    <w:rsid w:val="006B788D"/>
    <w:rsid w:val="006D7934"/>
    <w:rsid w:val="006F486B"/>
    <w:rsid w:val="007074A6"/>
    <w:rsid w:val="00711274"/>
    <w:rsid w:val="0071760D"/>
    <w:rsid w:val="00722A53"/>
    <w:rsid w:val="00723ABE"/>
    <w:rsid w:val="00730E3F"/>
    <w:rsid w:val="007358E7"/>
    <w:rsid w:val="00746697"/>
    <w:rsid w:val="007473D1"/>
    <w:rsid w:val="00757E70"/>
    <w:rsid w:val="00763F55"/>
    <w:rsid w:val="00770B3B"/>
    <w:rsid w:val="00776C79"/>
    <w:rsid w:val="0078336B"/>
    <w:rsid w:val="007841BF"/>
    <w:rsid w:val="00786631"/>
    <w:rsid w:val="007A1B83"/>
    <w:rsid w:val="007B60FE"/>
    <w:rsid w:val="007D54C3"/>
    <w:rsid w:val="007E5DBD"/>
    <w:rsid w:val="00801AF2"/>
    <w:rsid w:val="00821648"/>
    <w:rsid w:val="00863F65"/>
    <w:rsid w:val="00871363"/>
    <w:rsid w:val="0087501A"/>
    <w:rsid w:val="008B2417"/>
    <w:rsid w:val="008B3870"/>
    <w:rsid w:val="008C2FE4"/>
    <w:rsid w:val="008D2AAE"/>
    <w:rsid w:val="008D32BD"/>
    <w:rsid w:val="008E4CC2"/>
    <w:rsid w:val="008E7617"/>
    <w:rsid w:val="008F52F8"/>
    <w:rsid w:val="009161A9"/>
    <w:rsid w:val="0092502B"/>
    <w:rsid w:val="00946802"/>
    <w:rsid w:val="0095572A"/>
    <w:rsid w:val="009847C8"/>
    <w:rsid w:val="009851B4"/>
    <w:rsid w:val="00991E05"/>
    <w:rsid w:val="00995AD4"/>
    <w:rsid w:val="009A40E0"/>
    <w:rsid w:val="009A7A2F"/>
    <w:rsid w:val="009D2466"/>
    <w:rsid w:val="009E7A81"/>
    <w:rsid w:val="00A14BB2"/>
    <w:rsid w:val="00A234E2"/>
    <w:rsid w:val="00A3077B"/>
    <w:rsid w:val="00A35576"/>
    <w:rsid w:val="00A71A97"/>
    <w:rsid w:val="00A7336F"/>
    <w:rsid w:val="00A8342A"/>
    <w:rsid w:val="00A872CF"/>
    <w:rsid w:val="00AA1D8D"/>
    <w:rsid w:val="00AB0453"/>
    <w:rsid w:val="00AE580A"/>
    <w:rsid w:val="00AE6A16"/>
    <w:rsid w:val="00AF0BD2"/>
    <w:rsid w:val="00AF262A"/>
    <w:rsid w:val="00B167FD"/>
    <w:rsid w:val="00B34149"/>
    <w:rsid w:val="00B427B8"/>
    <w:rsid w:val="00B47730"/>
    <w:rsid w:val="00B54920"/>
    <w:rsid w:val="00B6245C"/>
    <w:rsid w:val="00B95530"/>
    <w:rsid w:val="00B97AFE"/>
    <w:rsid w:val="00BD6DFD"/>
    <w:rsid w:val="00BE4EB2"/>
    <w:rsid w:val="00C061C2"/>
    <w:rsid w:val="00C52098"/>
    <w:rsid w:val="00C52A65"/>
    <w:rsid w:val="00C52A7B"/>
    <w:rsid w:val="00C641ED"/>
    <w:rsid w:val="00C6462F"/>
    <w:rsid w:val="00C772E7"/>
    <w:rsid w:val="00C84A05"/>
    <w:rsid w:val="00C91D0F"/>
    <w:rsid w:val="00C92D36"/>
    <w:rsid w:val="00C95EF1"/>
    <w:rsid w:val="00CB0664"/>
    <w:rsid w:val="00CB62EE"/>
    <w:rsid w:val="00CB7370"/>
    <w:rsid w:val="00CC362A"/>
    <w:rsid w:val="00CC5FA1"/>
    <w:rsid w:val="00CD7771"/>
    <w:rsid w:val="00CE0170"/>
    <w:rsid w:val="00CF6B7F"/>
    <w:rsid w:val="00D12D3C"/>
    <w:rsid w:val="00D45EC6"/>
    <w:rsid w:val="00D57D77"/>
    <w:rsid w:val="00D70489"/>
    <w:rsid w:val="00D75532"/>
    <w:rsid w:val="00D7789B"/>
    <w:rsid w:val="00D85876"/>
    <w:rsid w:val="00D91341"/>
    <w:rsid w:val="00D9268D"/>
    <w:rsid w:val="00DB3550"/>
    <w:rsid w:val="00DF5383"/>
    <w:rsid w:val="00E06FE4"/>
    <w:rsid w:val="00E50DFE"/>
    <w:rsid w:val="00E61751"/>
    <w:rsid w:val="00E62808"/>
    <w:rsid w:val="00E92430"/>
    <w:rsid w:val="00EA0CE7"/>
    <w:rsid w:val="00EA1247"/>
    <w:rsid w:val="00EA7DCA"/>
    <w:rsid w:val="00EF6A9C"/>
    <w:rsid w:val="00EF71D7"/>
    <w:rsid w:val="00F044E8"/>
    <w:rsid w:val="00F21880"/>
    <w:rsid w:val="00F34B3D"/>
    <w:rsid w:val="00F7329B"/>
    <w:rsid w:val="00FC693F"/>
    <w:rsid w:val="00FE58FE"/>
    <w:rsid w:val="01349B39"/>
    <w:rsid w:val="01A3A119"/>
    <w:rsid w:val="0477811C"/>
    <w:rsid w:val="0738E304"/>
    <w:rsid w:val="079E95CD"/>
    <w:rsid w:val="07B63147"/>
    <w:rsid w:val="083FB8CF"/>
    <w:rsid w:val="09311E30"/>
    <w:rsid w:val="09C92ACA"/>
    <w:rsid w:val="0A095686"/>
    <w:rsid w:val="12C8802C"/>
    <w:rsid w:val="192A5ABA"/>
    <w:rsid w:val="1E81D433"/>
    <w:rsid w:val="1F9CE3FD"/>
    <w:rsid w:val="248B7F0C"/>
    <w:rsid w:val="256E5B74"/>
    <w:rsid w:val="27F5E23C"/>
    <w:rsid w:val="2A02A92A"/>
    <w:rsid w:val="2BE5CC62"/>
    <w:rsid w:val="2EF223A4"/>
    <w:rsid w:val="3084529A"/>
    <w:rsid w:val="3AE702DF"/>
    <w:rsid w:val="3B7A0943"/>
    <w:rsid w:val="3CA68692"/>
    <w:rsid w:val="40438C7B"/>
    <w:rsid w:val="436A809E"/>
    <w:rsid w:val="4767DDE0"/>
    <w:rsid w:val="485BAB2A"/>
    <w:rsid w:val="4EFA694C"/>
    <w:rsid w:val="55770B9E"/>
    <w:rsid w:val="560E7EB7"/>
    <w:rsid w:val="5842CFDA"/>
    <w:rsid w:val="58809D18"/>
    <w:rsid w:val="5DA37B09"/>
    <w:rsid w:val="5DC3C48E"/>
    <w:rsid w:val="5EEB2AEB"/>
    <w:rsid w:val="5F6ED8D2"/>
    <w:rsid w:val="61DC6D93"/>
    <w:rsid w:val="64051D93"/>
    <w:rsid w:val="65909094"/>
    <w:rsid w:val="66E156D2"/>
    <w:rsid w:val="69ECE1E9"/>
    <w:rsid w:val="6D392BBD"/>
    <w:rsid w:val="6E7F1F64"/>
    <w:rsid w:val="704709A7"/>
    <w:rsid w:val="711635CA"/>
    <w:rsid w:val="75AAF8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75C2A4"/>
  <w14:defaultImageDpi w14:val="300"/>
  <w15:docId w15:val="{C99E1432-F26D-434A-9307-0148D02E3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696EA8"/>
    <w:pPr>
      <w:keepNext/>
      <w:keepLines/>
      <w:spacing w:before="480" w:after="0"/>
      <w:outlineLvl w:val="0"/>
    </w:pPr>
    <w:rPr>
      <w:rFonts w:ascii="Trebuchet MS" w:eastAsiaTheme="majorEastAsia" w:hAnsi="Trebuchet MS" w:cstheme="majorBidi"/>
      <w:b/>
      <w:bCs/>
      <w:color w:val="002060"/>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696EA8"/>
    <w:rPr>
      <w:rFonts w:ascii="Trebuchet MS" w:eastAsiaTheme="majorEastAsia" w:hAnsi="Trebuchet MS" w:cstheme="majorBidi"/>
      <w:b/>
      <w:bCs/>
      <w:color w:val="002060"/>
      <w:sz w:val="24"/>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95EF1"/>
    <w:pPr>
      <w:spacing w:after="100"/>
    </w:pPr>
  </w:style>
  <w:style w:type="character" w:styleId="Hipervnculo">
    <w:name w:val="Hyperlink"/>
    <w:basedOn w:val="Fuentedeprrafopredeter"/>
    <w:uiPriority w:val="99"/>
    <w:unhideWhenUsed/>
    <w:rsid w:val="00C95EF1"/>
    <w:rPr>
      <w:color w:val="0000FF" w:themeColor="hyperlink"/>
      <w:u w:val="single"/>
    </w:rPr>
  </w:style>
  <w:style w:type="table" w:styleId="Tablaconcuadrcula1clara-nfasis5">
    <w:name w:val="Grid Table 1 Light Accent 5"/>
    <w:basedOn w:val="Tablanormal"/>
    <w:uiPriority w:val="46"/>
    <w:rsid w:val="004664B7"/>
    <w:pPr>
      <w:spacing w:after="0" w:line="240" w:lineRule="auto"/>
    </w:pPr>
    <w:rPr>
      <w:rFonts w:eastAsiaTheme="minorHAnsi"/>
      <w:kern w:val="2"/>
      <w:sz w:val="24"/>
      <w:szCs w:val="24"/>
      <w:lang w:val="es-NI"/>
      <w14:ligatures w14:val="standardContextua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DC2">
    <w:name w:val="toc 2"/>
    <w:basedOn w:val="Normal"/>
    <w:next w:val="Normal"/>
    <w:autoRedefine/>
    <w:uiPriority w:val="39"/>
    <w:unhideWhenUsed/>
    <w:rsid w:val="00492151"/>
    <w:pPr>
      <w:spacing w:after="100"/>
      <w:ind w:left="220"/>
    </w:pPr>
  </w:style>
  <w:style w:type="paragraph" w:styleId="HTMLconformatoprevio">
    <w:name w:val="HTML Preformatted"/>
    <w:basedOn w:val="Normal"/>
    <w:link w:val="HTMLconformatoprevioCar"/>
    <w:uiPriority w:val="99"/>
    <w:unhideWhenUsed/>
    <w:rsid w:val="00683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rsid w:val="00683496"/>
    <w:rPr>
      <w:rFonts w:ascii="Courier New" w:eastAsia="Times New Roman" w:hAnsi="Courier New" w:cs="Courier New"/>
      <w:sz w:val="20"/>
      <w:szCs w:val="20"/>
      <w:lang w:val="es-ES" w:eastAsia="es-ES"/>
    </w:rPr>
  </w:style>
  <w:style w:type="character" w:customStyle="1" w:styleId="g">
    <w:name w:val="ͼg"/>
    <w:basedOn w:val="Fuentedeprrafopredeter"/>
    <w:rsid w:val="00BE4EB2"/>
  </w:style>
  <w:style w:type="character" w:customStyle="1" w:styleId="j">
    <w:name w:val="ͼj"/>
    <w:basedOn w:val="Fuentedeprrafopredeter"/>
    <w:rsid w:val="00BE4EB2"/>
  </w:style>
  <w:style w:type="paragraph" w:customStyle="1" w:styleId="isselectedend">
    <w:name w:val="isselectedend"/>
    <w:basedOn w:val="Normal"/>
    <w:rsid w:val="0005266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semiHidden/>
    <w:unhideWhenUsed/>
    <w:rsid w:val="0005266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customStyle="1" w:styleId="Tablaconcuadrcula1">
    <w:name w:val="Tabla con cuadrícula1"/>
    <w:basedOn w:val="Tablanormal"/>
    <w:next w:val="Tablaconcuadrcula"/>
    <w:uiPriority w:val="39"/>
    <w:rsid w:val="004755E5"/>
    <w:pPr>
      <w:spacing w:after="0" w:line="240" w:lineRule="auto"/>
    </w:pPr>
    <w:rPr>
      <w:rFonts w:ascii="Cambria" w:eastAsia="MS Mincho" w:hAnsi="Cambria"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638">
      <w:bodyDiv w:val="1"/>
      <w:marLeft w:val="0"/>
      <w:marRight w:val="0"/>
      <w:marTop w:val="0"/>
      <w:marBottom w:val="0"/>
      <w:divBdr>
        <w:top w:val="none" w:sz="0" w:space="0" w:color="auto"/>
        <w:left w:val="none" w:sz="0" w:space="0" w:color="auto"/>
        <w:bottom w:val="none" w:sz="0" w:space="0" w:color="auto"/>
        <w:right w:val="none" w:sz="0" w:space="0" w:color="auto"/>
      </w:divBdr>
    </w:div>
    <w:div w:id="5716075">
      <w:bodyDiv w:val="1"/>
      <w:marLeft w:val="0"/>
      <w:marRight w:val="0"/>
      <w:marTop w:val="0"/>
      <w:marBottom w:val="0"/>
      <w:divBdr>
        <w:top w:val="none" w:sz="0" w:space="0" w:color="auto"/>
        <w:left w:val="none" w:sz="0" w:space="0" w:color="auto"/>
        <w:bottom w:val="none" w:sz="0" w:space="0" w:color="auto"/>
        <w:right w:val="none" w:sz="0" w:space="0" w:color="auto"/>
      </w:divBdr>
    </w:div>
    <w:div w:id="10106959">
      <w:bodyDiv w:val="1"/>
      <w:marLeft w:val="0"/>
      <w:marRight w:val="0"/>
      <w:marTop w:val="0"/>
      <w:marBottom w:val="0"/>
      <w:divBdr>
        <w:top w:val="none" w:sz="0" w:space="0" w:color="auto"/>
        <w:left w:val="none" w:sz="0" w:space="0" w:color="auto"/>
        <w:bottom w:val="none" w:sz="0" w:space="0" w:color="auto"/>
        <w:right w:val="none" w:sz="0" w:space="0" w:color="auto"/>
      </w:divBdr>
    </w:div>
    <w:div w:id="14156865">
      <w:bodyDiv w:val="1"/>
      <w:marLeft w:val="0"/>
      <w:marRight w:val="0"/>
      <w:marTop w:val="0"/>
      <w:marBottom w:val="0"/>
      <w:divBdr>
        <w:top w:val="none" w:sz="0" w:space="0" w:color="auto"/>
        <w:left w:val="none" w:sz="0" w:space="0" w:color="auto"/>
        <w:bottom w:val="none" w:sz="0" w:space="0" w:color="auto"/>
        <w:right w:val="none" w:sz="0" w:space="0" w:color="auto"/>
      </w:divBdr>
    </w:div>
    <w:div w:id="34740999">
      <w:bodyDiv w:val="1"/>
      <w:marLeft w:val="0"/>
      <w:marRight w:val="0"/>
      <w:marTop w:val="0"/>
      <w:marBottom w:val="0"/>
      <w:divBdr>
        <w:top w:val="none" w:sz="0" w:space="0" w:color="auto"/>
        <w:left w:val="none" w:sz="0" w:space="0" w:color="auto"/>
        <w:bottom w:val="none" w:sz="0" w:space="0" w:color="auto"/>
        <w:right w:val="none" w:sz="0" w:space="0" w:color="auto"/>
      </w:divBdr>
    </w:div>
    <w:div w:id="36129421">
      <w:bodyDiv w:val="1"/>
      <w:marLeft w:val="0"/>
      <w:marRight w:val="0"/>
      <w:marTop w:val="0"/>
      <w:marBottom w:val="0"/>
      <w:divBdr>
        <w:top w:val="none" w:sz="0" w:space="0" w:color="auto"/>
        <w:left w:val="none" w:sz="0" w:space="0" w:color="auto"/>
        <w:bottom w:val="none" w:sz="0" w:space="0" w:color="auto"/>
        <w:right w:val="none" w:sz="0" w:space="0" w:color="auto"/>
      </w:divBdr>
    </w:div>
    <w:div w:id="55248815">
      <w:bodyDiv w:val="1"/>
      <w:marLeft w:val="0"/>
      <w:marRight w:val="0"/>
      <w:marTop w:val="0"/>
      <w:marBottom w:val="0"/>
      <w:divBdr>
        <w:top w:val="none" w:sz="0" w:space="0" w:color="auto"/>
        <w:left w:val="none" w:sz="0" w:space="0" w:color="auto"/>
        <w:bottom w:val="none" w:sz="0" w:space="0" w:color="auto"/>
        <w:right w:val="none" w:sz="0" w:space="0" w:color="auto"/>
      </w:divBdr>
    </w:div>
    <w:div w:id="67851411">
      <w:bodyDiv w:val="1"/>
      <w:marLeft w:val="0"/>
      <w:marRight w:val="0"/>
      <w:marTop w:val="0"/>
      <w:marBottom w:val="0"/>
      <w:divBdr>
        <w:top w:val="none" w:sz="0" w:space="0" w:color="auto"/>
        <w:left w:val="none" w:sz="0" w:space="0" w:color="auto"/>
        <w:bottom w:val="none" w:sz="0" w:space="0" w:color="auto"/>
        <w:right w:val="none" w:sz="0" w:space="0" w:color="auto"/>
      </w:divBdr>
    </w:div>
    <w:div w:id="73085988">
      <w:bodyDiv w:val="1"/>
      <w:marLeft w:val="0"/>
      <w:marRight w:val="0"/>
      <w:marTop w:val="0"/>
      <w:marBottom w:val="0"/>
      <w:divBdr>
        <w:top w:val="none" w:sz="0" w:space="0" w:color="auto"/>
        <w:left w:val="none" w:sz="0" w:space="0" w:color="auto"/>
        <w:bottom w:val="none" w:sz="0" w:space="0" w:color="auto"/>
        <w:right w:val="none" w:sz="0" w:space="0" w:color="auto"/>
      </w:divBdr>
    </w:div>
    <w:div w:id="73937928">
      <w:bodyDiv w:val="1"/>
      <w:marLeft w:val="0"/>
      <w:marRight w:val="0"/>
      <w:marTop w:val="0"/>
      <w:marBottom w:val="0"/>
      <w:divBdr>
        <w:top w:val="none" w:sz="0" w:space="0" w:color="auto"/>
        <w:left w:val="none" w:sz="0" w:space="0" w:color="auto"/>
        <w:bottom w:val="none" w:sz="0" w:space="0" w:color="auto"/>
        <w:right w:val="none" w:sz="0" w:space="0" w:color="auto"/>
      </w:divBdr>
    </w:div>
    <w:div w:id="86970149">
      <w:bodyDiv w:val="1"/>
      <w:marLeft w:val="0"/>
      <w:marRight w:val="0"/>
      <w:marTop w:val="0"/>
      <w:marBottom w:val="0"/>
      <w:divBdr>
        <w:top w:val="none" w:sz="0" w:space="0" w:color="auto"/>
        <w:left w:val="none" w:sz="0" w:space="0" w:color="auto"/>
        <w:bottom w:val="none" w:sz="0" w:space="0" w:color="auto"/>
        <w:right w:val="none" w:sz="0" w:space="0" w:color="auto"/>
      </w:divBdr>
    </w:div>
    <w:div w:id="108011130">
      <w:bodyDiv w:val="1"/>
      <w:marLeft w:val="0"/>
      <w:marRight w:val="0"/>
      <w:marTop w:val="0"/>
      <w:marBottom w:val="0"/>
      <w:divBdr>
        <w:top w:val="none" w:sz="0" w:space="0" w:color="auto"/>
        <w:left w:val="none" w:sz="0" w:space="0" w:color="auto"/>
        <w:bottom w:val="none" w:sz="0" w:space="0" w:color="auto"/>
        <w:right w:val="none" w:sz="0" w:space="0" w:color="auto"/>
      </w:divBdr>
    </w:div>
    <w:div w:id="125003274">
      <w:bodyDiv w:val="1"/>
      <w:marLeft w:val="0"/>
      <w:marRight w:val="0"/>
      <w:marTop w:val="0"/>
      <w:marBottom w:val="0"/>
      <w:divBdr>
        <w:top w:val="none" w:sz="0" w:space="0" w:color="auto"/>
        <w:left w:val="none" w:sz="0" w:space="0" w:color="auto"/>
        <w:bottom w:val="none" w:sz="0" w:space="0" w:color="auto"/>
        <w:right w:val="none" w:sz="0" w:space="0" w:color="auto"/>
      </w:divBdr>
    </w:div>
    <w:div w:id="138113191">
      <w:bodyDiv w:val="1"/>
      <w:marLeft w:val="0"/>
      <w:marRight w:val="0"/>
      <w:marTop w:val="0"/>
      <w:marBottom w:val="0"/>
      <w:divBdr>
        <w:top w:val="none" w:sz="0" w:space="0" w:color="auto"/>
        <w:left w:val="none" w:sz="0" w:space="0" w:color="auto"/>
        <w:bottom w:val="none" w:sz="0" w:space="0" w:color="auto"/>
        <w:right w:val="none" w:sz="0" w:space="0" w:color="auto"/>
      </w:divBdr>
    </w:div>
    <w:div w:id="162747254">
      <w:bodyDiv w:val="1"/>
      <w:marLeft w:val="0"/>
      <w:marRight w:val="0"/>
      <w:marTop w:val="0"/>
      <w:marBottom w:val="0"/>
      <w:divBdr>
        <w:top w:val="none" w:sz="0" w:space="0" w:color="auto"/>
        <w:left w:val="none" w:sz="0" w:space="0" w:color="auto"/>
        <w:bottom w:val="none" w:sz="0" w:space="0" w:color="auto"/>
        <w:right w:val="none" w:sz="0" w:space="0" w:color="auto"/>
      </w:divBdr>
    </w:div>
    <w:div w:id="181404254">
      <w:bodyDiv w:val="1"/>
      <w:marLeft w:val="0"/>
      <w:marRight w:val="0"/>
      <w:marTop w:val="0"/>
      <w:marBottom w:val="0"/>
      <w:divBdr>
        <w:top w:val="none" w:sz="0" w:space="0" w:color="auto"/>
        <w:left w:val="none" w:sz="0" w:space="0" w:color="auto"/>
        <w:bottom w:val="none" w:sz="0" w:space="0" w:color="auto"/>
        <w:right w:val="none" w:sz="0" w:space="0" w:color="auto"/>
      </w:divBdr>
    </w:div>
    <w:div w:id="204562182">
      <w:bodyDiv w:val="1"/>
      <w:marLeft w:val="0"/>
      <w:marRight w:val="0"/>
      <w:marTop w:val="0"/>
      <w:marBottom w:val="0"/>
      <w:divBdr>
        <w:top w:val="none" w:sz="0" w:space="0" w:color="auto"/>
        <w:left w:val="none" w:sz="0" w:space="0" w:color="auto"/>
        <w:bottom w:val="none" w:sz="0" w:space="0" w:color="auto"/>
        <w:right w:val="none" w:sz="0" w:space="0" w:color="auto"/>
      </w:divBdr>
    </w:div>
    <w:div w:id="229197386">
      <w:bodyDiv w:val="1"/>
      <w:marLeft w:val="0"/>
      <w:marRight w:val="0"/>
      <w:marTop w:val="0"/>
      <w:marBottom w:val="0"/>
      <w:divBdr>
        <w:top w:val="none" w:sz="0" w:space="0" w:color="auto"/>
        <w:left w:val="none" w:sz="0" w:space="0" w:color="auto"/>
        <w:bottom w:val="none" w:sz="0" w:space="0" w:color="auto"/>
        <w:right w:val="none" w:sz="0" w:space="0" w:color="auto"/>
      </w:divBdr>
    </w:div>
    <w:div w:id="235745384">
      <w:bodyDiv w:val="1"/>
      <w:marLeft w:val="0"/>
      <w:marRight w:val="0"/>
      <w:marTop w:val="0"/>
      <w:marBottom w:val="0"/>
      <w:divBdr>
        <w:top w:val="none" w:sz="0" w:space="0" w:color="auto"/>
        <w:left w:val="none" w:sz="0" w:space="0" w:color="auto"/>
        <w:bottom w:val="none" w:sz="0" w:space="0" w:color="auto"/>
        <w:right w:val="none" w:sz="0" w:space="0" w:color="auto"/>
      </w:divBdr>
    </w:div>
    <w:div w:id="256645013">
      <w:bodyDiv w:val="1"/>
      <w:marLeft w:val="0"/>
      <w:marRight w:val="0"/>
      <w:marTop w:val="0"/>
      <w:marBottom w:val="0"/>
      <w:divBdr>
        <w:top w:val="none" w:sz="0" w:space="0" w:color="auto"/>
        <w:left w:val="none" w:sz="0" w:space="0" w:color="auto"/>
        <w:bottom w:val="none" w:sz="0" w:space="0" w:color="auto"/>
        <w:right w:val="none" w:sz="0" w:space="0" w:color="auto"/>
      </w:divBdr>
    </w:div>
    <w:div w:id="261033647">
      <w:bodyDiv w:val="1"/>
      <w:marLeft w:val="0"/>
      <w:marRight w:val="0"/>
      <w:marTop w:val="0"/>
      <w:marBottom w:val="0"/>
      <w:divBdr>
        <w:top w:val="none" w:sz="0" w:space="0" w:color="auto"/>
        <w:left w:val="none" w:sz="0" w:space="0" w:color="auto"/>
        <w:bottom w:val="none" w:sz="0" w:space="0" w:color="auto"/>
        <w:right w:val="none" w:sz="0" w:space="0" w:color="auto"/>
      </w:divBdr>
    </w:div>
    <w:div w:id="269163015">
      <w:bodyDiv w:val="1"/>
      <w:marLeft w:val="0"/>
      <w:marRight w:val="0"/>
      <w:marTop w:val="0"/>
      <w:marBottom w:val="0"/>
      <w:divBdr>
        <w:top w:val="none" w:sz="0" w:space="0" w:color="auto"/>
        <w:left w:val="none" w:sz="0" w:space="0" w:color="auto"/>
        <w:bottom w:val="none" w:sz="0" w:space="0" w:color="auto"/>
        <w:right w:val="none" w:sz="0" w:space="0" w:color="auto"/>
      </w:divBdr>
    </w:div>
    <w:div w:id="340082407">
      <w:bodyDiv w:val="1"/>
      <w:marLeft w:val="0"/>
      <w:marRight w:val="0"/>
      <w:marTop w:val="0"/>
      <w:marBottom w:val="0"/>
      <w:divBdr>
        <w:top w:val="none" w:sz="0" w:space="0" w:color="auto"/>
        <w:left w:val="none" w:sz="0" w:space="0" w:color="auto"/>
        <w:bottom w:val="none" w:sz="0" w:space="0" w:color="auto"/>
        <w:right w:val="none" w:sz="0" w:space="0" w:color="auto"/>
      </w:divBdr>
    </w:div>
    <w:div w:id="340818081">
      <w:bodyDiv w:val="1"/>
      <w:marLeft w:val="0"/>
      <w:marRight w:val="0"/>
      <w:marTop w:val="0"/>
      <w:marBottom w:val="0"/>
      <w:divBdr>
        <w:top w:val="none" w:sz="0" w:space="0" w:color="auto"/>
        <w:left w:val="none" w:sz="0" w:space="0" w:color="auto"/>
        <w:bottom w:val="none" w:sz="0" w:space="0" w:color="auto"/>
        <w:right w:val="none" w:sz="0" w:space="0" w:color="auto"/>
      </w:divBdr>
    </w:div>
    <w:div w:id="377362997">
      <w:bodyDiv w:val="1"/>
      <w:marLeft w:val="0"/>
      <w:marRight w:val="0"/>
      <w:marTop w:val="0"/>
      <w:marBottom w:val="0"/>
      <w:divBdr>
        <w:top w:val="none" w:sz="0" w:space="0" w:color="auto"/>
        <w:left w:val="none" w:sz="0" w:space="0" w:color="auto"/>
        <w:bottom w:val="none" w:sz="0" w:space="0" w:color="auto"/>
        <w:right w:val="none" w:sz="0" w:space="0" w:color="auto"/>
      </w:divBdr>
    </w:div>
    <w:div w:id="386800069">
      <w:bodyDiv w:val="1"/>
      <w:marLeft w:val="0"/>
      <w:marRight w:val="0"/>
      <w:marTop w:val="0"/>
      <w:marBottom w:val="0"/>
      <w:divBdr>
        <w:top w:val="none" w:sz="0" w:space="0" w:color="auto"/>
        <w:left w:val="none" w:sz="0" w:space="0" w:color="auto"/>
        <w:bottom w:val="none" w:sz="0" w:space="0" w:color="auto"/>
        <w:right w:val="none" w:sz="0" w:space="0" w:color="auto"/>
      </w:divBdr>
    </w:div>
    <w:div w:id="428894979">
      <w:bodyDiv w:val="1"/>
      <w:marLeft w:val="0"/>
      <w:marRight w:val="0"/>
      <w:marTop w:val="0"/>
      <w:marBottom w:val="0"/>
      <w:divBdr>
        <w:top w:val="none" w:sz="0" w:space="0" w:color="auto"/>
        <w:left w:val="none" w:sz="0" w:space="0" w:color="auto"/>
        <w:bottom w:val="none" w:sz="0" w:space="0" w:color="auto"/>
        <w:right w:val="none" w:sz="0" w:space="0" w:color="auto"/>
      </w:divBdr>
    </w:div>
    <w:div w:id="438376373">
      <w:bodyDiv w:val="1"/>
      <w:marLeft w:val="0"/>
      <w:marRight w:val="0"/>
      <w:marTop w:val="0"/>
      <w:marBottom w:val="0"/>
      <w:divBdr>
        <w:top w:val="none" w:sz="0" w:space="0" w:color="auto"/>
        <w:left w:val="none" w:sz="0" w:space="0" w:color="auto"/>
        <w:bottom w:val="none" w:sz="0" w:space="0" w:color="auto"/>
        <w:right w:val="none" w:sz="0" w:space="0" w:color="auto"/>
      </w:divBdr>
    </w:div>
    <w:div w:id="464782059">
      <w:bodyDiv w:val="1"/>
      <w:marLeft w:val="0"/>
      <w:marRight w:val="0"/>
      <w:marTop w:val="0"/>
      <w:marBottom w:val="0"/>
      <w:divBdr>
        <w:top w:val="none" w:sz="0" w:space="0" w:color="auto"/>
        <w:left w:val="none" w:sz="0" w:space="0" w:color="auto"/>
        <w:bottom w:val="none" w:sz="0" w:space="0" w:color="auto"/>
        <w:right w:val="none" w:sz="0" w:space="0" w:color="auto"/>
      </w:divBdr>
    </w:div>
    <w:div w:id="493297151">
      <w:bodyDiv w:val="1"/>
      <w:marLeft w:val="0"/>
      <w:marRight w:val="0"/>
      <w:marTop w:val="0"/>
      <w:marBottom w:val="0"/>
      <w:divBdr>
        <w:top w:val="none" w:sz="0" w:space="0" w:color="auto"/>
        <w:left w:val="none" w:sz="0" w:space="0" w:color="auto"/>
        <w:bottom w:val="none" w:sz="0" w:space="0" w:color="auto"/>
        <w:right w:val="none" w:sz="0" w:space="0" w:color="auto"/>
      </w:divBdr>
    </w:div>
    <w:div w:id="510997802">
      <w:bodyDiv w:val="1"/>
      <w:marLeft w:val="0"/>
      <w:marRight w:val="0"/>
      <w:marTop w:val="0"/>
      <w:marBottom w:val="0"/>
      <w:divBdr>
        <w:top w:val="none" w:sz="0" w:space="0" w:color="auto"/>
        <w:left w:val="none" w:sz="0" w:space="0" w:color="auto"/>
        <w:bottom w:val="none" w:sz="0" w:space="0" w:color="auto"/>
        <w:right w:val="none" w:sz="0" w:space="0" w:color="auto"/>
      </w:divBdr>
    </w:div>
    <w:div w:id="514618057">
      <w:bodyDiv w:val="1"/>
      <w:marLeft w:val="0"/>
      <w:marRight w:val="0"/>
      <w:marTop w:val="0"/>
      <w:marBottom w:val="0"/>
      <w:divBdr>
        <w:top w:val="none" w:sz="0" w:space="0" w:color="auto"/>
        <w:left w:val="none" w:sz="0" w:space="0" w:color="auto"/>
        <w:bottom w:val="none" w:sz="0" w:space="0" w:color="auto"/>
        <w:right w:val="none" w:sz="0" w:space="0" w:color="auto"/>
      </w:divBdr>
    </w:div>
    <w:div w:id="516847439">
      <w:bodyDiv w:val="1"/>
      <w:marLeft w:val="0"/>
      <w:marRight w:val="0"/>
      <w:marTop w:val="0"/>
      <w:marBottom w:val="0"/>
      <w:divBdr>
        <w:top w:val="none" w:sz="0" w:space="0" w:color="auto"/>
        <w:left w:val="none" w:sz="0" w:space="0" w:color="auto"/>
        <w:bottom w:val="none" w:sz="0" w:space="0" w:color="auto"/>
        <w:right w:val="none" w:sz="0" w:space="0" w:color="auto"/>
      </w:divBdr>
    </w:div>
    <w:div w:id="521213701">
      <w:bodyDiv w:val="1"/>
      <w:marLeft w:val="0"/>
      <w:marRight w:val="0"/>
      <w:marTop w:val="0"/>
      <w:marBottom w:val="0"/>
      <w:divBdr>
        <w:top w:val="none" w:sz="0" w:space="0" w:color="auto"/>
        <w:left w:val="none" w:sz="0" w:space="0" w:color="auto"/>
        <w:bottom w:val="none" w:sz="0" w:space="0" w:color="auto"/>
        <w:right w:val="none" w:sz="0" w:space="0" w:color="auto"/>
      </w:divBdr>
    </w:div>
    <w:div w:id="523908115">
      <w:bodyDiv w:val="1"/>
      <w:marLeft w:val="0"/>
      <w:marRight w:val="0"/>
      <w:marTop w:val="0"/>
      <w:marBottom w:val="0"/>
      <w:divBdr>
        <w:top w:val="none" w:sz="0" w:space="0" w:color="auto"/>
        <w:left w:val="none" w:sz="0" w:space="0" w:color="auto"/>
        <w:bottom w:val="none" w:sz="0" w:space="0" w:color="auto"/>
        <w:right w:val="none" w:sz="0" w:space="0" w:color="auto"/>
      </w:divBdr>
    </w:div>
    <w:div w:id="544949131">
      <w:bodyDiv w:val="1"/>
      <w:marLeft w:val="0"/>
      <w:marRight w:val="0"/>
      <w:marTop w:val="0"/>
      <w:marBottom w:val="0"/>
      <w:divBdr>
        <w:top w:val="none" w:sz="0" w:space="0" w:color="auto"/>
        <w:left w:val="none" w:sz="0" w:space="0" w:color="auto"/>
        <w:bottom w:val="none" w:sz="0" w:space="0" w:color="auto"/>
        <w:right w:val="none" w:sz="0" w:space="0" w:color="auto"/>
      </w:divBdr>
    </w:div>
    <w:div w:id="550263453">
      <w:bodyDiv w:val="1"/>
      <w:marLeft w:val="0"/>
      <w:marRight w:val="0"/>
      <w:marTop w:val="0"/>
      <w:marBottom w:val="0"/>
      <w:divBdr>
        <w:top w:val="none" w:sz="0" w:space="0" w:color="auto"/>
        <w:left w:val="none" w:sz="0" w:space="0" w:color="auto"/>
        <w:bottom w:val="none" w:sz="0" w:space="0" w:color="auto"/>
        <w:right w:val="none" w:sz="0" w:space="0" w:color="auto"/>
      </w:divBdr>
    </w:div>
    <w:div w:id="551113067">
      <w:bodyDiv w:val="1"/>
      <w:marLeft w:val="0"/>
      <w:marRight w:val="0"/>
      <w:marTop w:val="0"/>
      <w:marBottom w:val="0"/>
      <w:divBdr>
        <w:top w:val="none" w:sz="0" w:space="0" w:color="auto"/>
        <w:left w:val="none" w:sz="0" w:space="0" w:color="auto"/>
        <w:bottom w:val="none" w:sz="0" w:space="0" w:color="auto"/>
        <w:right w:val="none" w:sz="0" w:space="0" w:color="auto"/>
      </w:divBdr>
    </w:div>
    <w:div w:id="559287503">
      <w:bodyDiv w:val="1"/>
      <w:marLeft w:val="0"/>
      <w:marRight w:val="0"/>
      <w:marTop w:val="0"/>
      <w:marBottom w:val="0"/>
      <w:divBdr>
        <w:top w:val="none" w:sz="0" w:space="0" w:color="auto"/>
        <w:left w:val="none" w:sz="0" w:space="0" w:color="auto"/>
        <w:bottom w:val="none" w:sz="0" w:space="0" w:color="auto"/>
        <w:right w:val="none" w:sz="0" w:space="0" w:color="auto"/>
      </w:divBdr>
    </w:div>
    <w:div w:id="588268538">
      <w:bodyDiv w:val="1"/>
      <w:marLeft w:val="0"/>
      <w:marRight w:val="0"/>
      <w:marTop w:val="0"/>
      <w:marBottom w:val="0"/>
      <w:divBdr>
        <w:top w:val="none" w:sz="0" w:space="0" w:color="auto"/>
        <w:left w:val="none" w:sz="0" w:space="0" w:color="auto"/>
        <w:bottom w:val="none" w:sz="0" w:space="0" w:color="auto"/>
        <w:right w:val="none" w:sz="0" w:space="0" w:color="auto"/>
      </w:divBdr>
    </w:div>
    <w:div w:id="615605040">
      <w:bodyDiv w:val="1"/>
      <w:marLeft w:val="0"/>
      <w:marRight w:val="0"/>
      <w:marTop w:val="0"/>
      <w:marBottom w:val="0"/>
      <w:divBdr>
        <w:top w:val="none" w:sz="0" w:space="0" w:color="auto"/>
        <w:left w:val="none" w:sz="0" w:space="0" w:color="auto"/>
        <w:bottom w:val="none" w:sz="0" w:space="0" w:color="auto"/>
        <w:right w:val="none" w:sz="0" w:space="0" w:color="auto"/>
      </w:divBdr>
    </w:div>
    <w:div w:id="634875456">
      <w:bodyDiv w:val="1"/>
      <w:marLeft w:val="0"/>
      <w:marRight w:val="0"/>
      <w:marTop w:val="0"/>
      <w:marBottom w:val="0"/>
      <w:divBdr>
        <w:top w:val="none" w:sz="0" w:space="0" w:color="auto"/>
        <w:left w:val="none" w:sz="0" w:space="0" w:color="auto"/>
        <w:bottom w:val="none" w:sz="0" w:space="0" w:color="auto"/>
        <w:right w:val="none" w:sz="0" w:space="0" w:color="auto"/>
      </w:divBdr>
    </w:div>
    <w:div w:id="673187292">
      <w:bodyDiv w:val="1"/>
      <w:marLeft w:val="0"/>
      <w:marRight w:val="0"/>
      <w:marTop w:val="0"/>
      <w:marBottom w:val="0"/>
      <w:divBdr>
        <w:top w:val="none" w:sz="0" w:space="0" w:color="auto"/>
        <w:left w:val="none" w:sz="0" w:space="0" w:color="auto"/>
        <w:bottom w:val="none" w:sz="0" w:space="0" w:color="auto"/>
        <w:right w:val="none" w:sz="0" w:space="0" w:color="auto"/>
      </w:divBdr>
    </w:div>
    <w:div w:id="679817885">
      <w:bodyDiv w:val="1"/>
      <w:marLeft w:val="0"/>
      <w:marRight w:val="0"/>
      <w:marTop w:val="0"/>
      <w:marBottom w:val="0"/>
      <w:divBdr>
        <w:top w:val="none" w:sz="0" w:space="0" w:color="auto"/>
        <w:left w:val="none" w:sz="0" w:space="0" w:color="auto"/>
        <w:bottom w:val="none" w:sz="0" w:space="0" w:color="auto"/>
        <w:right w:val="none" w:sz="0" w:space="0" w:color="auto"/>
      </w:divBdr>
    </w:div>
    <w:div w:id="680860375">
      <w:bodyDiv w:val="1"/>
      <w:marLeft w:val="0"/>
      <w:marRight w:val="0"/>
      <w:marTop w:val="0"/>
      <w:marBottom w:val="0"/>
      <w:divBdr>
        <w:top w:val="none" w:sz="0" w:space="0" w:color="auto"/>
        <w:left w:val="none" w:sz="0" w:space="0" w:color="auto"/>
        <w:bottom w:val="none" w:sz="0" w:space="0" w:color="auto"/>
        <w:right w:val="none" w:sz="0" w:space="0" w:color="auto"/>
      </w:divBdr>
    </w:div>
    <w:div w:id="688019958">
      <w:bodyDiv w:val="1"/>
      <w:marLeft w:val="0"/>
      <w:marRight w:val="0"/>
      <w:marTop w:val="0"/>
      <w:marBottom w:val="0"/>
      <w:divBdr>
        <w:top w:val="none" w:sz="0" w:space="0" w:color="auto"/>
        <w:left w:val="none" w:sz="0" w:space="0" w:color="auto"/>
        <w:bottom w:val="none" w:sz="0" w:space="0" w:color="auto"/>
        <w:right w:val="none" w:sz="0" w:space="0" w:color="auto"/>
      </w:divBdr>
    </w:div>
    <w:div w:id="690569832">
      <w:bodyDiv w:val="1"/>
      <w:marLeft w:val="0"/>
      <w:marRight w:val="0"/>
      <w:marTop w:val="0"/>
      <w:marBottom w:val="0"/>
      <w:divBdr>
        <w:top w:val="none" w:sz="0" w:space="0" w:color="auto"/>
        <w:left w:val="none" w:sz="0" w:space="0" w:color="auto"/>
        <w:bottom w:val="none" w:sz="0" w:space="0" w:color="auto"/>
        <w:right w:val="none" w:sz="0" w:space="0" w:color="auto"/>
      </w:divBdr>
    </w:div>
    <w:div w:id="697976479">
      <w:bodyDiv w:val="1"/>
      <w:marLeft w:val="0"/>
      <w:marRight w:val="0"/>
      <w:marTop w:val="0"/>
      <w:marBottom w:val="0"/>
      <w:divBdr>
        <w:top w:val="none" w:sz="0" w:space="0" w:color="auto"/>
        <w:left w:val="none" w:sz="0" w:space="0" w:color="auto"/>
        <w:bottom w:val="none" w:sz="0" w:space="0" w:color="auto"/>
        <w:right w:val="none" w:sz="0" w:space="0" w:color="auto"/>
      </w:divBdr>
    </w:div>
    <w:div w:id="699742757">
      <w:bodyDiv w:val="1"/>
      <w:marLeft w:val="0"/>
      <w:marRight w:val="0"/>
      <w:marTop w:val="0"/>
      <w:marBottom w:val="0"/>
      <w:divBdr>
        <w:top w:val="none" w:sz="0" w:space="0" w:color="auto"/>
        <w:left w:val="none" w:sz="0" w:space="0" w:color="auto"/>
        <w:bottom w:val="none" w:sz="0" w:space="0" w:color="auto"/>
        <w:right w:val="none" w:sz="0" w:space="0" w:color="auto"/>
      </w:divBdr>
    </w:div>
    <w:div w:id="717511945">
      <w:bodyDiv w:val="1"/>
      <w:marLeft w:val="0"/>
      <w:marRight w:val="0"/>
      <w:marTop w:val="0"/>
      <w:marBottom w:val="0"/>
      <w:divBdr>
        <w:top w:val="none" w:sz="0" w:space="0" w:color="auto"/>
        <w:left w:val="none" w:sz="0" w:space="0" w:color="auto"/>
        <w:bottom w:val="none" w:sz="0" w:space="0" w:color="auto"/>
        <w:right w:val="none" w:sz="0" w:space="0" w:color="auto"/>
      </w:divBdr>
    </w:div>
    <w:div w:id="721171410">
      <w:bodyDiv w:val="1"/>
      <w:marLeft w:val="0"/>
      <w:marRight w:val="0"/>
      <w:marTop w:val="0"/>
      <w:marBottom w:val="0"/>
      <w:divBdr>
        <w:top w:val="none" w:sz="0" w:space="0" w:color="auto"/>
        <w:left w:val="none" w:sz="0" w:space="0" w:color="auto"/>
        <w:bottom w:val="none" w:sz="0" w:space="0" w:color="auto"/>
        <w:right w:val="none" w:sz="0" w:space="0" w:color="auto"/>
      </w:divBdr>
    </w:div>
    <w:div w:id="741148027">
      <w:bodyDiv w:val="1"/>
      <w:marLeft w:val="0"/>
      <w:marRight w:val="0"/>
      <w:marTop w:val="0"/>
      <w:marBottom w:val="0"/>
      <w:divBdr>
        <w:top w:val="none" w:sz="0" w:space="0" w:color="auto"/>
        <w:left w:val="none" w:sz="0" w:space="0" w:color="auto"/>
        <w:bottom w:val="none" w:sz="0" w:space="0" w:color="auto"/>
        <w:right w:val="none" w:sz="0" w:space="0" w:color="auto"/>
      </w:divBdr>
    </w:div>
    <w:div w:id="805243341">
      <w:bodyDiv w:val="1"/>
      <w:marLeft w:val="0"/>
      <w:marRight w:val="0"/>
      <w:marTop w:val="0"/>
      <w:marBottom w:val="0"/>
      <w:divBdr>
        <w:top w:val="none" w:sz="0" w:space="0" w:color="auto"/>
        <w:left w:val="none" w:sz="0" w:space="0" w:color="auto"/>
        <w:bottom w:val="none" w:sz="0" w:space="0" w:color="auto"/>
        <w:right w:val="none" w:sz="0" w:space="0" w:color="auto"/>
      </w:divBdr>
    </w:div>
    <w:div w:id="808353587">
      <w:bodyDiv w:val="1"/>
      <w:marLeft w:val="0"/>
      <w:marRight w:val="0"/>
      <w:marTop w:val="0"/>
      <w:marBottom w:val="0"/>
      <w:divBdr>
        <w:top w:val="none" w:sz="0" w:space="0" w:color="auto"/>
        <w:left w:val="none" w:sz="0" w:space="0" w:color="auto"/>
        <w:bottom w:val="none" w:sz="0" w:space="0" w:color="auto"/>
        <w:right w:val="none" w:sz="0" w:space="0" w:color="auto"/>
      </w:divBdr>
    </w:div>
    <w:div w:id="821316152">
      <w:bodyDiv w:val="1"/>
      <w:marLeft w:val="0"/>
      <w:marRight w:val="0"/>
      <w:marTop w:val="0"/>
      <w:marBottom w:val="0"/>
      <w:divBdr>
        <w:top w:val="none" w:sz="0" w:space="0" w:color="auto"/>
        <w:left w:val="none" w:sz="0" w:space="0" w:color="auto"/>
        <w:bottom w:val="none" w:sz="0" w:space="0" w:color="auto"/>
        <w:right w:val="none" w:sz="0" w:space="0" w:color="auto"/>
      </w:divBdr>
    </w:div>
    <w:div w:id="836648484">
      <w:bodyDiv w:val="1"/>
      <w:marLeft w:val="0"/>
      <w:marRight w:val="0"/>
      <w:marTop w:val="0"/>
      <w:marBottom w:val="0"/>
      <w:divBdr>
        <w:top w:val="none" w:sz="0" w:space="0" w:color="auto"/>
        <w:left w:val="none" w:sz="0" w:space="0" w:color="auto"/>
        <w:bottom w:val="none" w:sz="0" w:space="0" w:color="auto"/>
        <w:right w:val="none" w:sz="0" w:space="0" w:color="auto"/>
      </w:divBdr>
    </w:div>
    <w:div w:id="929045200">
      <w:bodyDiv w:val="1"/>
      <w:marLeft w:val="0"/>
      <w:marRight w:val="0"/>
      <w:marTop w:val="0"/>
      <w:marBottom w:val="0"/>
      <w:divBdr>
        <w:top w:val="none" w:sz="0" w:space="0" w:color="auto"/>
        <w:left w:val="none" w:sz="0" w:space="0" w:color="auto"/>
        <w:bottom w:val="none" w:sz="0" w:space="0" w:color="auto"/>
        <w:right w:val="none" w:sz="0" w:space="0" w:color="auto"/>
      </w:divBdr>
    </w:div>
    <w:div w:id="938870757">
      <w:bodyDiv w:val="1"/>
      <w:marLeft w:val="0"/>
      <w:marRight w:val="0"/>
      <w:marTop w:val="0"/>
      <w:marBottom w:val="0"/>
      <w:divBdr>
        <w:top w:val="none" w:sz="0" w:space="0" w:color="auto"/>
        <w:left w:val="none" w:sz="0" w:space="0" w:color="auto"/>
        <w:bottom w:val="none" w:sz="0" w:space="0" w:color="auto"/>
        <w:right w:val="none" w:sz="0" w:space="0" w:color="auto"/>
      </w:divBdr>
    </w:div>
    <w:div w:id="944073791">
      <w:bodyDiv w:val="1"/>
      <w:marLeft w:val="0"/>
      <w:marRight w:val="0"/>
      <w:marTop w:val="0"/>
      <w:marBottom w:val="0"/>
      <w:divBdr>
        <w:top w:val="none" w:sz="0" w:space="0" w:color="auto"/>
        <w:left w:val="none" w:sz="0" w:space="0" w:color="auto"/>
        <w:bottom w:val="none" w:sz="0" w:space="0" w:color="auto"/>
        <w:right w:val="none" w:sz="0" w:space="0" w:color="auto"/>
      </w:divBdr>
    </w:div>
    <w:div w:id="948925164">
      <w:bodyDiv w:val="1"/>
      <w:marLeft w:val="0"/>
      <w:marRight w:val="0"/>
      <w:marTop w:val="0"/>
      <w:marBottom w:val="0"/>
      <w:divBdr>
        <w:top w:val="none" w:sz="0" w:space="0" w:color="auto"/>
        <w:left w:val="none" w:sz="0" w:space="0" w:color="auto"/>
        <w:bottom w:val="none" w:sz="0" w:space="0" w:color="auto"/>
        <w:right w:val="none" w:sz="0" w:space="0" w:color="auto"/>
      </w:divBdr>
    </w:div>
    <w:div w:id="981077387">
      <w:bodyDiv w:val="1"/>
      <w:marLeft w:val="0"/>
      <w:marRight w:val="0"/>
      <w:marTop w:val="0"/>
      <w:marBottom w:val="0"/>
      <w:divBdr>
        <w:top w:val="none" w:sz="0" w:space="0" w:color="auto"/>
        <w:left w:val="none" w:sz="0" w:space="0" w:color="auto"/>
        <w:bottom w:val="none" w:sz="0" w:space="0" w:color="auto"/>
        <w:right w:val="none" w:sz="0" w:space="0" w:color="auto"/>
      </w:divBdr>
    </w:div>
    <w:div w:id="1021007650">
      <w:bodyDiv w:val="1"/>
      <w:marLeft w:val="0"/>
      <w:marRight w:val="0"/>
      <w:marTop w:val="0"/>
      <w:marBottom w:val="0"/>
      <w:divBdr>
        <w:top w:val="none" w:sz="0" w:space="0" w:color="auto"/>
        <w:left w:val="none" w:sz="0" w:space="0" w:color="auto"/>
        <w:bottom w:val="none" w:sz="0" w:space="0" w:color="auto"/>
        <w:right w:val="none" w:sz="0" w:space="0" w:color="auto"/>
      </w:divBdr>
    </w:div>
    <w:div w:id="1035813623">
      <w:bodyDiv w:val="1"/>
      <w:marLeft w:val="0"/>
      <w:marRight w:val="0"/>
      <w:marTop w:val="0"/>
      <w:marBottom w:val="0"/>
      <w:divBdr>
        <w:top w:val="none" w:sz="0" w:space="0" w:color="auto"/>
        <w:left w:val="none" w:sz="0" w:space="0" w:color="auto"/>
        <w:bottom w:val="none" w:sz="0" w:space="0" w:color="auto"/>
        <w:right w:val="none" w:sz="0" w:space="0" w:color="auto"/>
      </w:divBdr>
    </w:div>
    <w:div w:id="1067921320">
      <w:bodyDiv w:val="1"/>
      <w:marLeft w:val="0"/>
      <w:marRight w:val="0"/>
      <w:marTop w:val="0"/>
      <w:marBottom w:val="0"/>
      <w:divBdr>
        <w:top w:val="none" w:sz="0" w:space="0" w:color="auto"/>
        <w:left w:val="none" w:sz="0" w:space="0" w:color="auto"/>
        <w:bottom w:val="none" w:sz="0" w:space="0" w:color="auto"/>
        <w:right w:val="none" w:sz="0" w:space="0" w:color="auto"/>
      </w:divBdr>
    </w:div>
    <w:div w:id="1108889050">
      <w:bodyDiv w:val="1"/>
      <w:marLeft w:val="0"/>
      <w:marRight w:val="0"/>
      <w:marTop w:val="0"/>
      <w:marBottom w:val="0"/>
      <w:divBdr>
        <w:top w:val="none" w:sz="0" w:space="0" w:color="auto"/>
        <w:left w:val="none" w:sz="0" w:space="0" w:color="auto"/>
        <w:bottom w:val="none" w:sz="0" w:space="0" w:color="auto"/>
        <w:right w:val="none" w:sz="0" w:space="0" w:color="auto"/>
      </w:divBdr>
    </w:div>
    <w:div w:id="1115830516">
      <w:bodyDiv w:val="1"/>
      <w:marLeft w:val="0"/>
      <w:marRight w:val="0"/>
      <w:marTop w:val="0"/>
      <w:marBottom w:val="0"/>
      <w:divBdr>
        <w:top w:val="none" w:sz="0" w:space="0" w:color="auto"/>
        <w:left w:val="none" w:sz="0" w:space="0" w:color="auto"/>
        <w:bottom w:val="none" w:sz="0" w:space="0" w:color="auto"/>
        <w:right w:val="none" w:sz="0" w:space="0" w:color="auto"/>
      </w:divBdr>
    </w:div>
    <w:div w:id="1121418086">
      <w:bodyDiv w:val="1"/>
      <w:marLeft w:val="0"/>
      <w:marRight w:val="0"/>
      <w:marTop w:val="0"/>
      <w:marBottom w:val="0"/>
      <w:divBdr>
        <w:top w:val="none" w:sz="0" w:space="0" w:color="auto"/>
        <w:left w:val="none" w:sz="0" w:space="0" w:color="auto"/>
        <w:bottom w:val="none" w:sz="0" w:space="0" w:color="auto"/>
        <w:right w:val="none" w:sz="0" w:space="0" w:color="auto"/>
      </w:divBdr>
    </w:div>
    <w:div w:id="1147867277">
      <w:bodyDiv w:val="1"/>
      <w:marLeft w:val="0"/>
      <w:marRight w:val="0"/>
      <w:marTop w:val="0"/>
      <w:marBottom w:val="0"/>
      <w:divBdr>
        <w:top w:val="none" w:sz="0" w:space="0" w:color="auto"/>
        <w:left w:val="none" w:sz="0" w:space="0" w:color="auto"/>
        <w:bottom w:val="none" w:sz="0" w:space="0" w:color="auto"/>
        <w:right w:val="none" w:sz="0" w:space="0" w:color="auto"/>
      </w:divBdr>
    </w:div>
    <w:div w:id="1148857451">
      <w:bodyDiv w:val="1"/>
      <w:marLeft w:val="0"/>
      <w:marRight w:val="0"/>
      <w:marTop w:val="0"/>
      <w:marBottom w:val="0"/>
      <w:divBdr>
        <w:top w:val="none" w:sz="0" w:space="0" w:color="auto"/>
        <w:left w:val="none" w:sz="0" w:space="0" w:color="auto"/>
        <w:bottom w:val="none" w:sz="0" w:space="0" w:color="auto"/>
        <w:right w:val="none" w:sz="0" w:space="0" w:color="auto"/>
      </w:divBdr>
    </w:div>
    <w:div w:id="1165627028">
      <w:bodyDiv w:val="1"/>
      <w:marLeft w:val="0"/>
      <w:marRight w:val="0"/>
      <w:marTop w:val="0"/>
      <w:marBottom w:val="0"/>
      <w:divBdr>
        <w:top w:val="none" w:sz="0" w:space="0" w:color="auto"/>
        <w:left w:val="none" w:sz="0" w:space="0" w:color="auto"/>
        <w:bottom w:val="none" w:sz="0" w:space="0" w:color="auto"/>
        <w:right w:val="none" w:sz="0" w:space="0" w:color="auto"/>
      </w:divBdr>
    </w:div>
    <w:div w:id="1186292230">
      <w:bodyDiv w:val="1"/>
      <w:marLeft w:val="0"/>
      <w:marRight w:val="0"/>
      <w:marTop w:val="0"/>
      <w:marBottom w:val="0"/>
      <w:divBdr>
        <w:top w:val="none" w:sz="0" w:space="0" w:color="auto"/>
        <w:left w:val="none" w:sz="0" w:space="0" w:color="auto"/>
        <w:bottom w:val="none" w:sz="0" w:space="0" w:color="auto"/>
        <w:right w:val="none" w:sz="0" w:space="0" w:color="auto"/>
      </w:divBdr>
    </w:div>
    <w:div w:id="1223980599">
      <w:bodyDiv w:val="1"/>
      <w:marLeft w:val="0"/>
      <w:marRight w:val="0"/>
      <w:marTop w:val="0"/>
      <w:marBottom w:val="0"/>
      <w:divBdr>
        <w:top w:val="none" w:sz="0" w:space="0" w:color="auto"/>
        <w:left w:val="none" w:sz="0" w:space="0" w:color="auto"/>
        <w:bottom w:val="none" w:sz="0" w:space="0" w:color="auto"/>
        <w:right w:val="none" w:sz="0" w:space="0" w:color="auto"/>
      </w:divBdr>
    </w:div>
    <w:div w:id="1257708299">
      <w:bodyDiv w:val="1"/>
      <w:marLeft w:val="0"/>
      <w:marRight w:val="0"/>
      <w:marTop w:val="0"/>
      <w:marBottom w:val="0"/>
      <w:divBdr>
        <w:top w:val="none" w:sz="0" w:space="0" w:color="auto"/>
        <w:left w:val="none" w:sz="0" w:space="0" w:color="auto"/>
        <w:bottom w:val="none" w:sz="0" w:space="0" w:color="auto"/>
        <w:right w:val="none" w:sz="0" w:space="0" w:color="auto"/>
      </w:divBdr>
    </w:div>
    <w:div w:id="1258173667">
      <w:bodyDiv w:val="1"/>
      <w:marLeft w:val="0"/>
      <w:marRight w:val="0"/>
      <w:marTop w:val="0"/>
      <w:marBottom w:val="0"/>
      <w:divBdr>
        <w:top w:val="none" w:sz="0" w:space="0" w:color="auto"/>
        <w:left w:val="none" w:sz="0" w:space="0" w:color="auto"/>
        <w:bottom w:val="none" w:sz="0" w:space="0" w:color="auto"/>
        <w:right w:val="none" w:sz="0" w:space="0" w:color="auto"/>
      </w:divBdr>
    </w:div>
    <w:div w:id="1259749320">
      <w:bodyDiv w:val="1"/>
      <w:marLeft w:val="0"/>
      <w:marRight w:val="0"/>
      <w:marTop w:val="0"/>
      <w:marBottom w:val="0"/>
      <w:divBdr>
        <w:top w:val="none" w:sz="0" w:space="0" w:color="auto"/>
        <w:left w:val="none" w:sz="0" w:space="0" w:color="auto"/>
        <w:bottom w:val="none" w:sz="0" w:space="0" w:color="auto"/>
        <w:right w:val="none" w:sz="0" w:space="0" w:color="auto"/>
      </w:divBdr>
    </w:div>
    <w:div w:id="1265185155">
      <w:bodyDiv w:val="1"/>
      <w:marLeft w:val="0"/>
      <w:marRight w:val="0"/>
      <w:marTop w:val="0"/>
      <w:marBottom w:val="0"/>
      <w:divBdr>
        <w:top w:val="none" w:sz="0" w:space="0" w:color="auto"/>
        <w:left w:val="none" w:sz="0" w:space="0" w:color="auto"/>
        <w:bottom w:val="none" w:sz="0" w:space="0" w:color="auto"/>
        <w:right w:val="none" w:sz="0" w:space="0" w:color="auto"/>
      </w:divBdr>
    </w:div>
    <w:div w:id="1307202470">
      <w:bodyDiv w:val="1"/>
      <w:marLeft w:val="0"/>
      <w:marRight w:val="0"/>
      <w:marTop w:val="0"/>
      <w:marBottom w:val="0"/>
      <w:divBdr>
        <w:top w:val="none" w:sz="0" w:space="0" w:color="auto"/>
        <w:left w:val="none" w:sz="0" w:space="0" w:color="auto"/>
        <w:bottom w:val="none" w:sz="0" w:space="0" w:color="auto"/>
        <w:right w:val="none" w:sz="0" w:space="0" w:color="auto"/>
      </w:divBdr>
    </w:div>
    <w:div w:id="1316566308">
      <w:bodyDiv w:val="1"/>
      <w:marLeft w:val="0"/>
      <w:marRight w:val="0"/>
      <w:marTop w:val="0"/>
      <w:marBottom w:val="0"/>
      <w:divBdr>
        <w:top w:val="none" w:sz="0" w:space="0" w:color="auto"/>
        <w:left w:val="none" w:sz="0" w:space="0" w:color="auto"/>
        <w:bottom w:val="none" w:sz="0" w:space="0" w:color="auto"/>
        <w:right w:val="none" w:sz="0" w:space="0" w:color="auto"/>
      </w:divBdr>
    </w:div>
    <w:div w:id="1365061067">
      <w:bodyDiv w:val="1"/>
      <w:marLeft w:val="0"/>
      <w:marRight w:val="0"/>
      <w:marTop w:val="0"/>
      <w:marBottom w:val="0"/>
      <w:divBdr>
        <w:top w:val="none" w:sz="0" w:space="0" w:color="auto"/>
        <w:left w:val="none" w:sz="0" w:space="0" w:color="auto"/>
        <w:bottom w:val="none" w:sz="0" w:space="0" w:color="auto"/>
        <w:right w:val="none" w:sz="0" w:space="0" w:color="auto"/>
      </w:divBdr>
    </w:div>
    <w:div w:id="1369572381">
      <w:bodyDiv w:val="1"/>
      <w:marLeft w:val="0"/>
      <w:marRight w:val="0"/>
      <w:marTop w:val="0"/>
      <w:marBottom w:val="0"/>
      <w:divBdr>
        <w:top w:val="none" w:sz="0" w:space="0" w:color="auto"/>
        <w:left w:val="none" w:sz="0" w:space="0" w:color="auto"/>
        <w:bottom w:val="none" w:sz="0" w:space="0" w:color="auto"/>
        <w:right w:val="none" w:sz="0" w:space="0" w:color="auto"/>
      </w:divBdr>
    </w:div>
    <w:div w:id="1405371590">
      <w:bodyDiv w:val="1"/>
      <w:marLeft w:val="0"/>
      <w:marRight w:val="0"/>
      <w:marTop w:val="0"/>
      <w:marBottom w:val="0"/>
      <w:divBdr>
        <w:top w:val="none" w:sz="0" w:space="0" w:color="auto"/>
        <w:left w:val="none" w:sz="0" w:space="0" w:color="auto"/>
        <w:bottom w:val="none" w:sz="0" w:space="0" w:color="auto"/>
        <w:right w:val="none" w:sz="0" w:space="0" w:color="auto"/>
      </w:divBdr>
    </w:div>
    <w:div w:id="1428499288">
      <w:bodyDiv w:val="1"/>
      <w:marLeft w:val="0"/>
      <w:marRight w:val="0"/>
      <w:marTop w:val="0"/>
      <w:marBottom w:val="0"/>
      <w:divBdr>
        <w:top w:val="none" w:sz="0" w:space="0" w:color="auto"/>
        <w:left w:val="none" w:sz="0" w:space="0" w:color="auto"/>
        <w:bottom w:val="none" w:sz="0" w:space="0" w:color="auto"/>
        <w:right w:val="none" w:sz="0" w:space="0" w:color="auto"/>
      </w:divBdr>
    </w:div>
    <w:div w:id="1472864296">
      <w:bodyDiv w:val="1"/>
      <w:marLeft w:val="0"/>
      <w:marRight w:val="0"/>
      <w:marTop w:val="0"/>
      <w:marBottom w:val="0"/>
      <w:divBdr>
        <w:top w:val="none" w:sz="0" w:space="0" w:color="auto"/>
        <w:left w:val="none" w:sz="0" w:space="0" w:color="auto"/>
        <w:bottom w:val="none" w:sz="0" w:space="0" w:color="auto"/>
        <w:right w:val="none" w:sz="0" w:space="0" w:color="auto"/>
      </w:divBdr>
    </w:div>
    <w:div w:id="1482428154">
      <w:bodyDiv w:val="1"/>
      <w:marLeft w:val="0"/>
      <w:marRight w:val="0"/>
      <w:marTop w:val="0"/>
      <w:marBottom w:val="0"/>
      <w:divBdr>
        <w:top w:val="none" w:sz="0" w:space="0" w:color="auto"/>
        <w:left w:val="none" w:sz="0" w:space="0" w:color="auto"/>
        <w:bottom w:val="none" w:sz="0" w:space="0" w:color="auto"/>
        <w:right w:val="none" w:sz="0" w:space="0" w:color="auto"/>
      </w:divBdr>
    </w:div>
    <w:div w:id="1495871895">
      <w:bodyDiv w:val="1"/>
      <w:marLeft w:val="0"/>
      <w:marRight w:val="0"/>
      <w:marTop w:val="0"/>
      <w:marBottom w:val="0"/>
      <w:divBdr>
        <w:top w:val="none" w:sz="0" w:space="0" w:color="auto"/>
        <w:left w:val="none" w:sz="0" w:space="0" w:color="auto"/>
        <w:bottom w:val="none" w:sz="0" w:space="0" w:color="auto"/>
        <w:right w:val="none" w:sz="0" w:space="0" w:color="auto"/>
      </w:divBdr>
    </w:div>
    <w:div w:id="1504855336">
      <w:bodyDiv w:val="1"/>
      <w:marLeft w:val="0"/>
      <w:marRight w:val="0"/>
      <w:marTop w:val="0"/>
      <w:marBottom w:val="0"/>
      <w:divBdr>
        <w:top w:val="none" w:sz="0" w:space="0" w:color="auto"/>
        <w:left w:val="none" w:sz="0" w:space="0" w:color="auto"/>
        <w:bottom w:val="none" w:sz="0" w:space="0" w:color="auto"/>
        <w:right w:val="none" w:sz="0" w:space="0" w:color="auto"/>
      </w:divBdr>
    </w:div>
    <w:div w:id="1527405727">
      <w:bodyDiv w:val="1"/>
      <w:marLeft w:val="0"/>
      <w:marRight w:val="0"/>
      <w:marTop w:val="0"/>
      <w:marBottom w:val="0"/>
      <w:divBdr>
        <w:top w:val="none" w:sz="0" w:space="0" w:color="auto"/>
        <w:left w:val="none" w:sz="0" w:space="0" w:color="auto"/>
        <w:bottom w:val="none" w:sz="0" w:space="0" w:color="auto"/>
        <w:right w:val="none" w:sz="0" w:space="0" w:color="auto"/>
      </w:divBdr>
    </w:div>
    <w:div w:id="1562255527">
      <w:bodyDiv w:val="1"/>
      <w:marLeft w:val="0"/>
      <w:marRight w:val="0"/>
      <w:marTop w:val="0"/>
      <w:marBottom w:val="0"/>
      <w:divBdr>
        <w:top w:val="none" w:sz="0" w:space="0" w:color="auto"/>
        <w:left w:val="none" w:sz="0" w:space="0" w:color="auto"/>
        <w:bottom w:val="none" w:sz="0" w:space="0" w:color="auto"/>
        <w:right w:val="none" w:sz="0" w:space="0" w:color="auto"/>
      </w:divBdr>
    </w:div>
    <w:div w:id="1568959523">
      <w:bodyDiv w:val="1"/>
      <w:marLeft w:val="0"/>
      <w:marRight w:val="0"/>
      <w:marTop w:val="0"/>
      <w:marBottom w:val="0"/>
      <w:divBdr>
        <w:top w:val="none" w:sz="0" w:space="0" w:color="auto"/>
        <w:left w:val="none" w:sz="0" w:space="0" w:color="auto"/>
        <w:bottom w:val="none" w:sz="0" w:space="0" w:color="auto"/>
        <w:right w:val="none" w:sz="0" w:space="0" w:color="auto"/>
      </w:divBdr>
    </w:div>
    <w:div w:id="1578707840">
      <w:bodyDiv w:val="1"/>
      <w:marLeft w:val="0"/>
      <w:marRight w:val="0"/>
      <w:marTop w:val="0"/>
      <w:marBottom w:val="0"/>
      <w:divBdr>
        <w:top w:val="none" w:sz="0" w:space="0" w:color="auto"/>
        <w:left w:val="none" w:sz="0" w:space="0" w:color="auto"/>
        <w:bottom w:val="none" w:sz="0" w:space="0" w:color="auto"/>
        <w:right w:val="none" w:sz="0" w:space="0" w:color="auto"/>
      </w:divBdr>
    </w:div>
    <w:div w:id="1602488658">
      <w:bodyDiv w:val="1"/>
      <w:marLeft w:val="0"/>
      <w:marRight w:val="0"/>
      <w:marTop w:val="0"/>
      <w:marBottom w:val="0"/>
      <w:divBdr>
        <w:top w:val="none" w:sz="0" w:space="0" w:color="auto"/>
        <w:left w:val="none" w:sz="0" w:space="0" w:color="auto"/>
        <w:bottom w:val="none" w:sz="0" w:space="0" w:color="auto"/>
        <w:right w:val="none" w:sz="0" w:space="0" w:color="auto"/>
      </w:divBdr>
    </w:div>
    <w:div w:id="1616407091">
      <w:bodyDiv w:val="1"/>
      <w:marLeft w:val="0"/>
      <w:marRight w:val="0"/>
      <w:marTop w:val="0"/>
      <w:marBottom w:val="0"/>
      <w:divBdr>
        <w:top w:val="none" w:sz="0" w:space="0" w:color="auto"/>
        <w:left w:val="none" w:sz="0" w:space="0" w:color="auto"/>
        <w:bottom w:val="none" w:sz="0" w:space="0" w:color="auto"/>
        <w:right w:val="none" w:sz="0" w:space="0" w:color="auto"/>
      </w:divBdr>
    </w:div>
    <w:div w:id="1623268275">
      <w:bodyDiv w:val="1"/>
      <w:marLeft w:val="0"/>
      <w:marRight w:val="0"/>
      <w:marTop w:val="0"/>
      <w:marBottom w:val="0"/>
      <w:divBdr>
        <w:top w:val="none" w:sz="0" w:space="0" w:color="auto"/>
        <w:left w:val="none" w:sz="0" w:space="0" w:color="auto"/>
        <w:bottom w:val="none" w:sz="0" w:space="0" w:color="auto"/>
        <w:right w:val="none" w:sz="0" w:space="0" w:color="auto"/>
      </w:divBdr>
    </w:div>
    <w:div w:id="1636643446">
      <w:bodyDiv w:val="1"/>
      <w:marLeft w:val="0"/>
      <w:marRight w:val="0"/>
      <w:marTop w:val="0"/>
      <w:marBottom w:val="0"/>
      <w:divBdr>
        <w:top w:val="none" w:sz="0" w:space="0" w:color="auto"/>
        <w:left w:val="none" w:sz="0" w:space="0" w:color="auto"/>
        <w:bottom w:val="none" w:sz="0" w:space="0" w:color="auto"/>
        <w:right w:val="none" w:sz="0" w:space="0" w:color="auto"/>
      </w:divBdr>
    </w:div>
    <w:div w:id="1658607521">
      <w:bodyDiv w:val="1"/>
      <w:marLeft w:val="0"/>
      <w:marRight w:val="0"/>
      <w:marTop w:val="0"/>
      <w:marBottom w:val="0"/>
      <w:divBdr>
        <w:top w:val="none" w:sz="0" w:space="0" w:color="auto"/>
        <w:left w:val="none" w:sz="0" w:space="0" w:color="auto"/>
        <w:bottom w:val="none" w:sz="0" w:space="0" w:color="auto"/>
        <w:right w:val="none" w:sz="0" w:space="0" w:color="auto"/>
      </w:divBdr>
    </w:div>
    <w:div w:id="1658916802">
      <w:bodyDiv w:val="1"/>
      <w:marLeft w:val="0"/>
      <w:marRight w:val="0"/>
      <w:marTop w:val="0"/>
      <w:marBottom w:val="0"/>
      <w:divBdr>
        <w:top w:val="none" w:sz="0" w:space="0" w:color="auto"/>
        <w:left w:val="none" w:sz="0" w:space="0" w:color="auto"/>
        <w:bottom w:val="none" w:sz="0" w:space="0" w:color="auto"/>
        <w:right w:val="none" w:sz="0" w:space="0" w:color="auto"/>
      </w:divBdr>
    </w:div>
    <w:div w:id="1661229617">
      <w:bodyDiv w:val="1"/>
      <w:marLeft w:val="0"/>
      <w:marRight w:val="0"/>
      <w:marTop w:val="0"/>
      <w:marBottom w:val="0"/>
      <w:divBdr>
        <w:top w:val="none" w:sz="0" w:space="0" w:color="auto"/>
        <w:left w:val="none" w:sz="0" w:space="0" w:color="auto"/>
        <w:bottom w:val="none" w:sz="0" w:space="0" w:color="auto"/>
        <w:right w:val="none" w:sz="0" w:space="0" w:color="auto"/>
      </w:divBdr>
    </w:div>
    <w:div w:id="1690335359">
      <w:bodyDiv w:val="1"/>
      <w:marLeft w:val="0"/>
      <w:marRight w:val="0"/>
      <w:marTop w:val="0"/>
      <w:marBottom w:val="0"/>
      <w:divBdr>
        <w:top w:val="none" w:sz="0" w:space="0" w:color="auto"/>
        <w:left w:val="none" w:sz="0" w:space="0" w:color="auto"/>
        <w:bottom w:val="none" w:sz="0" w:space="0" w:color="auto"/>
        <w:right w:val="none" w:sz="0" w:space="0" w:color="auto"/>
      </w:divBdr>
    </w:div>
    <w:div w:id="1692874719">
      <w:bodyDiv w:val="1"/>
      <w:marLeft w:val="0"/>
      <w:marRight w:val="0"/>
      <w:marTop w:val="0"/>
      <w:marBottom w:val="0"/>
      <w:divBdr>
        <w:top w:val="none" w:sz="0" w:space="0" w:color="auto"/>
        <w:left w:val="none" w:sz="0" w:space="0" w:color="auto"/>
        <w:bottom w:val="none" w:sz="0" w:space="0" w:color="auto"/>
        <w:right w:val="none" w:sz="0" w:space="0" w:color="auto"/>
      </w:divBdr>
    </w:div>
    <w:div w:id="1718427962">
      <w:bodyDiv w:val="1"/>
      <w:marLeft w:val="0"/>
      <w:marRight w:val="0"/>
      <w:marTop w:val="0"/>
      <w:marBottom w:val="0"/>
      <w:divBdr>
        <w:top w:val="none" w:sz="0" w:space="0" w:color="auto"/>
        <w:left w:val="none" w:sz="0" w:space="0" w:color="auto"/>
        <w:bottom w:val="none" w:sz="0" w:space="0" w:color="auto"/>
        <w:right w:val="none" w:sz="0" w:space="0" w:color="auto"/>
      </w:divBdr>
    </w:div>
    <w:div w:id="1739749116">
      <w:bodyDiv w:val="1"/>
      <w:marLeft w:val="0"/>
      <w:marRight w:val="0"/>
      <w:marTop w:val="0"/>
      <w:marBottom w:val="0"/>
      <w:divBdr>
        <w:top w:val="none" w:sz="0" w:space="0" w:color="auto"/>
        <w:left w:val="none" w:sz="0" w:space="0" w:color="auto"/>
        <w:bottom w:val="none" w:sz="0" w:space="0" w:color="auto"/>
        <w:right w:val="none" w:sz="0" w:space="0" w:color="auto"/>
      </w:divBdr>
    </w:div>
    <w:div w:id="1760979415">
      <w:bodyDiv w:val="1"/>
      <w:marLeft w:val="0"/>
      <w:marRight w:val="0"/>
      <w:marTop w:val="0"/>
      <w:marBottom w:val="0"/>
      <w:divBdr>
        <w:top w:val="none" w:sz="0" w:space="0" w:color="auto"/>
        <w:left w:val="none" w:sz="0" w:space="0" w:color="auto"/>
        <w:bottom w:val="none" w:sz="0" w:space="0" w:color="auto"/>
        <w:right w:val="none" w:sz="0" w:space="0" w:color="auto"/>
      </w:divBdr>
    </w:div>
    <w:div w:id="1789011883">
      <w:bodyDiv w:val="1"/>
      <w:marLeft w:val="0"/>
      <w:marRight w:val="0"/>
      <w:marTop w:val="0"/>
      <w:marBottom w:val="0"/>
      <w:divBdr>
        <w:top w:val="none" w:sz="0" w:space="0" w:color="auto"/>
        <w:left w:val="none" w:sz="0" w:space="0" w:color="auto"/>
        <w:bottom w:val="none" w:sz="0" w:space="0" w:color="auto"/>
        <w:right w:val="none" w:sz="0" w:space="0" w:color="auto"/>
      </w:divBdr>
    </w:div>
    <w:div w:id="1789619663">
      <w:bodyDiv w:val="1"/>
      <w:marLeft w:val="0"/>
      <w:marRight w:val="0"/>
      <w:marTop w:val="0"/>
      <w:marBottom w:val="0"/>
      <w:divBdr>
        <w:top w:val="none" w:sz="0" w:space="0" w:color="auto"/>
        <w:left w:val="none" w:sz="0" w:space="0" w:color="auto"/>
        <w:bottom w:val="none" w:sz="0" w:space="0" w:color="auto"/>
        <w:right w:val="none" w:sz="0" w:space="0" w:color="auto"/>
      </w:divBdr>
    </w:div>
    <w:div w:id="1842433145">
      <w:bodyDiv w:val="1"/>
      <w:marLeft w:val="0"/>
      <w:marRight w:val="0"/>
      <w:marTop w:val="0"/>
      <w:marBottom w:val="0"/>
      <w:divBdr>
        <w:top w:val="none" w:sz="0" w:space="0" w:color="auto"/>
        <w:left w:val="none" w:sz="0" w:space="0" w:color="auto"/>
        <w:bottom w:val="none" w:sz="0" w:space="0" w:color="auto"/>
        <w:right w:val="none" w:sz="0" w:space="0" w:color="auto"/>
      </w:divBdr>
    </w:div>
    <w:div w:id="1866138246">
      <w:bodyDiv w:val="1"/>
      <w:marLeft w:val="0"/>
      <w:marRight w:val="0"/>
      <w:marTop w:val="0"/>
      <w:marBottom w:val="0"/>
      <w:divBdr>
        <w:top w:val="none" w:sz="0" w:space="0" w:color="auto"/>
        <w:left w:val="none" w:sz="0" w:space="0" w:color="auto"/>
        <w:bottom w:val="none" w:sz="0" w:space="0" w:color="auto"/>
        <w:right w:val="none" w:sz="0" w:space="0" w:color="auto"/>
      </w:divBdr>
    </w:div>
    <w:div w:id="1888298578">
      <w:bodyDiv w:val="1"/>
      <w:marLeft w:val="0"/>
      <w:marRight w:val="0"/>
      <w:marTop w:val="0"/>
      <w:marBottom w:val="0"/>
      <w:divBdr>
        <w:top w:val="none" w:sz="0" w:space="0" w:color="auto"/>
        <w:left w:val="none" w:sz="0" w:space="0" w:color="auto"/>
        <w:bottom w:val="none" w:sz="0" w:space="0" w:color="auto"/>
        <w:right w:val="none" w:sz="0" w:space="0" w:color="auto"/>
      </w:divBdr>
    </w:div>
    <w:div w:id="1931573415">
      <w:bodyDiv w:val="1"/>
      <w:marLeft w:val="0"/>
      <w:marRight w:val="0"/>
      <w:marTop w:val="0"/>
      <w:marBottom w:val="0"/>
      <w:divBdr>
        <w:top w:val="none" w:sz="0" w:space="0" w:color="auto"/>
        <w:left w:val="none" w:sz="0" w:space="0" w:color="auto"/>
        <w:bottom w:val="none" w:sz="0" w:space="0" w:color="auto"/>
        <w:right w:val="none" w:sz="0" w:space="0" w:color="auto"/>
      </w:divBdr>
    </w:div>
    <w:div w:id="1986816152">
      <w:bodyDiv w:val="1"/>
      <w:marLeft w:val="0"/>
      <w:marRight w:val="0"/>
      <w:marTop w:val="0"/>
      <w:marBottom w:val="0"/>
      <w:divBdr>
        <w:top w:val="none" w:sz="0" w:space="0" w:color="auto"/>
        <w:left w:val="none" w:sz="0" w:space="0" w:color="auto"/>
        <w:bottom w:val="none" w:sz="0" w:space="0" w:color="auto"/>
        <w:right w:val="none" w:sz="0" w:space="0" w:color="auto"/>
      </w:divBdr>
    </w:div>
    <w:div w:id="2001542705">
      <w:bodyDiv w:val="1"/>
      <w:marLeft w:val="0"/>
      <w:marRight w:val="0"/>
      <w:marTop w:val="0"/>
      <w:marBottom w:val="0"/>
      <w:divBdr>
        <w:top w:val="none" w:sz="0" w:space="0" w:color="auto"/>
        <w:left w:val="none" w:sz="0" w:space="0" w:color="auto"/>
        <w:bottom w:val="none" w:sz="0" w:space="0" w:color="auto"/>
        <w:right w:val="none" w:sz="0" w:space="0" w:color="auto"/>
      </w:divBdr>
    </w:div>
    <w:div w:id="2025790379">
      <w:bodyDiv w:val="1"/>
      <w:marLeft w:val="0"/>
      <w:marRight w:val="0"/>
      <w:marTop w:val="0"/>
      <w:marBottom w:val="0"/>
      <w:divBdr>
        <w:top w:val="none" w:sz="0" w:space="0" w:color="auto"/>
        <w:left w:val="none" w:sz="0" w:space="0" w:color="auto"/>
        <w:bottom w:val="none" w:sz="0" w:space="0" w:color="auto"/>
        <w:right w:val="none" w:sz="0" w:space="0" w:color="auto"/>
      </w:divBdr>
    </w:div>
    <w:div w:id="2033339862">
      <w:bodyDiv w:val="1"/>
      <w:marLeft w:val="0"/>
      <w:marRight w:val="0"/>
      <w:marTop w:val="0"/>
      <w:marBottom w:val="0"/>
      <w:divBdr>
        <w:top w:val="none" w:sz="0" w:space="0" w:color="auto"/>
        <w:left w:val="none" w:sz="0" w:space="0" w:color="auto"/>
        <w:bottom w:val="none" w:sz="0" w:space="0" w:color="auto"/>
        <w:right w:val="none" w:sz="0" w:space="0" w:color="auto"/>
      </w:divBdr>
    </w:div>
    <w:div w:id="2058703016">
      <w:bodyDiv w:val="1"/>
      <w:marLeft w:val="0"/>
      <w:marRight w:val="0"/>
      <w:marTop w:val="0"/>
      <w:marBottom w:val="0"/>
      <w:divBdr>
        <w:top w:val="none" w:sz="0" w:space="0" w:color="auto"/>
        <w:left w:val="none" w:sz="0" w:space="0" w:color="auto"/>
        <w:bottom w:val="none" w:sz="0" w:space="0" w:color="auto"/>
        <w:right w:val="none" w:sz="0" w:space="0" w:color="auto"/>
      </w:divBdr>
    </w:div>
    <w:div w:id="2060587506">
      <w:bodyDiv w:val="1"/>
      <w:marLeft w:val="0"/>
      <w:marRight w:val="0"/>
      <w:marTop w:val="0"/>
      <w:marBottom w:val="0"/>
      <w:divBdr>
        <w:top w:val="none" w:sz="0" w:space="0" w:color="auto"/>
        <w:left w:val="none" w:sz="0" w:space="0" w:color="auto"/>
        <w:bottom w:val="none" w:sz="0" w:space="0" w:color="auto"/>
        <w:right w:val="none" w:sz="0" w:space="0" w:color="auto"/>
      </w:divBdr>
    </w:div>
    <w:div w:id="2086486778">
      <w:bodyDiv w:val="1"/>
      <w:marLeft w:val="0"/>
      <w:marRight w:val="0"/>
      <w:marTop w:val="0"/>
      <w:marBottom w:val="0"/>
      <w:divBdr>
        <w:top w:val="none" w:sz="0" w:space="0" w:color="auto"/>
        <w:left w:val="none" w:sz="0" w:space="0" w:color="auto"/>
        <w:bottom w:val="none" w:sz="0" w:space="0" w:color="auto"/>
        <w:right w:val="none" w:sz="0" w:space="0" w:color="auto"/>
      </w:divBdr>
    </w:div>
    <w:div w:id="2088455061">
      <w:bodyDiv w:val="1"/>
      <w:marLeft w:val="0"/>
      <w:marRight w:val="0"/>
      <w:marTop w:val="0"/>
      <w:marBottom w:val="0"/>
      <w:divBdr>
        <w:top w:val="none" w:sz="0" w:space="0" w:color="auto"/>
        <w:left w:val="none" w:sz="0" w:space="0" w:color="auto"/>
        <w:bottom w:val="none" w:sz="0" w:space="0" w:color="auto"/>
        <w:right w:val="none" w:sz="0" w:space="0" w:color="auto"/>
      </w:divBdr>
    </w:div>
    <w:div w:id="2123382503">
      <w:bodyDiv w:val="1"/>
      <w:marLeft w:val="0"/>
      <w:marRight w:val="0"/>
      <w:marTop w:val="0"/>
      <w:marBottom w:val="0"/>
      <w:divBdr>
        <w:top w:val="none" w:sz="0" w:space="0" w:color="auto"/>
        <w:left w:val="none" w:sz="0" w:space="0" w:color="auto"/>
        <w:bottom w:val="none" w:sz="0" w:space="0" w:color="auto"/>
        <w:right w:val="none" w:sz="0" w:space="0" w:color="auto"/>
      </w:divBdr>
    </w:div>
    <w:div w:id="2127843464">
      <w:bodyDiv w:val="1"/>
      <w:marLeft w:val="0"/>
      <w:marRight w:val="0"/>
      <w:marTop w:val="0"/>
      <w:marBottom w:val="0"/>
      <w:divBdr>
        <w:top w:val="none" w:sz="0" w:space="0" w:color="auto"/>
        <w:left w:val="none" w:sz="0" w:space="0" w:color="auto"/>
        <w:bottom w:val="none" w:sz="0" w:space="0" w:color="auto"/>
        <w:right w:val="none" w:sz="0" w:space="0" w:color="auto"/>
      </w:divBdr>
    </w:div>
    <w:div w:id="21291997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chart" Target="charts/chart10.xml"/><Relationship Id="rId68" Type="http://schemas.openxmlformats.org/officeDocument/2006/relationships/image" Target="media/image5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chart" Target="charts/chart5.xml"/><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chart" Target="charts/chart8.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chart" Target="charts/chart3.xml"/><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header" Target="header1.xml"/><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chart" Target="charts/chart6.xml"/><Relationship Id="rId67"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chart" Target="charts/chart1.xml"/><Relationship Id="rId62" Type="http://schemas.openxmlformats.org/officeDocument/2006/relationships/chart" Target="charts/chart9.xml"/><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chart" Target="charts/chart4.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chart" Target="charts/chart7.xml"/><Relationship Id="rId65" Type="http://schemas.openxmlformats.org/officeDocument/2006/relationships/image" Target="media/image4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chart" Target="charts/chart2.xml"/><Relationship Id="rId7" Type="http://schemas.openxmlformats.org/officeDocument/2006/relationships/endnotes" Target="endnote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ownloads\Tablas_de_Frecuencia_PlayKids%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Downloads\Tablas_de_Frecuencia_PlayKids%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Downloads\Tablas_de_Frecuencia_PlayKids%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Downloads\Tablas_de_Frecuencia_PlayKids%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Downloads\Tablas_de_Frecuencia_PlayKids%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Downloads\Tablas_de_Frecuencia_PlayKids%2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dmin\Downloads\Tablas_de_Frecuencia_PlayKids%2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Downloads\Tablas_de_Frecuencia_PlayKids%20(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dmin\Downloads\Tablas_de_Frecuencia_PlayKids%20(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dmin\Downloads\Tablas_de_Frecuencia_PlayKids%20(1).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Recursos Tecnológicos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'Tablas de Frecuencia'!$B$5</c:f>
              <c:strCache>
                <c:ptCount val="1"/>
                <c:pt idx="0">
                  <c:v>fi</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48C-4A30-BA42-8E30F0FB929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48C-4A30-BA42-8E30F0FB929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48C-4A30-BA42-8E30F0FB929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48C-4A30-BA42-8E30F0FB9290}"/>
              </c:ext>
            </c:extLst>
          </c:dPt>
          <c:cat>
            <c:strRef>
              <c:f>'Tablas de Frecuencia'!$A$6:$A$9</c:f>
              <c:strCache>
                <c:ptCount val="4"/>
                <c:pt idx="0">
                  <c:v>Sí, son suficientes</c:v>
                </c:pt>
                <c:pt idx="1">
                  <c:v>Son aceptables, pero faltan herramientas</c:v>
                </c:pt>
                <c:pt idx="2">
                  <c:v>No, son muy limitados o inexistentes</c:v>
                </c:pt>
                <c:pt idx="3">
                  <c:v>Total</c:v>
                </c:pt>
              </c:strCache>
            </c:strRef>
          </c:cat>
          <c:val>
            <c:numRef>
              <c:f>'Tablas de Frecuencia'!$B$6:$B$9</c:f>
              <c:numCache>
                <c:formatCode>General</c:formatCode>
                <c:ptCount val="4"/>
                <c:pt idx="0">
                  <c:v>13</c:v>
                </c:pt>
                <c:pt idx="1">
                  <c:v>12</c:v>
                </c:pt>
                <c:pt idx="2">
                  <c:v>7</c:v>
                </c:pt>
                <c:pt idx="3">
                  <c:v>32</c:v>
                </c:pt>
              </c:numCache>
            </c:numRef>
          </c:val>
          <c:extLst>
            <c:ext xmlns:c16="http://schemas.microsoft.com/office/drawing/2014/chart" uri="{C3380CC4-5D6E-409C-BE32-E72D297353CC}">
              <c16:uniqueId val="{00000008-E48C-4A30-BA42-8E30F0FB9290}"/>
            </c:ext>
          </c:extLst>
        </c:ser>
        <c:ser>
          <c:idx val="1"/>
          <c:order val="1"/>
          <c:tx>
            <c:strRef>
              <c:f>'Tablas de Frecuencia'!$C$5</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E48C-4A30-BA42-8E30F0FB929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E48C-4A30-BA42-8E30F0FB929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E48C-4A30-BA42-8E30F0FB929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E48C-4A30-BA42-8E30F0FB9290}"/>
              </c:ext>
            </c:extLst>
          </c:dPt>
          <c:cat>
            <c:strRef>
              <c:f>'Tablas de Frecuencia'!$A$6:$A$9</c:f>
              <c:strCache>
                <c:ptCount val="4"/>
                <c:pt idx="0">
                  <c:v>Sí, son suficientes</c:v>
                </c:pt>
                <c:pt idx="1">
                  <c:v>Son aceptables, pero faltan herramientas</c:v>
                </c:pt>
                <c:pt idx="2">
                  <c:v>No, son muy limitados o inexistentes</c:v>
                </c:pt>
                <c:pt idx="3">
                  <c:v>Total</c:v>
                </c:pt>
              </c:strCache>
            </c:strRef>
          </c:cat>
          <c:val>
            <c:numRef>
              <c:f>'Tablas de Frecuencia'!$C$6:$C$9</c:f>
              <c:numCache>
                <c:formatCode>0.00</c:formatCode>
                <c:ptCount val="4"/>
                <c:pt idx="0">
                  <c:v>0.40625</c:v>
                </c:pt>
                <c:pt idx="1">
                  <c:v>0.375</c:v>
                </c:pt>
                <c:pt idx="2">
                  <c:v>0.21875</c:v>
                </c:pt>
              </c:numCache>
            </c:numRef>
          </c:val>
          <c:extLst>
            <c:ext xmlns:c16="http://schemas.microsoft.com/office/drawing/2014/chart" uri="{C3380CC4-5D6E-409C-BE32-E72D297353CC}">
              <c16:uniqueId val="{00000011-E48C-4A30-BA42-8E30F0FB9290}"/>
            </c:ext>
          </c:extLst>
        </c:ser>
        <c:ser>
          <c:idx val="2"/>
          <c:order val="2"/>
          <c:tx>
            <c:strRef>
              <c:f>'Tablas de Frecuencia'!$D$5</c:f>
              <c:strCache>
                <c:ptCount val="1"/>
                <c:pt idx="0">
                  <c:v>f%</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13-E48C-4A30-BA42-8E30F0FB929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5-E48C-4A30-BA42-8E30F0FB929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7-E48C-4A30-BA42-8E30F0FB929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9-E48C-4A30-BA42-8E30F0FB9290}"/>
              </c:ext>
            </c:extLst>
          </c:dPt>
          <c:cat>
            <c:strRef>
              <c:f>'Tablas de Frecuencia'!$A$6:$A$9</c:f>
              <c:strCache>
                <c:ptCount val="4"/>
                <c:pt idx="0">
                  <c:v>Sí, son suficientes</c:v>
                </c:pt>
                <c:pt idx="1">
                  <c:v>Son aceptables, pero faltan herramientas</c:v>
                </c:pt>
                <c:pt idx="2">
                  <c:v>No, son muy limitados o inexistentes</c:v>
                </c:pt>
                <c:pt idx="3">
                  <c:v>Total</c:v>
                </c:pt>
              </c:strCache>
            </c:strRef>
          </c:cat>
          <c:val>
            <c:numRef>
              <c:f>'Tablas de Frecuencia'!$D$6:$D$9</c:f>
              <c:numCache>
                <c:formatCode>0.00%</c:formatCode>
                <c:ptCount val="4"/>
                <c:pt idx="0">
                  <c:v>0.40625</c:v>
                </c:pt>
                <c:pt idx="1">
                  <c:v>0.375</c:v>
                </c:pt>
                <c:pt idx="2">
                  <c:v>0.21875</c:v>
                </c:pt>
              </c:numCache>
            </c:numRef>
          </c:val>
          <c:extLst>
            <c:ext xmlns:c16="http://schemas.microsoft.com/office/drawing/2014/chart" uri="{C3380CC4-5D6E-409C-BE32-E72D297353CC}">
              <c16:uniqueId val="{0000001A-E48C-4A30-BA42-8E30F0FB929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Principal Barrera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'Tablas de Frecuencia'!$B$13</c:f>
              <c:strCache>
                <c:ptCount val="1"/>
                <c:pt idx="0">
                  <c:v>fi</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'Tablas de Frecuencia'!$A$14:$A$18</c:f>
              <c:strCache>
                <c:ptCount val="5"/>
                <c:pt idx="0">
                  <c:v>Falta de métodos divertidos o motivadores</c:v>
                </c:pt>
                <c:pt idx="1">
                  <c:v>Escasez de docentes especializados</c:v>
                </c:pt>
                <c:pt idx="2">
                  <c:v>Alto costo de las academias privadas</c:v>
                </c:pt>
                <c:pt idx="3">
                  <c:v>Falta de acceso a Internet o dispositivos</c:v>
                </c:pt>
                <c:pt idx="4">
                  <c:v>Total</c:v>
                </c:pt>
              </c:strCache>
            </c:strRef>
          </c:cat>
          <c:val>
            <c:numRef>
              <c:f>'Tablas de Frecuencia'!$B$14:$B$18</c:f>
              <c:numCache>
                <c:formatCode>General</c:formatCode>
                <c:ptCount val="5"/>
                <c:pt idx="0">
                  <c:v>14</c:v>
                </c:pt>
                <c:pt idx="1">
                  <c:v>10</c:v>
                </c:pt>
                <c:pt idx="2">
                  <c:v>7</c:v>
                </c:pt>
                <c:pt idx="3">
                  <c:v>1</c:v>
                </c:pt>
                <c:pt idx="4">
                  <c:v>32</c:v>
                </c:pt>
              </c:numCache>
            </c:numRef>
          </c:val>
          <c:extLst>
            <c:ext xmlns:c16="http://schemas.microsoft.com/office/drawing/2014/chart" uri="{C3380CC4-5D6E-409C-BE32-E72D297353CC}">
              <c16:uniqueId val="{00000000-F4EF-4DA1-A677-F53E57A3512F}"/>
            </c:ext>
          </c:extLst>
        </c:ser>
        <c:ser>
          <c:idx val="1"/>
          <c:order val="1"/>
          <c:tx>
            <c:strRef>
              <c:f>'Tablas de Frecuencia'!$C$13</c:f>
              <c:strCache>
                <c:ptCount val="1"/>
                <c:pt idx="0">
                  <c:v>fr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'Tablas de Frecuencia'!$A$14:$A$18</c:f>
              <c:strCache>
                <c:ptCount val="5"/>
                <c:pt idx="0">
                  <c:v>Falta de métodos divertidos o motivadores</c:v>
                </c:pt>
                <c:pt idx="1">
                  <c:v>Escasez de docentes especializados</c:v>
                </c:pt>
                <c:pt idx="2">
                  <c:v>Alto costo de las academias privadas</c:v>
                </c:pt>
                <c:pt idx="3">
                  <c:v>Falta de acceso a Internet o dispositivos</c:v>
                </c:pt>
                <c:pt idx="4">
                  <c:v>Total</c:v>
                </c:pt>
              </c:strCache>
            </c:strRef>
          </c:cat>
          <c:val>
            <c:numRef>
              <c:f>'Tablas de Frecuencia'!$C$14:$C$18</c:f>
              <c:numCache>
                <c:formatCode>0.00</c:formatCode>
                <c:ptCount val="5"/>
                <c:pt idx="0">
                  <c:v>0.4375</c:v>
                </c:pt>
                <c:pt idx="1">
                  <c:v>0.3125</c:v>
                </c:pt>
                <c:pt idx="2">
                  <c:v>0.21875</c:v>
                </c:pt>
                <c:pt idx="3">
                  <c:v>3.125E-2</c:v>
                </c:pt>
              </c:numCache>
            </c:numRef>
          </c:val>
          <c:extLst>
            <c:ext xmlns:c16="http://schemas.microsoft.com/office/drawing/2014/chart" uri="{C3380CC4-5D6E-409C-BE32-E72D297353CC}">
              <c16:uniqueId val="{00000001-F4EF-4DA1-A677-F53E57A3512F}"/>
            </c:ext>
          </c:extLst>
        </c:ser>
        <c:ser>
          <c:idx val="2"/>
          <c:order val="2"/>
          <c:tx>
            <c:strRef>
              <c:f>'Tablas de Frecuencia'!$D$13</c:f>
              <c:strCache>
                <c:ptCount val="1"/>
                <c:pt idx="0">
                  <c:v>f%</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'Tablas de Frecuencia'!$A$14:$A$18</c:f>
              <c:strCache>
                <c:ptCount val="5"/>
                <c:pt idx="0">
                  <c:v>Falta de métodos divertidos o motivadores</c:v>
                </c:pt>
                <c:pt idx="1">
                  <c:v>Escasez de docentes especializados</c:v>
                </c:pt>
                <c:pt idx="2">
                  <c:v>Alto costo de las academias privadas</c:v>
                </c:pt>
                <c:pt idx="3">
                  <c:v>Falta de acceso a Internet o dispositivos</c:v>
                </c:pt>
                <c:pt idx="4">
                  <c:v>Total</c:v>
                </c:pt>
              </c:strCache>
            </c:strRef>
          </c:cat>
          <c:val>
            <c:numRef>
              <c:f>'Tablas de Frecuencia'!$D$14:$D$18</c:f>
              <c:numCache>
                <c:formatCode>0.00%</c:formatCode>
                <c:ptCount val="5"/>
                <c:pt idx="0">
                  <c:v>0.4375</c:v>
                </c:pt>
                <c:pt idx="1">
                  <c:v>0.3125</c:v>
                </c:pt>
                <c:pt idx="2">
                  <c:v>0.21875</c:v>
                </c:pt>
                <c:pt idx="3">
                  <c:v>3.125E-2</c:v>
                </c:pt>
              </c:numCache>
            </c:numRef>
          </c:val>
          <c:extLst>
            <c:ext xmlns:c16="http://schemas.microsoft.com/office/drawing/2014/chart" uri="{C3380CC4-5D6E-409C-BE32-E72D297353CC}">
              <c16:uniqueId val="{00000002-F4EF-4DA1-A677-F53E57A3512F}"/>
            </c:ext>
          </c:extLst>
        </c:ser>
        <c:dLbls>
          <c:showLegendKey val="0"/>
          <c:showVal val="1"/>
          <c:showCatName val="0"/>
          <c:showSerName val="0"/>
          <c:showPercent val="0"/>
          <c:showBubbleSize val="0"/>
        </c:dLbls>
        <c:gapWidth val="150"/>
        <c:overlap val="-25"/>
        <c:axId val="153335599"/>
        <c:axId val="153338479"/>
      </c:barChart>
      <c:catAx>
        <c:axId val="1533355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53338479"/>
        <c:crosses val="autoZero"/>
        <c:auto val="1"/>
        <c:lblAlgn val="ctr"/>
        <c:lblOffset val="100"/>
        <c:noMultiLvlLbl val="0"/>
      </c:catAx>
      <c:valAx>
        <c:axId val="153338479"/>
        <c:scaling>
          <c:orientation val="minMax"/>
        </c:scaling>
        <c:delete val="1"/>
        <c:axPos val="b"/>
        <c:numFmt formatCode="General" sourceLinked="1"/>
        <c:majorTickMark val="none"/>
        <c:minorTickMark val="none"/>
        <c:tickLblPos val="nextTo"/>
        <c:crossAx val="15333559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Disponibilidad Tecnológica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stacked"/>
        <c:varyColors val="0"/>
        <c:ser>
          <c:idx val="0"/>
          <c:order val="0"/>
          <c:tx>
            <c:strRef>
              <c:f>'Tablas de Frecuencia'!$B$22</c:f>
              <c:strCache>
                <c:ptCount val="1"/>
                <c:pt idx="0">
                  <c:v>fi</c:v>
                </c:pt>
              </c:strCache>
            </c:strRef>
          </c:tx>
          <c:spPr>
            <a:solidFill>
              <a:schemeClr val="accent1"/>
            </a:solidFill>
            <a:ln>
              <a:noFill/>
            </a:ln>
            <a:effectLst/>
          </c:spPr>
          <c:invertIfNegative val="0"/>
          <c:cat>
            <c:strRef>
              <c:f>'Tablas de Frecuencia'!$A$23:$A$27</c:f>
              <c:strCache>
                <c:ptCount val="5"/>
                <c:pt idx="0">
                  <c:v>Smartphone</c:v>
                </c:pt>
                <c:pt idx="1">
                  <c:v>Computadora</c:v>
                </c:pt>
                <c:pt idx="2">
                  <c:v>Tablet</c:v>
                </c:pt>
                <c:pt idx="3">
                  <c:v>ninguno</c:v>
                </c:pt>
                <c:pt idx="4">
                  <c:v>Total</c:v>
                </c:pt>
              </c:strCache>
            </c:strRef>
          </c:cat>
          <c:val>
            <c:numRef>
              <c:f>'Tablas de Frecuencia'!$B$23:$B$27</c:f>
              <c:numCache>
                <c:formatCode>General</c:formatCode>
                <c:ptCount val="5"/>
                <c:pt idx="0">
                  <c:v>24</c:v>
                </c:pt>
                <c:pt idx="1">
                  <c:v>3</c:v>
                </c:pt>
                <c:pt idx="2">
                  <c:v>3</c:v>
                </c:pt>
                <c:pt idx="3">
                  <c:v>2</c:v>
                </c:pt>
                <c:pt idx="4">
                  <c:v>32</c:v>
                </c:pt>
              </c:numCache>
            </c:numRef>
          </c:val>
          <c:extLst>
            <c:ext xmlns:c16="http://schemas.microsoft.com/office/drawing/2014/chart" uri="{C3380CC4-5D6E-409C-BE32-E72D297353CC}">
              <c16:uniqueId val="{00000000-23D1-4E02-9E05-70CC7B5702BA}"/>
            </c:ext>
          </c:extLst>
        </c:ser>
        <c:ser>
          <c:idx val="1"/>
          <c:order val="1"/>
          <c:tx>
            <c:strRef>
              <c:f>'Tablas de Frecuencia'!$C$22</c:f>
              <c:strCache>
                <c:ptCount val="1"/>
                <c:pt idx="0">
                  <c:v>fr</c:v>
                </c:pt>
              </c:strCache>
            </c:strRef>
          </c:tx>
          <c:spPr>
            <a:solidFill>
              <a:schemeClr val="accent2"/>
            </a:solidFill>
            <a:ln>
              <a:noFill/>
            </a:ln>
            <a:effectLst/>
          </c:spPr>
          <c:invertIfNegative val="0"/>
          <c:cat>
            <c:strRef>
              <c:f>'Tablas de Frecuencia'!$A$23:$A$27</c:f>
              <c:strCache>
                <c:ptCount val="5"/>
                <c:pt idx="0">
                  <c:v>Smartphone</c:v>
                </c:pt>
                <c:pt idx="1">
                  <c:v>Computadora</c:v>
                </c:pt>
                <c:pt idx="2">
                  <c:v>Tablet</c:v>
                </c:pt>
                <c:pt idx="3">
                  <c:v>ninguno</c:v>
                </c:pt>
                <c:pt idx="4">
                  <c:v>Total</c:v>
                </c:pt>
              </c:strCache>
            </c:strRef>
          </c:cat>
          <c:val>
            <c:numRef>
              <c:f>'Tablas de Frecuencia'!$C$23:$C$27</c:f>
              <c:numCache>
                <c:formatCode>0.00</c:formatCode>
                <c:ptCount val="5"/>
                <c:pt idx="0">
                  <c:v>0.75</c:v>
                </c:pt>
                <c:pt idx="1">
                  <c:v>9.375E-2</c:v>
                </c:pt>
                <c:pt idx="2">
                  <c:v>9.375E-2</c:v>
                </c:pt>
                <c:pt idx="3">
                  <c:v>6.25E-2</c:v>
                </c:pt>
              </c:numCache>
            </c:numRef>
          </c:val>
          <c:extLst>
            <c:ext xmlns:c16="http://schemas.microsoft.com/office/drawing/2014/chart" uri="{C3380CC4-5D6E-409C-BE32-E72D297353CC}">
              <c16:uniqueId val="{00000001-23D1-4E02-9E05-70CC7B5702BA}"/>
            </c:ext>
          </c:extLst>
        </c:ser>
        <c:ser>
          <c:idx val="2"/>
          <c:order val="2"/>
          <c:tx>
            <c:strRef>
              <c:f>'Tablas de Frecuencia'!$D$22</c:f>
              <c:strCache>
                <c:ptCount val="1"/>
                <c:pt idx="0">
                  <c:v>f%</c:v>
                </c:pt>
              </c:strCache>
            </c:strRef>
          </c:tx>
          <c:spPr>
            <a:solidFill>
              <a:schemeClr val="accent3"/>
            </a:solidFill>
            <a:ln>
              <a:noFill/>
            </a:ln>
            <a:effectLst/>
          </c:spPr>
          <c:invertIfNegative val="0"/>
          <c:cat>
            <c:strRef>
              <c:f>'Tablas de Frecuencia'!$A$23:$A$27</c:f>
              <c:strCache>
                <c:ptCount val="5"/>
                <c:pt idx="0">
                  <c:v>Smartphone</c:v>
                </c:pt>
                <c:pt idx="1">
                  <c:v>Computadora</c:v>
                </c:pt>
                <c:pt idx="2">
                  <c:v>Tablet</c:v>
                </c:pt>
                <c:pt idx="3">
                  <c:v>ninguno</c:v>
                </c:pt>
                <c:pt idx="4">
                  <c:v>Total</c:v>
                </c:pt>
              </c:strCache>
            </c:strRef>
          </c:cat>
          <c:val>
            <c:numRef>
              <c:f>'Tablas de Frecuencia'!$D$23:$D$27</c:f>
              <c:numCache>
                <c:formatCode>0.00%</c:formatCode>
                <c:ptCount val="5"/>
                <c:pt idx="0">
                  <c:v>0.75</c:v>
                </c:pt>
                <c:pt idx="1">
                  <c:v>9.375E-2</c:v>
                </c:pt>
                <c:pt idx="2">
                  <c:v>9.375E-2</c:v>
                </c:pt>
                <c:pt idx="3">
                  <c:v>6.25E-2</c:v>
                </c:pt>
              </c:numCache>
            </c:numRef>
          </c:val>
          <c:extLst>
            <c:ext xmlns:c16="http://schemas.microsoft.com/office/drawing/2014/chart" uri="{C3380CC4-5D6E-409C-BE32-E72D297353CC}">
              <c16:uniqueId val="{00000002-23D1-4E02-9E05-70CC7B5702BA}"/>
            </c:ext>
          </c:extLst>
        </c:ser>
        <c:dLbls>
          <c:showLegendKey val="0"/>
          <c:showVal val="0"/>
          <c:showCatName val="0"/>
          <c:showSerName val="0"/>
          <c:showPercent val="0"/>
          <c:showBubbleSize val="0"/>
        </c:dLbls>
        <c:gapWidth val="150"/>
        <c:overlap val="100"/>
        <c:axId val="153329359"/>
        <c:axId val="153339439"/>
      </c:barChart>
      <c:catAx>
        <c:axId val="1533293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53339439"/>
        <c:crosses val="autoZero"/>
        <c:auto val="1"/>
        <c:lblAlgn val="ctr"/>
        <c:lblOffset val="100"/>
        <c:noMultiLvlLbl val="0"/>
      </c:catAx>
      <c:valAx>
        <c:axId val="15333943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533293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Característica Más Valorada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stacked"/>
        <c:varyColors val="0"/>
        <c:ser>
          <c:idx val="0"/>
          <c:order val="0"/>
          <c:tx>
            <c:strRef>
              <c:f>'Tablas de Frecuencia'!$B$31</c:f>
              <c:strCache>
                <c:ptCount val="1"/>
                <c:pt idx="0">
                  <c:v>fi</c:v>
                </c:pt>
              </c:strCache>
            </c:strRef>
          </c:tx>
          <c:spPr>
            <a:solidFill>
              <a:schemeClr val="accent1"/>
            </a:solidFill>
            <a:ln>
              <a:noFill/>
            </a:ln>
            <a:effectLst/>
          </c:spPr>
          <c:invertIfNegative val="0"/>
          <c:cat>
            <c:strRef>
              <c:f>'Tablas de Frecuencia'!$A$32:$A$36</c:f>
              <c:strCache>
                <c:ptCount val="5"/>
                <c:pt idx="0">
                  <c:v>Capacidad de funcionamiento sin conexión (Offline)</c:v>
                </c:pt>
                <c:pt idx="1">
                  <c:v>Ausencia total de anuncios</c:v>
                </c:pt>
                <c:pt idx="2">
                  <c:v>Interfaz visual atractiva</c:v>
                </c:pt>
                <c:pt idx="3">
                  <c:v>Herramientas de monitoreo para padres/maestros</c:v>
                </c:pt>
                <c:pt idx="4">
                  <c:v>Total</c:v>
                </c:pt>
              </c:strCache>
            </c:strRef>
          </c:cat>
          <c:val>
            <c:numRef>
              <c:f>'Tablas de Frecuencia'!$B$32:$B$36</c:f>
              <c:numCache>
                <c:formatCode>General</c:formatCode>
                <c:ptCount val="5"/>
                <c:pt idx="0">
                  <c:v>13</c:v>
                </c:pt>
                <c:pt idx="1">
                  <c:v>12</c:v>
                </c:pt>
                <c:pt idx="2">
                  <c:v>5</c:v>
                </c:pt>
                <c:pt idx="3">
                  <c:v>2</c:v>
                </c:pt>
                <c:pt idx="4">
                  <c:v>32</c:v>
                </c:pt>
              </c:numCache>
            </c:numRef>
          </c:val>
          <c:extLst>
            <c:ext xmlns:c16="http://schemas.microsoft.com/office/drawing/2014/chart" uri="{C3380CC4-5D6E-409C-BE32-E72D297353CC}">
              <c16:uniqueId val="{00000000-EADC-4446-B313-FA3EB372A57E}"/>
            </c:ext>
          </c:extLst>
        </c:ser>
        <c:ser>
          <c:idx val="1"/>
          <c:order val="1"/>
          <c:tx>
            <c:strRef>
              <c:f>'Tablas de Frecuencia'!$C$31</c:f>
              <c:strCache>
                <c:ptCount val="1"/>
                <c:pt idx="0">
                  <c:v>fr</c:v>
                </c:pt>
              </c:strCache>
            </c:strRef>
          </c:tx>
          <c:spPr>
            <a:solidFill>
              <a:schemeClr val="accent2"/>
            </a:solidFill>
            <a:ln>
              <a:noFill/>
            </a:ln>
            <a:effectLst/>
          </c:spPr>
          <c:invertIfNegative val="0"/>
          <c:cat>
            <c:strRef>
              <c:f>'Tablas de Frecuencia'!$A$32:$A$36</c:f>
              <c:strCache>
                <c:ptCount val="5"/>
                <c:pt idx="0">
                  <c:v>Capacidad de funcionamiento sin conexión (Offline)</c:v>
                </c:pt>
                <c:pt idx="1">
                  <c:v>Ausencia total de anuncios</c:v>
                </c:pt>
                <c:pt idx="2">
                  <c:v>Interfaz visual atractiva</c:v>
                </c:pt>
                <c:pt idx="3">
                  <c:v>Herramientas de monitoreo para padres/maestros</c:v>
                </c:pt>
                <c:pt idx="4">
                  <c:v>Total</c:v>
                </c:pt>
              </c:strCache>
            </c:strRef>
          </c:cat>
          <c:val>
            <c:numRef>
              <c:f>'Tablas de Frecuencia'!$C$32:$C$36</c:f>
              <c:numCache>
                <c:formatCode>0.00</c:formatCode>
                <c:ptCount val="5"/>
                <c:pt idx="0">
                  <c:v>0.40625</c:v>
                </c:pt>
                <c:pt idx="1">
                  <c:v>0.375</c:v>
                </c:pt>
                <c:pt idx="2">
                  <c:v>0.15625</c:v>
                </c:pt>
                <c:pt idx="3">
                  <c:v>6.25E-2</c:v>
                </c:pt>
              </c:numCache>
            </c:numRef>
          </c:val>
          <c:extLst>
            <c:ext xmlns:c16="http://schemas.microsoft.com/office/drawing/2014/chart" uri="{C3380CC4-5D6E-409C-BE32-E72D297353CC}">
              <c16:uniqueId val="{00000001-EADC-4446-B313-FA3EB372A57E}"/>
            </c:ext>
          </c:extLst>
        </c:ser>
        <c:ser>
          <c:idx val="2"/>
          <c:order val="2"/>
          <c:tx>
            <c:strRef>
              <c:f>'Tablas de Frecuencia'!$D$31</c:f>
              <c:strCache>
                <c:ptCount val="1"/>
                <c:pt idx="0">
                  <c:v>f%</c:v>
                </c:pt>
              </c:strCache>
            </c:strRef>
          </c:tx>
          <c:spPr>
            <a:solidFill>
              <a:schemeClr val="accent3"/>
            </a:solidFill>
            <a:ln>
              <a:noFill/>
            </a:ln>
            <a:effectLst/>
          </c:spPr>
          <c:invertIfNegative val="0"/>
          <c:cat>
            <c:strRef>
              <c:f>'Tablas de Frecuencia'!$A$32:$A$36</c:f>
              <c:strCache>
                <c:ptCount val="5"/>
                <c:pt idx="0">
                  <c:v>Capacidad de funcionamiento sin conexión (Offline)</c:v>
                </c:pt>
                <c:pt idx="1">
                  <c:v>Ausencia total de anuncios</c:v>
                </c:pt>
                <c:pt idx="2">
                  <c:v>Interfaz visual atractiva</c:v>
                </c:pt>
                <c:pt idx="3">
                  <c:v>Herramientas de monitoreo para padres/maestros</c:v>
                </c:pt>
                <c:pt idx="4">
                  <c:v>Total</c:v>
                </c:pt>
              </c:strCache>
            </c:strRef>
          </c:cat>
          <c:val>
            <c:numRef>
              <c:f>'Tablas de Frecuencia'!$D$32:$D$36</c:f>
              <c:numCache>
                <c:formatCode>0.00%</c:formatCode>
                <c:ptCount val="5"/>
                <c:pt idx="0">
                  <c:v>0.40625</c:v>
                </c:pt>
                <c:pt idx="1">
                  <c:v>0.375</c:v>
                </c:pt>
                <c:pt idx="2">
                  <c:v>0.15625</c:v>
                </c:pt>
                <c:pt idx="3">
                  <c:v>6.25E-2</c:v>
                </c:pt>
              </c:numCache>
            </c:numRef>
          </c:val>
          <c:extLst>
            <c:ext xmlns:c16="http://schemas.microsoft.com/office/drawing/2014/chart" uri="{C3380CC4-5D6E-409C-BE32-E72D297353CC}">
              <c16:uniqueId val="{00000002-EADC-4446-B313-FA3EB372A57E}"/>
            </c:ext>
          </c:extLst>
        </c:ser>
        <c:dLbls>
          <c:showLegendKey val="0"/>
          <c:showVal val="0"/>
          <c:showCatName val="0"/>
          <c:showSerName val="0"/>
          <c:showPercent val="0"/>
          <c:showBubbleSize val="0"/>
        </c:dLbls>
        <c:gapWidth val="150"/>
        <c:overlap val="100"/>
        <c:axId val="153343279"/>
        <c:axId val="153337039"/>
      </c:barChart>
      <c:catAx>
        <c:axId val="15334327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53337039"/>
        <c:crosses val="autoZero"/>
        <c:auto val="1"/>
        <c:lblAlgn val="ctr"/>
        <c:lblOffset val="100"/>
        <c:noMultiLvlLbl val="0"/>
      </c:catAx>
      <c:valAx>
        <c:axId val="15333703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533432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Confianza en Aprendizaje con Juegos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stacked"/>
        <c:varyColors val="0"/>
        <c:ser>
          <c:idx val="0"/>
          <c:order val="0"/>
          <c:tx>
            <c:strRef>
              <c:f>'Tablas de Frecuencia'!$B$40</c:f>
              <c:strCache>
                <c:ptCount val="1"/>
                <c:pt idx="0">
                  <c:v>fi</c:v>
                </c:pt>
              </c:strCache>
            </c:strRef>
          </c:tx>
          <c:spPr>
            <a:solidFill>
              <a:schemeClr val="accent1"/>
            </a:solidFill>
            <a:ln>
              <a:noFill/>
            </a:ln>
            <a:effectLst/>
          </c:spPr>
          <c:invertIfNegative val="0"/>
          <c:cat>
            <c:strRef>
              <c:f>'Tablas de Frecuencia'!$A$41:$A$44</c:f>
              <c:strCache>
                <c:ptCount val="4"/>
                <c:pt idx="0">
                  <c:v>Confío moderadamente</c:v>
                </c:pt>
                <c:pt idx="1">
                  <c:v>Confío plenamente</c:v>
                </c:pt>
                <c:pt idx="2">
                  <c:v>Desconfío, creo que es solo una distracción</c:v>
                </c:pt>
                <c:pt idx="3">
                  <c:v>Total</c:v>
                </c:pt>
              </c:strCache>
            </c:strRef>
          </c:cat>
          <c:val>
            <c:numRef>
              <c:f>'Tablas de Frecuencia'!$B$41:$B$44</c:f>
              <c:numCache>
                <c:formatCode>General</c:formatCode>
                <c:ptCount val="4"/>
                <c:pt idx="0">
                  <c:v>23</c:v>
                </c:pt>
                <c:pt idx="1">
                  <c:v>9</c:v>
                </c:pt>
                <c:pt idx="2">
                  <c:v>0</c:v>
                </c:pt>
                <c:pt idx="3">
                  <c:v>32</c:v>
                </c:pt>
              </c:numCache>
            </c:numRef>
          </c:val>
          <c:extLst>
            <c:ext xmlns:c16="http://schemas.microsoft.com/office/drawing/2014/chart" uri="{C3380CC4-5D6E-409C-BE32-E72D297353CC}">
              <c16:uniqueId val="{00000000-54E3-421E-893D-80CFFE5AEE3B}"/>
            </c:ext>
          </c:extLst>
        </c:ser>
        <c:ser>
          <c:idx val="1"/>
          <c:order val="1"/>
          <c:tx>
            <c:strRef>
              <c:f>'Tablas de Frecuencia'!$C$40</c:f>
              <c:strCache>
                <c:ptCount val="1"/>
                <c:pt idx="0">
                  <c:v>fr</c:v>
                </c:pt>
              </c:strCache>
            </c:strRef>
          </c:tx>
          <c:spPr>
            <a:solidFill>
              <a:schemeClr val="accent2"/>
            </a:solidFill>
            <a:ln>
              <a:noFill/>
            </a:ln>
            <a:effectLst/>
          </c:spPr>
          <c:invertIfNegative val="0"/>
          <c:cat>
            <c:strRef>
              <c:f>'Tablas de Frecuencia'!$A$41:$A$44</c:f>
              <c:strCache>
                <c:ptCount val="4"/>
                <c:pt idx="0">
                  <c:v>Confío moderadamente</c:v>
                </c:pt>
                <c:pt idx="1">
                  <c:v>Confío plenamente</c:v>
                </c:pt>
                <c:pt idx="2">
                  <c:v>Desconfío, creo que es solo una distracción</c:v>
                </c:pt>
                <c:pt idx="3">
                  <c:v>Total</c:v>
                </c:pt>
              </c:strCache>
            </c:strRef>
          </c:cat>
          <c:val>
            <c:numRef>
              <c:f>'Tablas de Frecuencia'!$C$41:$C$44</c:f>
              <c:numCache>
                <c:formatCode>0.00</c:formatCode>
                <c:ptCount val="4"/>
                <c:pt idx="0">
                  <c:v>0.71875</c:v>
                </c:pt>
                <c:pt idx="1">
                  <c:v>0.28125</c:v>
                </c:pt>
                <c:pt idx="2">
                  <c:v>0</c:v>
                </c:pt>
              </c:numCache>
            </c:numRef>
          </c:val>
          <c:extLst>
            <c:ext xmlns:c16="http://schemas.microsoft.com/office/drawing/2014/chart" uri="{C3380CC4-5D6E-409C-BE32-E72D297353CC}">
              <c16:uniqueId val="{00000001-54E3-421E-893D-80CFFE5AEE3B}"/>
            </c:ext>
          </c:extLst>
        </c:ser>
        <c:ser>
          <c:idx val="2"/>
          <c:order val="2"/>
          <c:tx>
            <c:strRef>
              <c:f>'Tablas de Frecuencia'!$D$40</c:f>
              <c:strCache>
                <c:ptCount val="1"/>
                <c:pt idx="0">
                  <c:v>f%</c:v>
                </c:pt>
              </c:strCache>
            </c:strRef>
          </c:tx>
          <c:spPr>
            <a:solidFill>
              <a:schemeClr val="accent3"/>
            </a:solidFill>
            <a:ln>
              <a:noFill/>
            </a:ln>
            <a:effectLst/>
          </c:spPr>
          <c:invertIfNegative val="0"/>
          <c:cat>
            <c:strRef>
              <c:f>'Tablas de Frecuencia'!$A$41:$A$44</c:f>
              <c:strCache>
                <c:ptCount val="4"/>
                <c:pt idx="0">
                  <c:v>Confío moderadamente</c:v>
                </c:pt>
                <c:pt idx="1">
                  <c:v>Confío plenamente</c:v>
                </c:pt>
                <c:pt idx="2">
                  <c:v>Desconfío, creo que es solo una distracción</c:v>
                </c:pt>
                <c:pt idx="3">
                  <c:v>Total</c:v>
                </c:pt>
              </c:strCache>
            </c:strRef>
          </c:cat>
          <c:val>
            <c:numRef>
              <c:f>'Tablas de Frecuencia'!$D$41:$D$44</c:f>
              <c:numCache>
                <c:formatCode>0.00%</c:formatCode>
                <c:ptCount val="4"/>
                <c:pt idx="0">
                  <c:v>0.71875</c:v>
                </c:pt>
                <c:pt idx="1">
                  <c:v>0.28125</c:v>
                </c:pt>
                <c:pt idx="2">
                  <c:v>0</c:v>
                </c:pt>
              </c:numCache>
            </c:numRef>
          </c:val>
          <c:extLst>
            <c:ext xmlns:c16="http://schemas.microsoft.com/office/drawing/2014/chart" uri="{C3380CC4-5D6E-409C-BE32-E72D297353CC}">
              <c16:uniqueId val="{00000002-54E3-421E-893D-80CFFE5AEE3B}"/>
            </c:ext>
          </c:extLst>
        </c:ser>
        <c:dLbls>
          <c:showLegendKey val="0"/>
          <c:showVal val="0"/>
          <c:showCatName val="0"/>
          <c:showSerName val="0"/>
          <c:showPercent val="0"/>
          <c:showBubbleSize val="0"/>
        </c:dLbls>
        <c:gapWidth val="150"/>
        <c:overlap val="100"/>
        <c:axId val="262047039"/>
        <c:axId val="262047519"/>
      </c:barChart>
      <c:catAx>
        <c:axId val="2620470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62047519"/>
        <c:crosses val="autoZero"/>
        <c:auto val="1"/>
        <c:lblAlgn val="ctr"/>
        <c:lblOffset val="100"/>
        <c:noMultiLvlLbl val="0"/>
      </c:catAx>
      <c:valAx>
        <c:axId val="26204751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620470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s-ES"/>
              <a:t>Reducción de Desigual</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'Tablas de Frecuencia'!$B$48</c:f>
              <c:strCache>
                <c:ptCount val="1"/>
                <c:pt idx="0">
                  <c:v>fi</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EFB0-4969-806C-C2421FCE09C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EFB0-4969-806C-C2421FCE09C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EFB0-4969-806C-C2421FCE09C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EFB0-4969-806C-C2421FCE09C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E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'Tablas de Frecuencia'!$A$49:$A$52</c:f>
              <c:strCache>
                <c:ptCount val="4"/>
                <c:pt idx="0">
                  <c:v>Sí, significativamente</c:v>
                </c:pt>
                <c:pt idx="1">
                  <c:v>Sí, de forma leve</c:v>
                </c:pt>
                <c:pt idx="2">
                  <c:v>No creo que genere un impacto real</c:v>
                </c:pt>
                <c:pt idx="3">
                  <c:v>Total</c:v>
                </c:pt>
              </c:strCache>
            </c:strRef>
          </c:cat>
          <c:val>
            <c:numRef>
              <c:f>'Tablas de Frecuencia'!$B$49:$B$52</c:f>
              <c:numCache>
                <c:formatCode>General</c:formatCode>
                <c:ptCount val="4"/>
                <c:pt idx="0">
                  <c:v>15</c:v>
                </c:pt>
                <c:pt idx="1">
                  <c:v>13</c:v>
                </c:pt>
                <c:pt idx="2">
                  <c:v>4</c:v>
                </c:pt>
                <c:pt idx="3">
                  <c:v>32</c:v>
                </c:pt>
              </c:numCache>
            </c:numRef>
          </c:val>
          <c:extLst>
            <c:ext xmlns:c16="http://schemas.microsoft.com/office/drawing/2014/chart" uri="{C3380CC4-5D6E-409C-BE32-E72D297353CC}">
              <c16:uniqueId val="{00000008-EFB0-4969-806C-C2421FCE09C3}"/>
            </c:ext>
          </c:extLst>
        </c:ser>
        <c:ser>
          <c:idx val="1"/>
          <c:order val="1"/>
          <c:tx>
            <c:strRef>
              <c:f>'Tablas de Frecuencia'!$C$48</c:f>
              <c:strCache>
                <c:ptCount val="1"/>
                <c:pt idx="0">
                  <c:v>fr</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A-EFB0-4969-806C-C2421FCE09C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C-EFB0-4969-806C-C2421FCE09C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E-EFB0-4969-806C-C2421FCE09C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0-EFB0-4969-806C-C2421FCE09C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E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'Tablas de Frecuencia'!$A$49:$A$52</c:f>
              <c:strCache>
                <c:ptCount val="4"/>
                <c:pt idx="0">
                  <c:v>Sí, significativamente</c:v>
                </c:pt>
                <c:pt idx="1">
                  <c:v>Sí, de forma leve</c:v>
                </c:pt>
                <c:pt idx="2">
                  <c:v>No creo que genere un impacto real</c:v>
                </c:pt>
                <c:pt idx="3">
                  <c:v>Total</c:v>
                </c:pt>
              </c:strCache>
            </c:strRef>
          </c:cat>
          <c:val>
            <c:numRef>
              <c:f>'Tablas de Frecuencia'!$C$49:$C$52</c:f>
              <c:numCache>
                <c:formatCode>0.00</c:formatCode>
                <c:ptCount val="4"/>
                <c:pt idx="0">
                  <c:v>0.46875</c:v>
                </c:pt>
                <c:pt idx="1">
                  <c:v>0.40625</c:v>
                </c:pt>
                <c:pt idx="2">
                  <c:v>0.125</c:v>
                </c:pt>
              </c:numCache>
            </c:numRef>
          </c:val>
          <c:extLst>
            <c:ext xmlns:c16="http://schemas.microsoft.com/office/drawing/2014/chart" uri="{C3380CC4-5D6E-409C-BE32-E72D297353CC}">
              <c16:uniqueId val="{00000011-EFB0-4969-806C-C2421FCE09C3}"/>
            </c:ext>
          </c:extLst>
        </c:ser>
        <c:ser>
          <c:idx val="2"/>
          <c:order val="2"/>
          <c:tx>
            <c:strRef>
              <c:f>'Tablas de Frecuencia'!$D$48</c:f>
              <c:strCache>
                <c:ptCount val="1"/>
                <c:pt idx="0">
                  <c:v>f%</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3-EFB0-4969-806C-C2421FCE09C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5-EFB0-4969-806C-C2421FCE09C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7-EFB0-4969-806C-C2421FCE09C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9-EFB0-4969-806C-C2421FCE09C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E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'Tablas de Frecuencia'!$A$49:$A$52</c:f>
              <c:strCache>
                <c:ptCount val="4"/>
                <c:pt idx="0">
                  <c:v>Sí, significativamente</c:v>
                </c:pt>
                <c:pt idx="1">
                  <c:v>Sí, de forma leve</c:v>
                </c:pt>
                <c:pt idx="2">
                  <c:v>No creo que genere un impacto real</c:v>
                </c:pt>
                <c:pt idx="3">
                  <c:v>Total</c:v>
                </c:pt>
              </c:strCache>
            </c:strRef>
          </c:cat>
          <c:val>
            <c:numRef>
              <c:f>'Tablas de Frecuencia'!$D$49:$D$52</c:f>
              <c:numCache>
                <c:formatCode>0.00%</c:formatCode>
                <c:ptCount val="4"/>
                <c:pt idx="0">
                  <c:v>0.46875</c:v>
                </c:pt>
                <c:pt idx="1">
                  <c:v>0.40625</c:v>
                </c:pt>
                <c:pt idx="2">
                  <c:v>0.125</c:v>
                </c:pt>
              </c:numCache>
            </c:numRef>
          </c:val>
          <c:extLst>
            <c:ext xmlns:c16="http://schemas.microsoft.com/office/drawing/2014/chart" uri="{C3380CC4-5D6E-409C-BE32-E72D297353CC}">
              <c16:uniqueId val="{0000001A-EFB0-4969-806C-C2421FCE09C3}"/>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Guías Pedagógicas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'Tablas de Frecuencia'!$B$56</c:f>
              <c:strCache>
                <c:ptCount val="1"/>
                <c:pt idx="0">
                  <c:v>fi</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6DD-4763-B97E-7811FF5E1BA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6DD-4763-B97E-7811FF5E1BA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6DD-4763-B97E-7811FF5E1BA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6DD-4763-B97E-7811FF5E1BA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'Tablas de Frecuencia'!$A$57:$A$60</c:f>
              <c:strCache>
                <c:ptCount val="4"/>
                <c:pt idx="0">
                  <c:v>Sí, el acompañamiento es fundamental</c:v>
                </c:pt>
                <c:pt idx="1">
                  <c:v>No cuento con tiempo para el acompañamiento</c:v>
                </c:pt>
                <c:pt idx="2">
                  <c:v>Me es indiferente</c:v>
                </c:pt>
                <c:pt idx="3">
                  <c:v>Total</c:v>
                </c:pt>
              </c:strCache>
            </c:strRef>
          </c:cat>
          <c:val>
            <c:numRef>
              <c:f>'Tablas de Frecuencia'!$B$57:$B$60</c:f>
              <c:numCache>
                <c:formatCode>General</c:formatCode>
                <c:ptCount val="4"/>
                <c:pt idx="0">
                  <c:v>29</c:v>
                </c:pt>
                <c:pt idx="1">
                  <c:v>2</c:v>
                </c:pt>
                <c:pt idx="2">
                  <c:v>1</c:v>
                </c:pt>
                <c:pt idx="3">
                  <c:v>32</c:v>
                </c:pt>
              </c:numCache>
            </c:numRef>
          </c:val>
          <c:extLst>
            <c:ext xmlns:c16="http://schemas.microsoft.com/office/drawing/2014/chart" uri="{C3380CC4-5D6E-409C-BE32-E72D297353CC}">
              <c16:uniqueId val="{00000008-F6DD-4763-B97E-7811FF5E1BAA}"/>
            </c:ext>
          </c:extLst>
        </c:ser>
        <c:ser>
          <c:idx val="1"/>
          <c:order val="1"/>
          <c:tx>
            <c:strRef>
              <c:f>'Tablas de Frecuencia'!$C$56</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F6DD-4763-B97E-7811FF5E1BA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F6DD-4763-B97E-7811FF5E1BA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F6DD-4763-B97E-7811FF5E1BA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F6DD-4763-B97E-7811FF5E1BA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'Tablas de Frecuencia'!$A$57:$A$60</c:f>
              <c:strCache>
                <c:ptCount val="4"/>
                <c:pt idx="0">
                  <c:v>Sí, el acompañamiento es fundamental</c:v>
                </c:pt>
                <c:pt idx="1">
                  <c:v>No cuento con tiempo para el acompañamiento</c:v>
                </c:pt>
                <c:pt idx="2">
                  <c:v>Me es indiferente</c:v>
                </c:pt>
                <c:pt idx="3">
                  <c:v>Total</c:v>
                </c:pt>
              </c:strCache>
            </c:strRef>
          </c:cat>
          <c:val>
            <c:numRef>
              <c:f>'Tablas de Frecuencia'!$C$57:$C$60</c:f>
              <c:numCache>
                <c:formatCode>0.00</c:formatCode>
                <c:ptCount val="4"/>
                <c:pt idx="0">
                  <c:v>0.90625</c:v>
                </c:pt>
                <c:pt idx="1">
                  <c:v>6.25E-2</c:v>
                </c:pt>
                <c:pt idx="2">
                  <c:v>3.125E-2</c:v>
                </c:pt>
              </c:numCache>
            </c:numRef>
          </c:val>
          <c:extLst>
            <c:ext xmlns:c16="http://schemas.microsoft.com/office/drawing/2014/chart" uri="{C3380CC4-5D6E-409C-BE32-E72D297353CC}">
              <c16:uniqueId val="{00000011-F6DD-4763-B97E-7811FF5E1BAA}"/>
            </c:ext>
          </c:extLst>
        </c:ser>
        <c:ser>
          <c:idx val="2"/>
          <c:order val="2"/>
          <c:tx>
            <c:strRef>
              <c:f>'Tablas de Frecuencia'!$D$56</c:f>
              <c:strCache>
                <c:ptCount val="1"/>
                <c:pt idx="0">
                  <c:v>f%</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13-F6DD-4763-B97E-7811FF5E1BA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5-F6DD-4763-B97E-7811FF5E1BA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7-F6DD-4763-B97E-7811FF5E1BA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9-F6DD-4763-B97E-7811FF5E1BA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'Tablas de Frecuencia'!$A$57:$A$60</c:f>
              <c:strCache>
                <c:ptCount val="4"/>
                <c:pt idx="0">
                  <c:v>Sí, el acompañamiento es fundamental</c:v>
                </c:pt>
                <c:pt idx="1">
                  <c:v>No cuento con tiempo para el acompañamiento</c:v>
                </c:pt>
                <c:pt idx="2">
                  <c:v>Me es indiferente</c:v>
                </c:pt>
                <c:pt idx="3">
                  <c:v>Total</c:v>
                </c:pt>
              </c:strCache>
            </c:strRef>
          </c:cat>
          <c:val>
            <c:numRef>
              <c:f>'Tablas de Frecuencia'!$D$57:$D$60</c:f>
              <c:numCache>
                <c:formatCode>0.00%</c:formatCode>
                <c:ptCount val="4"/>
                <c:pt idx="0">
                  <c:v>0.90625</c:v>
                </c:pt>
                <c:pt idx="1">
                  <c:v>6.25E-2</c:v>
                </c:pt>
                <c:pt idx="2">
                  <c:v>3.125E-2</c:v>
                </c:pt>
              </c:numCache>
            </c:numRef>
          </c:val>
          <c:extLst>
            <c:ext xmlns:c16="http://schemas.microsoft.com/office/drawing/2014/chart" uri="{C3380CC4-5D6E-409C-BE32-E72D297353CC}">
              <c16:uniqueId val="{0000001A-F6DD-4763-B97E-7811FF5E1BAA}"/>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Integración en Rutina Semanal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'Tablas de Frecuencia'!$B$64</c:f>
              <c:strCache>
                <c:ptCount val="1"/>
                <c:pt idx="0">
                  <c:v>fi</c:v>
                </c:pt>
              </c:strCache>
            </c:strRef>
          </c:tx>
          <c:dPt>
            <c:idx val="0"/>
            <c:bubble3D val="0"/>
            <c:spPr>
              <a:solidFill>
                <a:schemeClr val="accent1"/>
              </a:solidFill>
              <a:ln>
                <a:noFill/>
              </a:ln>
              <a:effectLst/>
            </c:spPr>
            <c:extLst>
              <c:ext xmlns:c16="http://schemas.microsoft.com/office/drawing/2014/chart" uri="{C3380CC4-5D6E-409C-BE32-E72D297353CC}">
                <c16:uniqueId val="{00000001-7F44-4C5A-AA53-A8C27DEE7E95}"/>
              </c:ext>
            </c:extLst>
          </c:dPt>
          <c:dPt>
            <c:idx val="1"/>
            <c:bubble3D val="0"/>
            <c:spPr>
              <a:solidFill>
                <a:schemeClr val="accent2"/>
              </a:solidFill>
              <a:ln>
                <a:noFill/>
              </a:ln>
              <a:effectLst/>
            </c:spPr>
            <c:extLst>
              <c:ext xmlns:c16="http://schemas.microsoft.com/office/drawing/2014/chart" uri="{C3380CC4-5D6E-409C-BE32-E72D297353CC}">
                <c16:uniqueId val="{00000003-7F44-4C5A-AA53-A8C27DEE7E95}"/>
              </c:ext>
            </c:extLst>
          </c:dPt>
          <c:dPt>
            <c:idx val="2"/>
            <c:bubble3D val="0"/>
            <c:spPr>
              <a:solidFill>
                <a:schemeClr val="accent3"/>
              </a:solidFill>
              <a:ln>
                <a:noFill/>
              </a:ln>
              <a:effectLst/>
            </c:spPr>
            <c:extLst>
              <c:ext xmlns:c16="http://schemas.microsoft.com/office/drawing/2014/chart" uri="{C3380CC4-5D6E-409C-BE32-E72D297353CC}">
                <c16:uniqueId val="{00000005-7F44-4C5A-AA53-A8C27DEE7E95}"/>
              </c:ext>
            </c:extLst>
          </c:dPt>
          <c:dPt>
            <c:idx val="3"/>
            <c:bubble3D val="0"/>
            <c:spPr>
              <a:solidFill>
                <a:schemeClr val="accent4"/>
              </a:solidFill>
              <a:ln>
                <a:noFill/>
              </a:ln>
              <a:effectLst/>
            </c:spPr>
            <c:extLst>
              <c:ext xmlns:c16="http://schemas.microsoft.com/office/drawing/2014/chart" uri="{C3380CC4-5D6E-409C-BE32-E72D297353CC}">
                <c16:uniqueId val="{00000007-7F44-4C5A-AA53-A8C27DEE7E95}"/>
              </c:ext>
            </c:extLst>
          </c:dPt>
          <c:dPt>
            <c:idx val="4"/>
            <c:bubble3D val="0"/>
            <c:spPr>
              <a:solidFill>
                <a:schemeClr val="accent5"/>
              </a:solidFill>
              <a:ln>
                <a:noFill/>
              </a:ln>
              <a:effectLst/>
            </c:spPr>
            <c:extLst>
              <c:ext xmlns:c16="http://schemas.microsoft.com/office/drawing/2014/chart" uri="{C3380CC4-5D6E-409C-BE32-E72D297353CC}">
                <c16:uniqueId val="{00000009-7F44-4C5A-AA53-A8C27DEE7E95}"/>
              </c:ext>
            </c:extLst>
          </c:dPt>
          <c:dPt>
            <c:idx val="5"/>
            <c:bubble3D val="0"/>
            <c:spPr>
              <a:solidFill>
                <a:schemeClr val="accent6"/>
              </a:solidFill>
              <a:ln>
                <a:noFill/>
              </a:ln>
              <a:effectLst/>
            </c:spPr>
            <c:extLst>
              <c:ext xmlns:c16="http://schemas.microsoft.com/office/drawing/2014/chart" uri="{C3380CC4-5D6E-409C-BE32-E72D297353CC}">
                <c16:uniqueId val="{0000000B-7F44-4C5A-AA53-A8C27DEE7E9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'Tablas de Frecuencia'!$A$65:$A$70</c:f>
              <c:strCache>
                <c:ptCount val="6"/>
                <c:pt idx="0">
                  <c:v>5 (Totalmente probable)</c:v>
                </c:pt>
                <c:pt idx="1">
                  <c:v>4 (Muy probable)</c:v>
                </c:pt>
                <c:pt idx="2">
                  <c:v>3 (Neutral)</c:v>
                </c:pt>
                <c:pt idx="3">
                  <c:v>2 (Poco probable)</c:v>
                </c:pt>
                <c:pt idx="4">
                  <c:v>1 (Nada probable)</c:v>
                </c:pt>
                <c:pt idx="5">
                  <c:v>Total</c:v>
                </c:pt>
              </c:strCache>
            </c:strRef>
          </c:cat>
          <c:val>
            <c:numRef>
              <c:f>'Tablas de Frecuencia'!$B$65:$B$70</c:f>
              <c:numCache>
                <c:formatCode>General</c:formatCode>
                <c:ptCount val="6"/>
                <c:pt idx="0">
                  <c:v>15</c:v>
                </c:pt>
                <c:pt idx="1">
                  <c:v>10</c:v>
                </c:pt>
                <c:pt idx="2">
                  <c:v>3</c:v>
                </c:pt>
                <c:pt idx="3">
                  <c:v>4</c:v>
                </c:pt>
                <c:pt idx="4">
                  <c:v>0</c:v>
                </c:pt>
                <c:pt idx="5">
                  <c:v>32</c:v>
                </c:pt>
              </c:numCache>
            </c:numRef>
          </c:val>
          <c:extLst>
            <c:ext xmlns:c16="http://schemas.microsoft.com/office/drawing/2014/chart" uri="{C3380CC4-5D6E-409C-BE32-E72D297353CC}">
              <c16:uniqueId val="{0000000C-7F44-4C5A-AA53-A8C27DEE7E95}"/>
            </c:ext>
          </c:extLst>
        </c:ser>
        <c:ser>
          <c:idx val="1"/>
          <c:order val="1"/>
          <c:tx>
            <c:strRef>
              <c:f>'Tablas de Frecuencia'!$C$64</c:f>
              <c:strCache>
                <c:ptCount val="1"/>
                <c:pt idx="0">
                  <c:v>fr</c:v>
                </c:pt>
              </c:strCache>
            </c:strRef>
          </c:tx>
          <c:dPt>
            <c:idx val="0"/>
            <c:bubble3D val="0"/>
            <c:spPr>
              <a:solidFill>
                <a:schemeClr val="accent1"/>
              </a:solidFill>
              <a:ln>
                <a:noFill/>
              </a:ln>
              <a:effectLst/>
            </c:spPr>
            <c:extLst>
              <c:ext xmlns:c16="http://schemas.microsoft.com/office/drawing/2014/chart" uri="{C3380CC4-5D6E-409C-BE32-E72D297353CC}">
                <c16:uniqueId val="{0000000E-7F44-4C5A-AA53-A8C27DEE7E95}"/>
              </c:ext>
            </c:extLst>
          </c:dPt>
          <c:dPt>
            <c:idx val="1"/>
            <c:bubble3D val="0"/>
            <c:spPr>
              <a:solidFill>
                <a:schemeClr val="accent2"/>
              </a:solidFill>
              <a:ln>
                <a:noFill/>
              </a:ln>
              <a:effectLst/>
            </c:spPr>
            <c:extLst>
              <c:ext xmlns:c16="http://schemas.microsoft.com/office/drawing/2014/chart" uri="{C3380CC4-5D6E-409C-BE32-E72D297353CC}">
                <c16:uniqueId val="{00000010-7F44-4C5A-AA53-A8C27DEE7E95}"/>
              </c:ext>
            </c:extLst>
          </c:dPt>
          <c:dPt>
            <c:idx val="2"/>
            <c:bubble3D val="0"/>
            <c:spPr>
              <a:solidFill>
                <a:schemeClr val="accent3"/>
              </a:solidFill>
              <a:ln>
                <a:noFill/>
              </a:ln>
              <a:effectLst/>
            </c:spPr>
            <c:extLst>
              <c:ext xmlns:c16="http://schemas.microsoft.com/office/drawing/2014/chart" uri="{C3380CC4-5D6E-409C-BE32-E72D297353CC}">
                <c16:uniqueId val="{00000012-7F44-4C5A-AA53-A8C27DEE7E95}"/>
              </c:ext>
            </c:extLst>
          </c:dPt>
          <c:dPt>
            <c:idx val="3"/>
            <c:bubble3D val="0"/>
            <c:spPr>
              <a:solidFill>
                <a:schemeClr val="accent4"/>
              </a:solidFill>
              <a:ln>
                <a:noFill/>
              </a:ln>
              <a:effectLst/>
            </c:spPr>
            <c:extLst>
              <c:ext xmlns:c16="http://schemas.microsoft.com/office/drawing/2014/chart" uri="{C3380CC4-5D6E-409C-BE32-E72D297353CC}">
                <c16:uniqueId val="{00000014-7F44-4C5A-AA53-A8C27DEE7E95}"/>
              </c:ext>
            </c:extLst>
          </c:dPt>
          <c:dPt>
            <c:idx val="4"/>
            <c:bubble3D val="0"/>
            <c:spPr>
              <a:solidFill>
                <a:schemeClr val="accent5"/>
              </a:solidFill>
              <a:ln>
                <a:noFill/>
              </a:ln>
              <a:effectLst/>
            </c:spPr>
            <c:extLst>
              <c:ext xmlns:c16="http://schemas.microsoft.com/office/drawing/2014/chart" uri="{C3380CC4-5D6E-409C-BE32-E72D297353CC}">
                <c16:uniqueId val="{00000016-7F44-4C5A-AA53-A8C27DEE7E95}"/>
              </c:ext>
            </c:extLst>
          </c:dPt>
          <c:dPt>
            <c:idx val="5"/>
            <c:bubble3D val="0"/>
            <c:spPr>
              <a:solidFill>
                <a:schemeClr val="accent6"/>
              </a:solidFill>
              <a:ln>
                <a:noFill/>
              </a:ln>
              <a:effectLst/>
            </c:spPr>
            <c:extLst>
              <c:ext xmlns:c16="http://schemas.microsoft.com/office/drawing/2014/chart" uri="{C3380CC4-5D6E-409C-BE32-E72D297353CC}">
                <c16:uniqueId val="{00000018-7F44-4C5A-AA53-A8C27DEE7E9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'Tablas de Frecuencia'!$A$65:$A$70</c:f>
              <c:strCache>
                <c:ptCount val="6"/>
                <c:pt idx="0">
                  <c:v>5 (Totalmente probable)</c:v>
                </c:pt>
                <c:pt idx="1">
                  <c:v>4 (Muy probable)</c:v>
                </c:pt>
                <c:pt idx="2">
                  <c:v>3 (Neutral)</c:v>
                </c:pt>
                <c:pt idx="3">
                  <c:v>2 (Poco probable)</c:v>
                </c:pt>
                <c:pt idx="4">
                  <c:v>1 (Nada probable)</c:v>
                </c:pt>
                <c:pt idx="5">
                  <c:v>Total</c:v>
                </c:pt>
              </c:strCache>
            </c:strRef>
          </c:cat>
          <c:val>
            <c:numRef>
              <c:f>'Tablas de Frecuencia'!$C$65:$C$70</c:f>
              <c:numCache>
                <c:formatCode>0.00</c:formatCode>
                <c:ptCount val="6"/>
                <c:pt idx="0">
                  <c:v>0.46875</c:v>
                </c:pt>
                <c:pt idx="1">
                  <c:v>0.3125</c:v>
                </c:pt>
                <c:pt idx="2">
                  <c:v>9.375E-2</c:v>
                </c:pt>
                <c:pt idx="3">
                  <c:v>0.125</c:v>
                </c:pt>
                <c:pt idx="4">
                  <c:v>0</c:v>
                </c:pt>
              </c:numCache>
            </c:numRef>
          </c:val>
          <c:extLst>
            <c:ext xmlns:c16="http://schemas.microsoft.com/office/drawing/2014/chart" uri="{C3380CC4-5D6E-409C-BE32-E72D297353CC}">
              <c16:uniqueId val="{00000019-7F44-4C5A-AA53-A8C27DEE7E95}"/>
            </c:ext>
          </c:extLst>
        </c:ser>
        <c:ser>
          <c:idx val="2"/>
          <c:order val="2"/>
          <c:tx>
            <c:strRef>
              <c:f>'Tablas de Frecuencia'!$D$64</c:f>
              <c:strCache>
                <c:ptCount val="1"/>
                <c:pt idx="0">
                  <c:v>f%</c:v>
                </c:pt>
              </c:strCache>
            </c:strRef>
          </c:tx>
          <c:dPt>
            <c:idx val="0"/>
            <c:bubble3D val="0"/>
            <c:spPr>
              <a:solidFill>
                <a:schemeClr val="accent1"/>
              </a:solidFill>
              <a:ln>
                <a:noFill/>
              </a:ln>
              <a:effectLst/>
            </c:spPr>
            <c:extLst>
              <c:ext xmlns:c16="http://schemas.microsoft.com/office/drawing/2014/chart" uri="{C3380CC4-5D6E-409C-BE32-E72D297353CC}">
                <c16:uniqueId val="{0000001B-7F44-4C5A-AA53-A8C27DEE7E95}"/>
              </c:ext>
            </c:extLst>
          </c:dPt>
          <c:dPt>
            <c:idx val="1"/>
            <c:bubble3D val="0"/>
            <c:spPr>
              <a:solidFill>
                <a:schemeClr val="accent2"/>
              </a:solidFill>
              <a:ln>
                <a:noFill/>
              </a:ln>
              <a:effectLst/>
            </c:spPr>
            <c:extLst>
              <c:ext xmlns:c16="http://schemas.microsoft.com/office/drawing/2014/chart" uri="{C3380CC4-5D6E-409C-BE32-E72D297353CC}">
                <c16:uniqueId val="{0000001D-7F44-4C5A-AA53-A8C27DEE7E95}"/>
              </c:ext>
            </c:extLst>
          </c:dPt>
          <c:dPt>
            <c:idx val="2"/>
            <c:bubble3D val="0"/>
            <c:spPr>
              <a:solidFill>
                <a:schemeClr val="accent3"/>
              </a:solidFill>
              <a:ln>
                <a:noFill/>
              </a:ln>
              <a:effectLst/>
            </c:spPr>
            <c:extLst>
              <c:ext xmlns:c16="http://schemas.microsoft.com/office/drawing/2014/chart" uri="{C3380CC4-5D6E-409C-BE32-E72D297353CC}">
                <c16:uniqueId val="{0000001F-7F44-4C5A-AA53-A8C27DEE7E95}"/>
              </c:ext>
            </c:extLst>
          </c:dPt>
          <c:dPt>
            <c:idx val="3"/>
            <c:bubble3D val="0"/>
            <c:spPr>
              <a:solidFill>
                <a:schemeClr val="accent4"/>
              </a:solidFill>
              <a:ln>
                <a:noFill/>
              </a:ln>
              <a:effectLst/>
            </c:spPr>
            <c:extLst>
              <c:ext xmlns:c16="http://schemas.microsoft.com/office/drawing/2014/chart" uri="{C3380CC4-5D6E-409C-BE32-E72D297353CC}">
                <c16:uniqueId val="{00000021-7F44-4C5A-AA53-A8C27DEE7E95}"/>
              </c:ext>
            </c:extLst>
          </c:dPt>
          <c:dPt>
            <c:idx val="4"/>
            <c:bubble3D val="0"/>
            <c:spPr>
              <a:solidFill>
                <a:schemeClr val="accent5"/>
              </a:solidFill>
              <a:ln>
                <a:noFill/>
              </a:ln>
              <a:effectLst/>
            </c:spPr>
            <c:extLst>
              <c:ext xmlns:c16="http://schemas.microsoft.com/office/drawing/2014/chart" uri="{C3380CC4-5D6E-409C-BE32-E72D297353CC}">
                <c16:uniqueId val="{00000023-7F44-4C5A-AA53-A8C27DEE7E95}"/>
              </c:ext>
            </c:extLst>
          </c:dPt>
          <c:dPt>
            <c:idx val="5"/>
            <c:bubble3D val="0"/>
            <c:spPr>
              <a:solidFill>
                <a:schemeClr val="accent6"/>
              </a:solidFill>
              <a:ln>
                <a:noFill/>
              </a:ln>
              <a:effectLst/>
            </c:spPr>
            <c:extLst>
              <c:ext xmlns:c16="http://schemas.microsoft.com/office/drawing/2014/chart" uri="{C3380CC4-5D6E-409C-BE32-E72D297353CC}">
                <c16:uniqueId val="{00000025-7F44-4C5A-AA53-A8C27DEE7E9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'Tablas de Frecuencia'!$A$65:$A$70</c:f>
              <c:strCache>
                <c:ptCount val="6"/>
                <c:pt idx="0">
                  <c:v>5 (Totalmente probable)</c:v>
                </c:pt>
                <c:pt idx="1">
                  <c:v>4 (Muy probable)</c:v>
                </c:pt>
                <c:pt idx="2">
                  <c:v>3 (Neutral)</c:v>
                </c:pt>
                <c:pt idx="3">
                  <c:v>2 (Poco probable)</c:v>
                </c:pt>
                <c:pt idx="4">
                  <c:v>1 (Nada probable)</c:v>
                </c:pt>
                <c:pt idx="5">
                  <c:v>Total</c:v>
                </c:pt>
              </c:strCache>
            </c:strRef>
          </c:cat>
          <c:val>
            <c:numRef>
              <c:f>'Tablas de Frecuencia'!$D$65:$D$70</c:f>
              <c:numCache>
                <c:formatCode>0.00%</c:formatCode>
                <c:ptCount val="6"/>
                <c:pt idx="0">
                  <c:v>0.46875</c:v>
                </c:pt>
                <c:pt idx="1">
                  <c:v>0.3125</c:v>
                </c:pt>
                <c:pt idx="2">
                  <c:v>9.375E-2</c:v>
                </c:pt>
                <c:pt idx="3">
                  <c:v>0.125</c:v>
                </c:pt>
                <c:pt idx="4">
                  <c:v>0</c:v>
                </c:pt>
              </c:numCache>
            </c:numRef>
          </c:val>
          <c:extLst>
            <c:ext xmlns:c16="http://schemas.microsoft.com/office/drawing/2014/chart" uri="{C3380CC4-5D6E-409C-BE32-E72D297353CC}">
              <c16:uniqueId val="{00000026-7F44-4C5A-AA53-A8C27DEE7E95}"/>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Días de Práctica Semanal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stacked"/>
        <c:varyColors val="0"/>
        <c:ser>
          <c:idx val="0"/>
          <c:order val="0"/>
          <c:tx>
            <c:strRef>
              <c:f>'Tablas de Frecuencia'!$B$74</c:f>
              <c:strCache>
                <c:ptCount val="1"/>
                <c:pt idx="0">
                  <c:v>fi</c:v>
                </c:pt>
              </c:strCache>
            </c:strRef>
          </c:tx>
          <c:spPr>
            <a:solidFill>
              <a:schemeClr val="accent1"/>
            </a:solidFill>
            <a:ln>
              <a:noFill/>
            </a:ln>
            <a:effectLst/>
          </c:spPr>
          <c:invertIfNegative val="0"/>
          <c:cat>
            <c:strRef>
              <c:f>'Tablas de Frecuencia'!$A$75:$A$78</c:f>
              <c:strCache>
                <c:ptCount val="4"/>
                <c:pt idx="0">
                  <c:v>5 a 7 días (diario)</c:v>
                </c:pt>
                <c:pt idx="1">
                  <c:v>3 a 4 días</c:v>
                </c:pt>
                <c:pt idx="2">
                  <c:v>1 a 2 días</c:v>
                </c:pt>
                <c:pt idx="3">
                  <c:v>Total</c:v>
                </c:pt>
              </c:strCache>
            </c:strRef>
          </c:cat>
          <c:val>
            <c:numRef>
              <c:f>'Tablas de Frecuencia'!$B$75:$B$78</c:f>
              <c:numCache>
                <c:formatCode>General</c:formatCode>
                <c:ptCount val="4"/>
                <c:pt idx="0">
                  <c:v>14</c:v>
                </c:pt>
                <c:pt idx="1">
                  <c:v>11</c:v>
                </c:pt>
                <c:pt idx="2">
                  <c:v>7</c:v>
                </c:pt>
                <c:pt idx="3">
                  <c:v>32</c:v>
                </c:pt>
              </c:numCache>
            </c:numRef>
          </c:val>
          <c:extLst>
            <c:ext xmlns:c16="http://schemas.microsoft.com/office/drawing/2014/chart" uri="{C3380CC4-5D6E-409C-BE32-E72D297353CC}">
              <c16:uniqueId val="{00000000-91F9-4009-9524-34B2BD8CF4D9}"/>
            </c:ext>
          </c:extLst>
        </c:ser>
        <c:ser>
          <c:idx val="1"/>
          <c:order val="1"/>
          <c:tx>
            <c:strRef>
              <c:f>'Tablas de Frecuencia'!$C$74</c:f>
              <c:strCache>
                <c:ptCount val="1"/>
                <c:pt idx="0">
                  <c:v>fr</c:v>
                </c:pt>
              </c:strCache>
            </c:strRef>
          </c:tx>
          <c:spPr>
            <a:solidFill>
              <a:schemeClr val="accent2"/>
            </a:solidFill>
            <a:ln>
              <a:noFill/>
            </a:ln>
            <a:effectLst/>
          </c:spPr>
          <c:invertIfNegative val="0"/>
          <c:cat>
            <c:strRef>
              <c:f>'Tablas de Frecuencia'!$A$75:$A$78</c:f>
              <c:strCache>
                <c:ptCount val="4"/>
                <c:pt idx="0">
                  <c:v>5 a 7 días (diario)</c:v>
                </c:pt>
                <c:pt idx="1">
                  <c:v>3 a 4 días</c:v>
                </c:pt>
                <c:pt idx="2">
                  <c:v>1 a 2 días</c:v>
                </c:pt>
                <c:pt idx="3">
                  <c:v>Total</c:v>
                </c:pt>
              </c:strCache>
            </c:strRef>
          </c:cat>
          <c:val>
            <c:numRef>
              <c:f>'Tablas de Frecuencia'!$C$75:$C$78</c:f>
              <c:numCache>
                <c:formatCode>0.00</c:formatCode>
                <c:ptCount val="4"/>
                <c:pt idx="0">
                  <c:v>0.4375</c:v>
                </c:pt>
                <c:pt idx="1">
                  <c:v>0.34375</c:v>
                </c:pt>
                <c:pt idx="2">
                  <c:v>0.21875</c:v>
                </c:pt>
              </c:numCache>
            </c:numRef>
          </c:val>
          <c:extLst>
            <c:ext xmlns:c16="http://schemas.microsoft.com/office/drawing/2014/chart" uri="{C3380CC4-5D6E-409C-BE32-E72D297353CC}">
              <c16:uniqueId val="{00000001-91F9-4009-9524-34B2BD8CF4D9}"/>
            </c:ext>
          </c:extLst>
        </c:ser>
        <c:ser>
          <c:idx val="2"/>
          <c:order val="2"/>
          <c:tx>
            <c:strRef>
              <c:f>'Tablas de Frecuencia'!$D$74</c:f>
              <c:strCache>
                <c:ptCount val="1"/>
                <c:pt idx="0">
                  <c:v>f%</c:v>
                </c:pt>
              </c:strCache>
            </c:strRef>
          </c:tx>
          <c:spPr>
            <a:solidFill>
              <a:schemeClr val="accent3"/>
            </a:solidFill>
            <a:ln>
              <a:noFill/>
            </a:ln>
            <a:effectLst/>
          </c:spPr>
          <c:invertIfNegative val="0"/>
          <c:cat>
            <c:strRef>
              <c:f>'Tablas de Frecuencia'!$A$75:$A$78</c:f>
              <c:strCache>
                <c:ptCount val="4"/>
                <c:pt idx="0">
                  <c:v>5 a 7 días (diario)</c:v>
                </c:pt>
                <c:pt idx="1">
                  <c:v>3 a 4 días</c:v>
                </c:pt>
                <c:pt idx="2">
                  <c:v>1 a 2 días</c:v>
                </c:pt>
                <c:pt idx="3">
                  <c:v>Total</c:v>
                </c:pt>
              </c:strCache>
            </c:strRef>
          </c:cat>
          <c:val>
            <c:numRef>
              <c:f>'Tablas de Frecuencia'!$D$75:$D$78</c:f>
              <c:numCache>
                <c:formatCode>0.00%</c:formatCode>
                <c:ptCount val="4"/>
                <c:pt idx="0">
                  <c:v>0.4375</c:v>
                </c:pt>
                <c:pt idx="1">
                  <c:v>0.34375</c:v>
                </c:pt>
                <c:pt idx="2">
                  <c:v>0.21875</c:v>
                </c:pt>
              </c:numCache>
            </c:numRef>
          </c:val>
          <c:extLst>
            <c:ext xmlns:c16="http://schemas.microsoft.com/office/drawing/2014/chart" uri="{C3380CC4-5D6E-409C-BE32-E72D297353CC}">
              <c16:uniqueId val="{00000002-91F9-4009-9524-34B2BD8CF4D9}"/>
            </c:ext>
          </c:extLst>
        </c:ser>
        <c:dLbls>
          <c:showLegendKey val="0"/>
          <c:showVal val="0"/>
          <c:showCatName val="0"/>
          <c:showSerName val="0"/>
          <c:showPercent val="0"/>
          <c:showBubbleSize val="0"/>
        </c:dLbls>
        <c:gapWidth val="150"/>
        <c:overlap val="100"/>
        <c:axId val="184814495"/>
        <c:axId val="184816415"/>
      </c:barChart>
      <c:catAx>
        <c:axId val="18481449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4816415"/>
        <c:crosses val="autoZero"/>
        <c:auto val="1"/>
        <c:lblAlgn val="ctr"/>
        <c:lblOffset val="100"/>
        <c:noMultiLvlLbl val="0"/>
      </c:catAx>
      <c:valAx>
        <c:axId val="18481641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48144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Recomendación en la Comunidad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'Tablas de Frecuencia'!$B$82</c:f>
              <c:strCache>
                <c:ptCount val="1"/>
                <c:pt idx="0">
                  <c:v>fi</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18C-4BF1-8146-0A961EE7155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18C-4BF1-8146-0A961EE7155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18C-4BF1-8146-0A961EE7155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18C-4BF1-8146-0A961EE7155A}"/>
              </c:ext>
            </c:extLst>
          </c:dPt>
          <c:cat>
            <c:strRef>
              <c:f>'Tablas de Frecuencia'!$A$83:$A$86</c:f>
              <c:strCache>
                <c:ptCount val="4"/>
                <c:pt idx="0">
                  <c:v>A más de 6 personas (Efecto multiplicador)</c:v>
                </c:pt>
                <c:pt idx="1">
                  <c:v>De 1 a 3 personas</c:v>
                </c:pt>
                <c:pt idx="2">
                  <c:v>De 4 a 6 personas</c:v>
                </c:pt>
                <c:pt idx="3">
                  <c:v>Total</c:v>
                </c:pt>
              </c:strCache>
            </c:strRef>
          </c:cat>
          <c:val>
            <c:numRef>
              <c:f>'Tablas de Frecuencia'!$B$83:$B$86</c:f>
              <c:numCache>
                <c:formatCode>General</c:formatCode>
                <c:ptCount val="4"/>
                <c:pt idx="0">
                  <c:v>16</c:v>
                </c:pt>
                <c:pt idx="1">
                  <c:v>11</c:v>
                </c:pt>
                <c:pt idx="2">
                  <c:v>5</c:v>
                </c:pt>
                <c:pt idx="3">
                  <c:v>32</c:v>
                </c:pt>
              </c:numCache>
            </c:numRef>
          </c:val>
          <c:extLst>
            <c:ext xmlns:c16="http://schemas.microsoft.com/office/drawing/2014/chart" uri="{C3380CC4-5D6E-409C-BE32-E72D297353CC}">
              <c16:uniqueId val="{00000008-C18C-4BF1-8146-0A961EE7155A}"/>
            </c:ext>
          </c:extLst>
        </c:ser>
        <c:ser>
          <c:idx val="1"/>
          <c:order val="1"/>
          <c:tx>
            <c:strRef>
              <c:f>'Tablas de Frecuencia'!$C$82</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C18C-4BF1-8146-0A961EE7155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C18C-4BF1-8146-0A961EE7155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C18C-4BF1-8146-0A961EE7155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C18C-4BF1-8146-0A961EE7155A}"/>
              </c:ext>
            </c:extLst>
          </c:dPt>
          <c:cat>
            <c:strRef>
              <c:f>'Tablas de Frecuencia'!$A$83:$A$86</c:f>
              <c:strCache>
                <c:ptCount val="4"/>
                <c:pt idx="0">
                  <c:v>A más de 6 personas (Efecto multiplicador)</c:v>
                </c:pt>
                <c:pt idx="1">
                  <c:v>De 1 a 3 personas</c:v>
                </c:pt>
                <c:pt idx="2">
                  <c:v>De 4 a 6 personas</c:v>
                </c:pt>
                <c:pt idx="3">
                  <c:v>Total</c:v>
                </c:pt>
              </c:strCache>
            </c:strRef>
          </c:cat>
          <c:val>
            <c:numRef>
              <c:f>'Tablas de Frecuencia'!$C$83:$C$86</c:f>
              <c:numCache>
                <c:formatCode>0.00</c:formatCode>
                <c:ptCount val="4"/>
                <c:pt idx="0">
                  <c:v>0.5</c:v>
                </c:pt>
                <c:pt idx="1">
                  <c:v>0.34375</c:v>
                </c:pt>
                <c:pt idx="2">
                  <c:v>0.15625</c:v>
                </c:pt>
              </c:numCache>
            </c:numRef>
          </c:val>
          <c:extLst>
            <c:ext xmlns:c16="http://schemas.microsoft.com/office/drawing/2014/chart" uri="{C3380CC4-5D6E-409C-BE32-E72D297353CC}">
              <c16:uniqueId val="{00000011-C18C-4BF1-8146-0A961EE7155A}"/>
            </c:ext>
          </c:extLst>
        </c:ser>
        <c:ser>
          <c:idx val="2"/>
          <c:order val="2"/>
          <c:tx>
            <c:strRef>
              <c:f>'Tablas de Frecuencia'!$D$82</c:f>
              <c:strCache>
                <c:ptCount val="1"/>
                <c:pt idx="0">
                  <c:v>f%</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13-C18C-4BF1-8146-0A961EE7155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5-C18C-4BF1-8146-0A961EE7155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7-C18C-4BF1-8146-0A961EE7155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9-C18C-4BF1-8146-0A961EE7155A}"/>
              </c:ext>
            </c:extLst>
          </c:dPt>
          <c:cat>
            <c:strRef>
              <c:f>'Tablas de Frecuencia'!$A$83:$A$86</c:f>
              <c:strCache>
                <c:ptCount val="4"/>
                <c:pt idx="0">
                  <c:v>A más de 6 personas (Efecto multiplicador)</c:v>
                </c:pt>
                <c:pt idx="1">
                  <c:v>De 1 a 3 personas</c:v>
                </c:pt>
                <c:pt idx="2">
                  <c:v>De 4 a 6 personas</c:v>
                </c:pt>
                <c:pt idx="3">
                  <c:v>Total</c:v>
                </c:pt>
              </c:strCache>
            </c:strRef>
          </c:cat>
          <c:val>
            <c:numRef>
              <c:f>'Tablas de Frecuencia'!$D$83:$D$86</c:f>
              <c:numCache>
                <c:formatCode>0.00%</c:formatCode>
                <c:ptCount val="4"/>
                <c:pt idx="0">
                  <c:v>0.5</c:v>
                </c:pt>
                <c:pt idx="1">
                  <c:v>0.34375</c:v>
                </c:pt>
                <c:pt idx="2">
                  <c:v>0.15625</c:v>
                </c:pt>
              </c:numCache>
            </c:numRef>
          </c:val>
          <c:extLst>
            <c:ext xmlns:c16="http://schemas.microsoft.com/office/drawing/2014/chart" uri="{C3380CC4-5D6E-409C-BE32-E72D297353CC}">
              <c16:uniqueId val="{0000001A-C18C-4BF1-8146-0A961EE7155A}"/>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2361</TotalTime>
  <Pages>70</Pages>
  <Words>9600</Words>
  <Characters>52800</Characters>
  <Application>Microsoft Office Word</Application>
  <DocSecurity>0</DocSecurity>
  <Lines>440</Lines>
  <Paragraphs>124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62276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SALINAS</cp:lastModifiedBy>
  <cp:revision>95</cp:revision>
  <dcterms:created xsi:type="dcterms:W3CDTF">2026-04-14T13:35:00Z</dcterms:created>
  <dcterms:modified xsi:type="dcterms:W3CDTF">2026-06-21T01:14:00Z</dcterms:modified>
  <cp:category/>
</cp:coreProperties>
</file>